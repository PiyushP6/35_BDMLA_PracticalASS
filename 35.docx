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3C240" w14:textId="77777777" w:rsidR="009902F6" w:rsidRDefault="00000000">
      <w:pPr>
        <w:spacing w:after="40"/>
        <w:jc w:val="center"/>
      </w:pPr>
      <w:r>
        <w:rPr>
          <w:rFonts w:ascii="Calibri" w:hAnsi="Calibri"/>
          <w:b/>
          <w:color w:val="003399"/>
          <w:sz w:val="32"/>
        </w:rPr>
        <w:t>DS-505: PRACTICAL ASSIGNMENT SUBMISSION WORKBOOK</w:t>
      </w:r>
    </w:p>
    <w:p w14:paraId="310FCA1F" w14:textId="77777777" w:rsidR="009902F6" w:rsidRDefault="00000000">
      <w:pPr>
        <w:spacing w:after="320"/>
        <w:jc w:val="center"/>
      </w:pPr>
      <w:r>
        <w:rPr>
          <w:rFonts w:ascii="Calibri" w:hAnsi="Calibri"/>
          <w:color w:val="505050"/>
          <w:sz w:val="20"/>
        </w:rPr>
        <w:t>Big Data Handling and Management for Machine Learning Applications</w:t>
      </w:r>
      <w:r>
        <w:rPr>
          <w:rFonts w:ascii="Calibri" w:hAnsi="Calibri"/>
          <w:color w:val="505050"/>
          <w:sz w:val="20"/>
        </w:rPr>
        <w:br/>
        <w:t>B.Sc. (Data Science &amp; Analytics) — Semester V | Academic Year: 2026-2027</w:t>
      </w:r>
      <w:r>
        <w:rPr>
          <w:rFonts w:ascii="Calibri" w:hAnsi="Calibri"/>
          <w:color w:val="505050"/>
          <w:sz w:val="20"/>
        </w:rPr>
        <w:br/>
        <w:t>Department of Computer Science &amp; Data Science</w:t>
      </w:r>
    </w:p>
    <w:tbl>
      <w:tblPr>
        <w:tblW w:w="0" w:type="auto"/>
        <w:jc w:val="center"/>
        <w:tblBorders>
          <w:top w:val="single" w:sz="12" w:space="0" w:color="CCCCCC"/>
          <w:left w:val="single" w:sz="12" w:space="0" w:color="CCCCCC"/>
          <w:bottom w:val="single" w:sz="12" w:space="0" w:color="CCCCCC"/>
          <w:right w:val="single" w:sz="12" w:space="0" w:color="CCCCCC"/>
        </w:tblBorders>
        <w:tblLook w:val="04A0" w:firstRow="1" w:lastRow="0" w:firstColumn="1" w:lastColumn="0" w:noHBand="0" w:noVBand="1"/>
      </w:tblPr>
      <w:tblGrid>
        <w:gridCol w:w="2149"/>
        <w:gridCol w:w="2879"/>
        <w:gridCol w:w="2152"/>
        <w:gridCol w:w="2870"/>
      </w:tblGrid>
      <w:tr w:rsidR="009902F6" w14:paraId="2A9C7E77" w14:textId="77777777">
        <w:trPr>
          <w:jc w:val="center"/>
        </w:trPr>
        <w:tc>
          <w:tcPr>
            <w:tcW w:w="2160" w:type="dxa"/>
            <w:shd w:val="clear" w:color="auto" w:fill="F8F9FA"/>
            <w:tcMar>
              <w:top w:w="60" w:type="dxa"/>
              <w:left w:w="80" w:type="dxa"/>
              <w:bottom w:w="60" w:type="dxa"/>
              <w:right w:w="80" w:type="dxa"/>
            </w:tcMar>
          </w:tcPr>
          <w:p w14:paraId="45C9DBEE" w14:textId="77777777" w:rsidR="009902F6" w:rsidRDefault="00000000">
            <w:pPr>
              <w:spacing w:after="0"/>
            </w:pPr>
            <w:r>
              <w:rPr>
                <w:rFonts w:ascii="Calibri" w:hAnsi="Calibri"/>
                <w:b/>
                <w:sz w:val="19"/>
              </w:rPr>
              <w:t>Student Name:</w:t>
            </w:r>
          </w:p>
        </w:tc>
        <w:tc>
          <w:tcPr>
            <w:tcW w:w="2880" w:type="dxa"/>
            <w:shd w:val="clear" w:color="auto" w:fill="FFFFFF"/>
            <w:tcMar>
              <w:top w:w="60" w:type="dxa"/>
              <w:left w:w="80" w:type="dxa"/>
              <w:bottom w:w="60" w:type="dxa"/>
              <w:right w:w="80" w:type="dxa"/>
            </w:tcMar>
          </w:tcPr>
          <w:p w14:paraId="6C071D0A" w14:textId="77777777" w:rsidR="009902F6" w:rsidRDefault="00000000">
            <w:pPr>
              <w:spacing w:after="0"/>
            </w:pPr>
            <w:r>
              <w:rPr>
                <w:rFonts w:ascii="Calibri" w:hAnsi="Calibri"/>
                <w:sz w:val="19"/>
              </w:rPr>
              <w:t>___________________________</w:t>
            </w:r>
          </w:p>
        </w:tc>
        <w:tc>
          <w:tcPr>
            <w:tcW w:w="2160" w:type="dxa"/>
            <w:shd w:val="clear" w:color="auto" w:fill="F8F9FA"/>
            <w:tcMar>
              <w:top w:w="60" w:type="dxa"/>
              <w:left w:w="80" w:type="dxa"/>
              <w:bottom w:w="60" w:type="dxa"/>
              <w:right w:w="80" w:type="dxa"/>
            </w:tcMar>
          </w:tcPr>
          <w:p w14:paraId="67F1F1D4" w14:textId="77777777" w:rsidR="009902F6" w:rsidRDefault="00000000">
            <w:pPr>
              <w:spacing w:after="0"/>
            </w:pPr>
            <w:r>
              <w:rPr>
                <w:rFonts w:ascii="Calibri" w:hAnsi="Calibri"/>
                <w:b/>
                <w:sz w:val="19"/>
              </w:rPr>
              <w:t>Roll Number:</w:t>
            </w:r>
          </w:p>
        </w:tc>
        <w:tc>
          <w:tcPr>
            <w:tcW w:w="2880" w:type="dxa"/>
            <w:shd w:val="clear" w:color="auto" w:fill="FFFFFF"/>
            <w:tcMar>
              <w:top w:w="60" w:type="dxa"/>
              <w:left w:w="80" w:type="dxa"/>
              <w:bottom w:w="60" w:type="dxa"/>
              <w:right w:w="80" w:type="dxa"/>
            </w:tcMar>
          </w:tcPr>
          <w:p w14:paraId="47D7531E" w14:textId="77777777" w:rsidR="009902F6" w:rsidRDefault="00000000">
            <w:pPr>
              <w:spacing w:after="0"/>
            </w:pPr>
            <w:r>
              <w:rPr>
                <w:rFonts w:ascii="Calibri" w:hAnsi="Calibri"/>
                <w:sz w:val="19"/>
              </w:rPr>
              <w:t>_______________</w:t>
            </w:r>
          </w:p>
        </w:tc>
      </w:tr>
      <w:tr w:rsidR="009902F6" w14:paraId="3EB89D08" w14:textId="77777777">
        <w:trPr>
          <w:jc w:val="center"/>
        </w:trPr>
        <w:tc>
          <w:tcPr>
            <w:tcW w:w="2160" w:type="dxa"/>
            <w:shd w:val="clear" w:color="auto" w:fill="F8F9FA"/>
            <w:tcMar>
              <w:top w:w="60" w:type="dxa"/>
              <w:left w:w="80" w:type="dxa"/>
              <w:bottom w:w="60" w:type="dxa"/>
              <w:right w:w="80" w:type="dxa"/>
            </w:tcMar>
          </w:tcPr>
          <w:p w14:paraId="50AC6988" w14:textId="77777777" w:rsidR="009902F6" w:rsidRDefault="00000000">
            <w:pPr>
              <w:spacing w:after="0"/>
            </w:pPr>
            <w:r>
              <w:rPr>
                <w:rFonts w:ascii="Calibri" w:hAnsi="Calibri"/>
                <w:b/>
                <w:sz w:val="19"/>
              </w:rPr>
              <w:t>Division / Batch:</w:t>
            </w:r>
          </w:p>
        </w:tc>
        <w:tc>
          <w:tcPr>
            <w:tcW w:w="2880" w:type="dxa"/>
            <w:shd w:val="clear" w:color="auto" w:fill="FFFFFF"/>
            <w:tcMar>
              <w:top w:w="60" w:type="dxa"/>
              <w:left w:w="80" w:type="dxa"/>
              <w:bottom w:w="60" w:type="dxa"/>
              <w:right w:w="80" w:type="dxa"/>
            </w:tcMar>
          </w:tcPr>
          <w:p w14:paraId="01595922" w14:textId="77777777" w:rsidR="009902F6" w:rsidRDefault="00000000">
            <w:pPr>
              <w:spacing w:after="0"/>
            </w:pPr>
            <w:r>
              <w:rPr>
                <w:rFonts w:ascii="Calibri" w:hAnsi="Calibri"/>
                <w:sz w:val="19"/>
              </w:rPr>
              <w:t>___________________________</w:t>
            </w:r>
          </w:p>
        </w:tc>
        <w:tc>
          <w:tcPr>
            <w:tcW w:w="2160" w:type="dxa"/>
            <w:shd w:val="clear" w:color="auto" w:fill="F8F9FA"/>
            <w:tcMar>
              <w:top w:w="60" w:type="dxa"/>
              <w:left w:w="80" w:type="dxa"/>
              <w:bottom w:w="60" w:type="dxa"/>
              <w:right w:w="80" w:type="dxa"/>
            </w:tcMar>
          </w:tcPr>
          <w:p w14:paraId="5BBD0ED8" w14:textId="77777777" w:rsidR="009902F6" w:rsidRDefault="00000000">
            <w:pPr>
              <w:spacing w:after="0"/>
            </w:pPr>
            <w:r>
              <w:rPr>
                <w:rFonts w:ascii="Calibri" w:hAnsi="Calibri"/>
                <w:b/>
                <w:sz w:val="19"/>
              </w:rPr>
              <w:t>Submission Date:</w:t>
            </w:r>
          </w:p>
        </w:tc>
        <w:tc>
          <w:tcPr>
            <w:tcW w:w="2880" w:type="dxa"/>
            <w:shd w:val="clear" w:color="auto" w:fill="FFFFFF"/>
            <w:tcMar>
              <w:top w:w="60" w:type="dxa"/>
              <w:left w:w="80" w:type="dxa"/>
              <w:bottom w:w="60" w:type="dxa"/>
              <w:right w:w="80" w:type="dxa"/>
            </w:tcMar>
          </w:tcPr>
          <w:p w14:paraId="7EEF55B9" w14:textId="77777777" w:rsidR="009902F6" w:rsidRDefault="00000000">
            <w:pPr>
              <w:spacing w:after="0"/>
            </w:pPr>
            <w:r>
              <w:rPr>
                <w:rFonts w:ascii="Calibri" w:hAnsi="Calibri"/>
                <w:sz w:val="19"/>
              </w:rPr>
              <w:t>____ / ____ / 2026</w:t>
            </w:r>
          </w:p>
        </w:tc>
      </w:tr>
    </w:tbl>
    <w:p w14:paraId="4B6D1B70" w14:textId="77777777" w:rsidR="009902F6" w:rsidRDefault="009902F6">
      <w:pPr>
        <w:spacing w:after="240"/>
      </w:pPr>
    </w:p>
    <w:p w14:paraId="33C2883B" w14:textId="77777777" w:rsidR="009902F6" w:rsidRDefault="00000000">
      <w:pPr>
        <w:keepNext/>
        <w:spacing w:before="280" w:after="40"/>
      </w:pPr>
      <w:r>
        <w:rPr>
          <w:rFonts w:ascii="Calibri" w:hAnsi="Calibri"/>
          <w:b/>
          <w:color w:val="003399"/>
          <w:sz w:val="24"/>
        </w:rPr>
        <w:t xml:space="preserve">PRACTICAL 01: </w:t>
      </w:r>
      <w:r>
        <w:rPr>
          <w:rFonts w:ascii="Calibri" w:hAnsi="Calibri"/>
          <w:b/>
          <w:sz w:val="24"/>
        </w:rPr>
        <w:t>Dataset Ingestion, Inspection &amp; Descriptive Statistics with Pandas</w:t>
      </w:r>
    </w:p>
    <w:p w14:paraId="48F11287" w14:textId="77777777" w:rsidR="009902F6" w:rsidRDefault="00000000">
      <w:pPr>
        <w:spacing w:after="80"/>
      </w:pPr>
      <w:r>
        <w:rPr>
          <w:rFonts w:ascii="Calibri" w:hAnsi="Calibri"/>
          <w:b/>
          <w:color w:val="646464"/>
          <w:sz w:val="17"/>
        </w:rPr>
        <w:t>[UNIT 1: Introduction to Big Data and Large Dataset Handling]</w:t>
      </w:r>
    </w:p>
    <w:p w14:paraId="6360AFBD" w14:textId="77777777" w:rsidR="009902F6" w:rsidRDefault="00000000">
      <w:pPr>
        <w:spacing w:before="80" w:after="40"/>
      </w:pPr>
      <w:r>
        <w:rPr>
          <w:rFonts w:ascii="Calibri" w:hAnsi="Calibri"/>
          <w:b/>
          <w:sz w:val="20"/>
        </w:rPr>
        <w:t>1. Problem Statement:</w:t>
      </w:r>
    </w:p>
    <w:p w14:paraId="0F42D8AE" w14:textId="77777777" w:rsidR="009902F6" w:rsidRDefault="00000000">
      <w:pPr>
        <w:spacing w:after="120"/>
        <w:ind w:left="288"/>
      </w:pPr>
      <w:r>
        <w:rPr>
          <w:rFonts w:ascii="Calibri" w:hAnsi="Calibri"/>
          <w:sz w:val="19"/>
        </w:rPr>
        <w:t>Write a Python program using Pandas to load a structured dataset (CSV/JSON), display its first 5 rows, last 5 rows, dimensions (shape), column names, and data types with info(). Generate comprehensive summary statistics of all numeric and categorical attributes using describe(include='all').</w:t>
      </w:r>
    </w:p>
    <w:p w14:paraId="127F37B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72C03D3A" w14:textId="77777777">
        <w:trPr>
          <w:jc w:val="center"/>
        </w:trPr>
        <w:tc>
          <w:tcPr>
            <w:tcW w:w="10080" w:type="dxa"/>
            <w:shd w:val="clear" w:color="auto" w:fill="F4F6F9"/>
            <w:tcMar>
              <w:top w:w="100" w:type="dxa"/>
              <w:left w:w="120" w:type="dxa"/>
              <w:bottom w:w="100" w:type="dxa"/>
              <w:right w:w="120" w:type="dxa"/>
            </w:tcMar>
          </w:tcPr>
          <w:p w14:paraId="28D3B5EE" w14:textId="77777777" w:rsidR="006A4F31" w:rsidRPr="006A4F31" w:rsidRDefault="006A4F31" w:rsidP="006A4F31">
            <w:pPr>
              <w:spacing w:after="0"/>
              <w:rPr>
                <w:rFonts w:ascii="Consolas" w:hAnsi="Consolas"/>
                <w:color w:val="1E1E1E"/>
                <w:sz w:val="17"/>
                <w:lang w:val="en-IN"/>
              </w:rPr>
            </w:pPr>
            <w:r w:rsidRPr="006A4F31">
              <w:rPr>
                <w:rFonts w:ascii="Consolas" w:hAnsi="Consolas"/>
                <w:color w:val="1E1E1E"/>
                <w:sz w:val="17"/>
                <w:lang w:val="en-IN"/>
              </w:rPr>
              <w:t>import pandas as pd</w:t>
            </w:r>
          </w:p>
          <w:p w14:paraId="5CF73A22" w14:textId="77777777" w:rsidR="006A4F31" w:rsidRPr="006A4F31" w:rsidRDefault="006A4F31" w:rsidP="006A4F31">
            <w:pPr>
              <w:spacing w:after="0"/>
              <w:rPr>
                <w:rFonts w:ascii="Consolas" w:hAnsi="Consolas"/>
                <w:color w:val="1E1E1E"/>
                <w:sz w:val="17"/>
                <w:lang w:val="en-IN"/>
              </w:rPr>
            </w:pPr>
          </w:p>
          <w:p w14:paraId="137E1FEB" w14:textId="77777777" w:rsidR="006A4F31" w:rsidRPr="006A4F31" w:rsidRDefault="006A4F31" w:rsidP="006A4F31">
            <w:pPr>
              <w:spacing w:after="0"/>
              <w:rPr>
                <w:rFonts w:ascii="Consolas" w:hAnsi="Consolas"/>
                <w:color w:val="1E1E1E"/>
                <w:sz w:val="17"/>
                <w:lang w:val="en-IN"/>
              </w:rPr>
            </w:pPr>
            <w:proofErr w:type="spellStart"/>
            <w:r w:rsidRPr="006A4F31">
              <w:rPr>
                <w:rFonts w:ascii="Consolas" w:hAnsi="Consolas"/>
                <w:color w:val="1E1E1E"/>
                <w:sz w:val="17"/>
                <w:lang w:val="en-IN"/>
              </w:rPr>
              <w:t>df</w:t>
            </w:r>
            <w:proofErr w:type="spellEnd"/>
            <w:r w:rsidRPr="006A4F31">
              <w:rPr>
                <w:rFonts w:ascii="Consolas" w:hAnsi="Consolas"/>
                <w:color w:val="1E1E1E"/>
                <w:sz w:val="17"/>
                <w:lang w:val="en-IN"/>
              </w:rPr>
              <w:t xml:space="preserve"> = </w:t>
            </w:r>
            <w:proofErr w:type="spellStart"/>
            <w:proofErr w:type="gramStart"/>
            <w:r w:rsidRPr="006A4F31">
              <w:rPr>
                <w:rFonts w:ascii="Consolas" w:hAnsi="Consolas"/>
                <w:color w:val="1E1E1E"/>
                <w:sz w:val="17"/>
                <w:lang w:val="en-IN"/>
              </w:rPr>
              <w:t>pd.read</w:t>
            </w:r>
            <w:proofErr w:type="gramEnd"/>
            <w:r w:rsidRPr="006A4F31">
              <w:rPr>
                <w:rFonts w:ascii="Consolas" w:hAnsi="Consolas"/>
                <w:color w:val="1E1E1E"/>
                <w:sz w:val="17"/>
                <w:lang w:val="en-IN"/>
              </w:rPr>
              <w:t>_csv</w:t>
            </w:r>
            <w:proofErr w:type="spellEnd"/>
            <w:r w:rsidRPr="006A4F31">
              <w:rPr>
                <w:rFonts w:ascii="Consolas" w:hAnsi="Consolas"/>
                <w:color w:val="1E1E1E"/>
                <w:sz w:val="17"/>
                <w:lang w:val="en-IN"/>
              </w:rPr>
              <w:t>("data.csv")</w:t>
            </w:r>
          </w:p>
          <w:p w14:paraId="105D28C7" w14:textId="77777777" w:rsidR="006A4F31" w:rsidRPr="006A4F31" w:rsidRDefault="006A4F31" w:rsidP="006A4F31">
            <w:pPr>
              <w:spacing w:after="0"/>
              <w:rPr>
                <w:lang w:val="en-IN"/>
              </w:rPr>
            </w:pPr>
            <w:proofErr w:type="gramStart"/>
            <w:r w:rsidRPr="006A4F31">
              <w:rPr>
                <w:lang w:val="en-IN"/>
              </w:rPr>
              <w:t>print(</w:t>
            </w:r>
            <w:proofErr w:type="gramEnd"/>
            <w:r w:rsidRPr="006A4F31">
              <w:rPr>
                <w:lang w:val="en-IN"/>
              </w:rPr>
              <w:t>"First 5 Rows:")</w:t>
            </w:r>
          </w:p>
          <w:p w14:paraId="60F21C74" w14:textId="77777777" w:rsidR="006A4F31" w:rsidRDefault="006A4F31" w:rsidP="006A4F31">
            <w:pPr>
              <w:spacing w:after="0"/>
              <w:rPr>
                <w:lang w:val="en-IN"/>
              </w:rPr>
            </w:pPr>
            <w:r w:rsidRPr="006A4F31">
              <w:rPr>
                <w:lang w:val="en-IN"/>
              </w:rPr>
              <w:t>print(</w:t>
            </w:r>
            <w:proofErr w:type="spellStart"/>
            <w:proofErr w:type="gramStart"/>
            <w:r w:rsidRPr="006A4F31">
              <w:rPr>
                <w:lang w:val="en-IN"/>
              </w:rPr>
              <w:t>df.head</w:t>
            </w:r>
            <w:proofErr w:type="spellEnd"/>
            <w:proofErr w:type="gramEnd"/>
            <w:r w:rsidRPr="006A4F31">
              <w:rPr>
                <w:lang w:val="en-IN"/>
              </w:rPr>
              <w:t>())</w:t>
            </w:r>
          </w:p>
          <w:p w14:paraId="28C491DA" w14:textId="77777777" w:rsidR="006A4F31" w:rsidRPr="006A4F31" w:rsidRDefault="006A4F31" w:rsidP="006A4F31">
            <w:pPr>
              <w:spacing w:after="0"/>
              <w:rPr>
                <w:lang w:val="en-IN"/>
              </w:rPr>
            </w:pPr>
          </w:p>
          <w:p w14:paraId="6544CFEA" w14:textId="606728E3" w:rsidR="006A4F31" w:rsidRPr="006A4F31" w:rsidRDefault="006A4F31" w:rsidP="006A4F31">
            <w:pPr>
              <w:spacing w:after="0"/>
              <w:rPr>
                <w:lang w:val="en-IN"/>
              </w:rPr>
            </w:pPr>
            <w:proofErr w:type="gramStart"/>
            <w:r w:rsidRPr="006A4F31">
              <w:rPr>
                <w:lang w:val="en-IN"/>
              </w:rPr>
              <w:t>print(</w:t>
            </w:r>
            <w:proofErr w:type="gramEnd"/>
            <w:r w:rsidRPr="006A4F31">
              <w:rPr>
                <w:lang w:val="en-IN"/>
              </w:rPr>
              <w:t>"Last 5 Rows:")</w:t>
            </w:r>
          </w:p>
          <w:p w14:paraId="1BE92EC8" w14:textId="77777777" w:rsidR="006A4F31" w:rsidRPr="006A4F31" w:rsidRDefault="006A4F31" w:rsidP="006A4F31">
            <w:pPr>
              <w:spacing w:after="0"/>
              <w:rPr>
                <w:lang w:val="en-IN"/>
              </w:rPr>
            </w:pPr>
            <w:r w:rsidRPr="006A4F31">
              <w:rPr>
                <w:lang w:val="en-IN"/>
              </w:rPr>
              <w:t>print(</w:t>
            </w:r>
            <w:proofErr w:type="spellStart"/>
            <w:proofErr w:type="gramStart"/>
            <w:r w:rsidRPr="006A4F31">
              <w:rPr>
                <w:lang w:val="en-IN"/>
              </w:rPr>
              <w:t>df.tail</w:t>
            </w:r>
            <w:proofErr w:type="spellEnd"/>
            <w:proofErr w:type="gramEnd"/>
            <w:r w:rsidRPr="006A4F31">
              <w:rPr>
                <w:lang w:val="en-IN"/>
              </w:rPr>
              <w:t>())</w:t>
            </w:r>
          </w:p>
          <w:p w14:paraId="078E106F" w14:textId="77777777" w:rsidR="006A4F31" w:rsidRDefault="006A4F31" w:rsidP="006A4F31">
            <w:pPr>
              <w:spacing w:after="0"/>
              <w:rPr>
                <w:lang w:val="en-IN"/>
              </w:rPr>
            </w:pPr>
          </w:p>
          <w:p w14:paraId="5C0FF16B" w14:textId="181C0F92" w:rsidR="006A4F31" w:rsidRPr="006A4F31" w:rsidRDefault="006A4F31" w:rsidP="006A4F31">
            <w:pPr>
              <w:spacing w:after="0"/>
              <w:rPr>
                <w:lang w:val="en-IN"/>
              </w:rPr>
            </w:pPr>
            <w:r w:rsidRPr="006A4F31">
              <w:rPr>
                <w:lang w:val="en-IN"/>
              </w:rPr>
              <w:t>print("Shape:")</w:t>
            </w:r>
          </w:p>
          <w:p w14:paraId="6AAD715B" w14:textId="77777777" w:rsidR="006A4F31" w:rsidRPr="006A4F31" w:rsidRDefault="006A4F31" w:rsidP="006A4F31">
            <w:pPr>
              <w:spacing w:after="0"/>
              <w:rPr>
                <w:lang w:val="en-IN"/>
              </w:rPr>
            </w:pPr>
            <w:r w:rsidRPr="006A4F31">
              <w:rPr>
                <w:lang w:val="en-IN"/>
              </w:rPr>
              <w:t>print(</w:t>
            </w:r>
            <w:proofErr w:type="spellStart"/>
            <w:proofErr w:type="gramStart"/>
            <w:r w:rsidRPr="006A4F31">
              <w:rPr>
                <w:lang w:val="en-IN"/>
              </w:rPr>
              <w:t>df.shape</w:t>
            </w:r>
            <w:proofErr w:type="spellEnd"/>
            <w:proofErr w:type="gramEnd"/>
            <w:r w:rsidRPr="006A4F31">
              <w:rPr>
                <w:lang w:val="en-IN"/>
              </w:rPr>
              <w:t>)</w:t>
            </w:r>
          </w:p>
          <w:p w14:paraId="121C2082" w14:textId="77777777" w:rsidR="006A4F31" w:rsidRDefault="006A4F31" w:rsidP="006A4F31">
            <w:pPr>
              <w:spacing w:after="0"/>
              <w:rPr>
                <w:lang w:val="en-IN"/>
              </w:rPr>
            </w:pPr>
          </w:p>
          <w:p w14:paraId="780E06CE" w14:textId="7019353C" w:rsidR="006A4F31" w:rsidRPr="006A4F31" w:rsidRDefault="006A4F31" w:rsidP="006A4F31">
            <w:pPr>
              <w:spacing w:after="0"/>
              <w:rPr>
                <w:lang w:val="en-IN"/>
              </w:rPr>
            </w:pPr>
            <w:proofErr w:type="gramStart"/>
            <w:r w:rsidRPr="006A4F31">
              <w:rPr>
                <w:lang w:val="en-IN"/>
              </w:rPr>
              <w:t>print(</w:t>
            </w:r>
            <w:proofErr w:type="gramEnd"/>
            <w:r w:rsidRPr="006A4F31">
              <w:rPr>
                <w:lang w:val="en-IN"/>
              </w:rPr>
              <w:t>"Column Names:")</w:t>
            </w:r>
          </w:p>
          <w:p w14:paraId="4D2803F9" w14:textId="77777777" w:rsidR="006A4F31" w:rsidRPr="006A4F31" w:rsidRDefault="006A4F31" w:rsidP="006A4F31">
            <w:pPr>
              <w:spacing w:after="0"/>
              <w:rPr>
                <w:lang w:val="en-IN"/>
              </w:rPr>
            </w:pPr>
            <w:r w:rsidRPr="006A4F31">
              <w:rPr>
                <w:lang w:val="en-IN"/>
              </w:rPr>
              <w:t>print(</w:t>
            </w:r>
            <w:proofErr w:type="spellStart"/>
            <w:proofErr w:type="gramStart"/>
            <w:r w:rsidRPr="006A4F31">
              <w:rPr>
                <w:lang w:val="en-IN"/>
              </w:rPr>
              <w:t>df.columns</w:t>
            </w:r>
            <w:proofErr w:type="spellEnd"/>
            <w:proofErr w:type="gramEnd"/>
            <w:r w:rsidRPr="006A4F31">
              <w:rPr>
                <w:lang w:val="en-IN"/>
              </w:rPr>
              <w:t>)</w:t>
            </w:r>
          </w:p>
          <w:p w14:paraId="1792AA60" w14:textId="77777777" w:rsidR="006A4F31" w:rsidRDefault="006A4F31" w:rsidP="006A4F31">
            <w:pPr>
              <w:spacing w:after="0"/>
              <w:rPr>
                <w:lang w:val="en-IN"/>
              </w:rPr>
            </w:pPr>
          </w:p>
          <w:p w14:paraId="7A623F0D" w14:textId="5C17C94E" w:rsidR="006A4F31" w:rsidRPr="006A4F31" w:rsidRDefault="006A4F31" w:rsidP="006A4F31">
            <w:pPr>
              <w:spacing w:after="0"/>
              <w:rPr>
                <w:lang w:val="en-IN"/>
              </w:rPr>
            </w:pPr>
            <w:proofErr w:type="gramStart"/>
            <w:r w:rsidRPr="006A4F31">
              <w:rPr>
                <w:lang w:val="en-IN"/>
              </w:rPr>
              <w:t>print(</w:t>
            </w:r>
            <w:proofErr w:type="gramEnd"/>
            <w:r w:rsidRPr="006A4F31">
              <w:rPr>
                <w:lang w:val="en-IN"/>
              </w:rPr>
              <w:t>"Dataset Information:")</w:t>
            </w:r>
          </w:p>
          <w:p w14:paraId="2619D4CE" w14:textId="77777777" w:rsidR="006A4F31" w:rsidRPr="006A4F31" w:rsidRDefault="006A4F31" w:rsidP="006A4F31">
            <w:pPr>
              <w:spacing w:after="0"/>
              <w:rPr>
                <w:lang w:val="en-IN"/>
              </w:rPr>
            </w:pPr>
            <w:proofErr w:type="gramStart"/>
            <w:r w:rsidRPr="006A4F31">
              <w:rPr>
                <w:lang w:val="en-IN"/>
              </w:rPr>
              <w:t>df.info(</w:t>
            </w:r>
            <w:proofErr w:type="gramEnd"/>
            <w:r w:rsidRPr="006A4F31">
              <w:rPr>
                <w:lang w:val="en-IN"/>
              </w:rPr>
              <w:t>)</w:t>
            </w:r>
          </w:p>
          <w:p w14:paraId="1D065685" w14:textId="77777777" w:rsidR="006A4F31" w:rsidRDefault="006A4F31" w:rsidP="006A4F31">
            <w:pPr>
              <w:spacing w:after="0"/>
              <w:rPr>
                <w:lang w:val="en-IN"/>
              </w:rPr>
            </w:pPr>
          </w:p>
          <w:p w14:paraId="14FCF5CB" w14:textId="709EF412" w:rsidR="006A4F31" w:rsidRPr="006A4F31" w:rsidRDefault="006A4F31" w:rsidP="006A4F31">
            <w:pPr>
              <w:spacing w:after="0"/>
              <w:rPr>
                <w:lang w:val="en-IN"/>
              </w:rPr>
            </w:pPr>
            <w:proofErr w:type="gramStart"/>
            <w:r w:rsidRPr="006A4F31">
              <w:rPr>
                <w:lang w:val="en-IN"/>
              </w:rPr>
              <w:t>print(</w:t>
            </w:r>
            <w:proofErr w:type="gramEnd"/>
            <w:r w:rsidRPr="006A4F31">
              <w:rPr>
                <w:lang w:val="en-IN"/>
              </w:rPr>
              <w:t>"Summary Statistics:")</w:t>
            </w:r>
          </w:p>
          <w:p w14:paraId="358963A3" w14:textId="6E2030D9" w:rsidR="009902F6" w:rsidRPr="00064752" w:rsidRDefault="006A4F31">
            <w:pPr>
              <w:spacing w:after="0"/>
              <w:rPr>
                <w:lang w:val="en-IN"/>
              </w:rPr>
            </w:pPr>
            <w:r w:rsidRPr="006A4F31">
              <w:rPr>
                <w:lang w:val="en-IN"/>
              </w:rPr>
              <w:t>print(</w:t>
            </w:r>
            <w:proofErr w:type="spellStart"/>
            <w:proofErr w:type="gramStart"/>
            <w:r w:rsidRPr="006A4F31">
              <w:rPr>
                <w:lang w:val="en-IN"/>
              </w:rPr>
              <w:t>df.describe</w:t>
            </w:r>
            <w:proofErr w:type="spellEnd"/>
            <w:proofErr w:type="gramEnd"/>
            <w:r w:rsidRPr="006A4F31">
              <w:rPr>
                <w:lang w:val="en-IN"/>
              </w:rPr>
              <w:t>(include='all'))</w:t>
            </w:r>
          </w:p>
        </w:tc>
      </w:tr>
    </w:tbl>
    <w:p w14:paraId="53F9D22E"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6DAECF83" w14:textId="77777777">
        <w:trPr>
          <w:jc w:val="center"/>
        </w:trPr>
        <w:tc>
          <w:tcPr>
            <w:tcW w:w="10080" w:type="dxa"/>
            <w:shd w:val="clear" w:color="auto" w:fill="FAFAFA"/>
            <w:tcMar>
              <w:top w:w="140" w:type="dxa"/>
              <w:left w:w="140" w:type="dxa"/>
              <w:bottom w:w="140" w:type="dxa"/>
              <w:right w:w="140" w:type="dxa"/>
            </w:tcMar>
          </w:tcPr>
          <w:p w14:paraId="45F67145" w14:textId="77777777" w:rsidR="009902F6" w:rsidRDefault="006A4F31">
            <w:pPr>
              <w:spacing w:after="80"/>
            </w:pPr>
            <w:r w:rsidRPr="006A4F31">
              <w:drawing>
                <wp:inline distT="0" distB="0" distL="0" distR="0" wp14:anchorId="1D8526F7" wp14:editId="4CC2D774">
                  <wp:extent cx="3366135" cy="7924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07926" cy="825861"/>
                          </a:xfrm>
                          <a:prstGeom prst="rect">
                            <a:avLst/>
                          </a:prstGeom>
                        </pic:spPr>
                      </pic:pic>
                    </a:graphicData>
                  </a:graphic>
                </wp:inline>
              </w:drawing>
            </w:r>
          </w:p>
          <w:p w14:paraId="00EDB3E1" w14:textId="77777777" w:rsidR="006A4F31" w:rsidRDefault="006A4F31">
            <w:pPr>
              <w:spacing w:after="80"/>
            </w:pPr>
            <w:r w:rsidRPr="006A4F31">
              <w:lastRenderedPageBreak/>
              <w:drawing>
                <wp:inline distT="0" distB="0" distL="0" distR="0" wp14:anchorId="3DCA5C84" wp14:editId="5664C9DD">
                  <wp:extent cx="3398520" cy="1021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98821" cy="1021170"/>
                          </a:xfrm>
                          <a:prstGeom prst="rect">
                            <a:avLst/>
                          </a:prstGeom>
                        </pic:spPr>
                      </pic:pic>
                    </a:graphicData>
                  </a:graphic>
                </wp:inline>
              </w:drawing>
            </w:r>
          </w:p>
          <w:p w14:paraId="72140241" w14:textId="77777777" w:rsidR="006A4F31" w:rsidRDefault="006A4F31">
            <w:pPr>
              <w:spacing w:after="80"/>
            </w:pPr>
            <w:r w:rsidRPr="006A4F31">
              <w:drawing>
                <wp:inline distT="0" distB="0" distL="0" distR="0" wp14:anchorId="58A4B8BF" wp14:editId="6836F4A3">
                  <wp:extent cx="1219200" cy="449394"/>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30766" cy="453657"/>
                          </a:xfrm>
                          <a:prstGeom prst="rect">
                            <a:avLst/>
                          </a:prstGeom>
                        </pic:spPr>
                      </pic:pic>
                    </a:graphicData>
                  </a:graphic>
                </wp:inline>
              </w:drawing>
            </w:r>
          </w:p>
          <w:p w14:paraId="63498D39" w14:textId="77777777" w:rsidR="006A4F31" w:rsidRDefault="006A4F31">
            <w:pPr>
              <w:spacing w:after="80"/>
            </w:pPr>
            <w:r w:rsidRPr="006A4F31">
              <w:drawing>
                <wp:inline distT="0" distB="0" distL="0" distR="0" wp14:anchorId="1D2ED4DC" wp14:editId="28A8C893">
                  <wp:extent cx="5006774" cy="34293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6774" cy="342930"/>
                          </a:xfrm>
                          <a:prstGeom prst="rect">
                            <a:avLst/>
                          </a:prstGeom>
                        </pic:spPr>
                      </pic:pic>
                    </a:graphicData>
                  </a:graphic>
                </wp:inline>
              </w:drawing>
            </w:r>
          </w:p>
          <w:p w14:paraId="6B9DCD98" w14:textId="77777777" w:rsidR="006A4F31" w:rsidRDefault="006A4F31">
            <w:pPr>
              <w:spacing w:after="80"/>
            </w:pPr>
            <w:r w:rsidRPr="006A4F31">
              <w:drawing>
                <wp:inline distT="0" distB="0" distL="0" distR="0" wp14:anchorId="7B468E19" wp14:editId="59BEF4E2">
                  <wp:extent cx="3375660" cy="2065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75956" cy="2065201"/>
                          </a:xfrm>
                          <a:prstGeom prst="rect">
                            <a:avLst/>
                          </a:prstGeom>
                        </pic:spPr>
                      </pic:pic>
                    </a:graphicData>
                  </a:graphic>
                </wp:inline>
              </w:drawing>
            </w:r>
          </w:p>
          <w:p w14:paraId="32010F25" w14:textId="29A717EA" w:rsidR="006A4F31" w:rsidRDefault="006A4F31">
            <w:pPr>
              <w:spacing w:after="80"/>
            </w:pPr>
            <w:r w:rsidRPr="006A4F31">
              <w:drawing>
                <wp:inline distT="0" distB="0" distL="0" distR="0" wp14:anchorId="0A4D3537" wp14:editId="4EFF4437">
                  <wp:extent cx="4320914" cy="2415749"/>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20914" cy="2415749"/>
                          </a:xfrm>
                          <a:prstGeom prst="rect">
                            <a:avLst/>
                          </a:prstGeom>
                        </pic:spPr>
                      </pic:pic>
                    </a:graphicData>
                  </a:graphic>
                </wp:inline>
              </w:drawing>
            </w:r>
          </w:p>
        </w:tc>
      </w:tr>
    </w:tbl>
    <w:p w14:paraId="665BC2F5" w14:textId="77777777" w:rsidR="009902F6" w:rsidRDefault="009902F6">
      <w:pPr>
        <w:spacing w:after="280"/>
      </w:pPr>
    </w:p>
    <w:p w14:paraId="69532045" w14:textId="77777777" w:rsidR="009902F6" w:rsidRDefault="00000000">
      <w:pPr>
        <w:keepNext/>
        <w:spacing w:before="280" w:after="40"/>
      </w:pPr>
      <w:r>
        <w:rPr>
          <w:rFonts w:ascii="Calibri" w:hAnsi="Calibri"/>
          <w:b/>
          <w:color w:val="003399"/>
          <w:sz w:val="24"/>
        </w:rPr>
        <w:t xml:space="preserve">PRACTICAL 02: </w:t>
      </w:r>
      <w:r>
        <w:rPr>
          <w:rFonts w:ascii="Calibri" w:hAnsi="Calibri"/>
          <w:b/>
          <w:sz w:val="24"/>
        </w:rPr>
        <w:t>Data Hygiene: Missing Value Imputation, Deduplication &amp; Renaming</w:t>
      </w:r>
    </w:p>
    <w:p w14:paraId="3509ED28" w14:textId="77777777" w:rsidR="009902F6" w:rsidRDefault="00000000">
      <w:pPr>
        <w:spacing w:after="80"/>
      </w:pPr>
      <w:r>
        <w:rPr>
          <w:rFonts w:ascii="Calibri" w:hAnsi="Calibri"/>
          <w:b/>
          <w:color w:val="646464"/>
          <w:sz w:val="17"/>
        </w:rPr>
        <w:t>[UNIT 1: Introduction to Big Data and Large Dataset Handling]</w:t>
      </w:r>
    </w:p>
    <w:p w14:paraId="58DBD532" w14:textId="77777777" w:rsidR="009902F6" w:rsidRDefault="00000000">
      <w:pPr>
        <w:spacing w:before="80" w:after="40"/>
      </w:pPr>
      <w:r>
        <w:rPr>
          <w:rFonts w:ascii="Calibri" w:hAnsi="Calibri"/>
          <w:b/>
          <w:sz w:val="20"/>
        </w:rPr>
        <w:t>1. Problem Statement:</w:t>
      </w:r>
    </w:p>
    <w:p w14:paraId="048ECBD0" w14:textId="77777777" w:rsidR="009902F6" w:rsidRDefault="00000000">
      <w:pPr>
        <w:spacing w:after="120"/>
        <w:ind w:left="288"/>
      </w:pPr>
      <w:r>
        <w:rPr>
          <w:rFonts w:ascii="Calibri" w:hAnsi="Calibri"/>
          <w:sz w:val="19"/>
        </w:rPr>
        <w:t>Write a Python program to perform data hygiene on a dataset with missing values and duplicate rows. Identify missing entries using isna().sum(), demonstrate both dropping rows (dropna()) and imputing missing numerical values with fillna(mean/median), remove duplicate records using drop_duplicates(), and rename columns using rename().</w:t>
      </w:r>
    </w:p>
    <w:p w14:paraId="752DAC92"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31254384" w14:textId="77777777">
        <w:trPr>
          <w:jc w:val="center"/>
        </w:trPr>
        <w:tc>
          <w:tcPr>
            <w:tcW w:w="10080" w:type="dxa"/>
            <w:shd w:val="clear" w:color="auto" w:fill="F4F6F9"/>
            <w:tcMar>
              <w:top w:w="100" w:type="dxa"/>
              <w:left w:w="120" w:type="dxa"/>
              <w:bottom w:w="100" w:type="dxa"/>
              <w:right w:w="120" w:type="dxa"/>
            </w:tcMar>
          </w:tcPr>
          <w:p w14:paraId="38437ED2" w14:textId="77777777" w:rsidR="006A4F31" w:rsidRPr="006A4F31" w:rsidRDefault="00000000" w:rsidP="006A4F31">
            <w:pPr>
              <w:spacing w:after="0"/>
              <w:rPr>
                <w:lang w:val="en-IN"/>
              </w:rPr>
            </w:pPr>
            <w:r>
              <w:rPr>
                <w:rFonts w:ascii="Consolas" w:hAnsi="Consolas"/>
                <w:color w:val="1E1E1E"/>
                <w:sz w:val="17"/>
              </w:rPr>
              <w:lastRenderedPageBreak/>
              <w:t>import pandas as pd</w:t>
            </w:r>
            <w:r>
              <w:rPr>
                <w:rFonts w:ascii="Consolas" w:hAnsi="Consolas"/>
                <w:color w:val="1E1E1E"/>
                <w:sz w:val="17"/>
              </w:rPr>
              <w:br/>
            </w:r>
            <w:proofErr w:type="spellStart"/>
            <w:r w:rsidR="006A4F31" w:rsidRPr="006A4F31">
              <w:rPr>
                <w:lang w:val="en-IN"/>
              </w:rPr>
              <w:t>df</w:t>
            </w:r>
            <w:proofErr w:type="spellEnd"/>
            <w:r w:rsidR="006A4F31" w:rsidRPr="006A4F31">
              <w:rPr>
                <w:lang w:val="en-IN"/>
              </w:rPr>
              <w:t xml:space="preserve"> = </w:t>
            </w:r>
            <w:proofErr w:type="spellStart"/>
            <w:proofErr w:type="gramStart"/>
            <w:r w:rsidR="006A4F31" w:rsidRPr="006A4F31">
              <w:rPr>
                <w:lang w:val="en-IN"/>
              </w:rPr>
              <w:t>pd.DataFrame</w:t>
            </w:r>
            <w:proofErr w:type="spellEnd"/>
            <w:proofErr w:type="gramEnd"/>
            <w:r w:rsidR="006A4F31" w:rsidRPr="006A4F31">
              <w:rPr>
                <w:lang w:val="en-IN"/>
              </w:rPr>
              <w:t>({</w:t>
            </w:r>
          </w:p>
          <w:p w14:paraId="10652206" w14:textId="77777777" w:rsidR="006A4F31" w:rsidRPr="006A4F31" w:rsidRDefault="006A4F31" w:rsidP="006A4F31">
            <w:pPr>
              <w:spacing w:after="0"/>
              <w:rPr>
                <w:lang w:val="en-IN"/>
              </w:rPr>
            </w:pPr>
            <w:r w:rsidRPr="006A4F31">
              <w:rPr>
                <w:lang w:val="en-IN"/>
              </w:rPr>
              <w:t>    "Name": ["Piyush", "Om", "Smit", "prem", "</w:t>
            </w:r>
            <w:proofErr w:type="spellStart"/>
            <w:r w:rsidRPr="006A4F31">
              <w:rPr>
                <w:lang w:val="en-IN"/>
              </w:rPr>
              <w:t>jemish</w:t>
            </w:r>
            <w:proofErr w:type="spellEnd"/>
            <w:r w:rsidRPr="006A4F31">
              <w:rPr>
                <w:lang w:val="en-IN"/>
              </w:rPr>
              <w:t>", "Rahul", "Riya", "Jay"],</w:t>
            </w:r>
          </w:p>
          <w:p w14:paraId="12D6EA98" w14:textId="77777777" w:rsidR="006A4F31" w:rsidRPr="006A4F31" w:rsidRDefault="006A4F31" w:rsidP="006A4F31">
            <w:pPr>
              <w:spacing w:after="0"/>
              <w:rPr>
                <w:lang w:val="en-IN"/>
              </w:rPr>
            </w:pPr>
            <w:r w:rsidRPr="006A4F31">
              <w:rPr>
                <w:lang w:val="en-IN"/>
              </w:rPr>
              <w:t>    "Age": [21, 22, None, 23, 21, None, 24, None],</w:t>
            </w:r>
          </w:p>
          <w:p w14:paraId="59F2755A" w14:textId="77777777" w:rsidR="006A4F31" w:rsidRPr="006A4F31" w:rsidRDefault="006A4F31" w:rsidP="006A4F31">
            <w:pPr>
              <w:spacing w:after="0"/>
              <w:rPr>
                <w:lang w:val="en-IN"/>
              </w:rPr>
            </w:pPr>
            <w:r w:rsidRPr="006A4F31">
              <w:rPr>
                <w:lang w:val="en-IN"/>
              </w:rPr>
              <w:t>    "City": ["Surat", "Mumbai", "Ahmedabad", "Vadodara", "Surat", "Ahmedabad", "Mumbai", "Surat"],</w:t>
            </w:r>
          </w:p>
          <w:p w14:paraId="458CD703" w14:textId="77777777" w:rsidR="006A4F31" w:rsidRPr="006A4F31" w:rsidRDefault="006A4F31" w:rsidP="006A4F31">
            <w:pPr>
              <w:spacing w:after="0"/>
              <w:rPr>
                <w:lang w:val="en-IN"/>
              </w:rPr>
            </w:pPr>
            <w:r w:rsidRPr="006A4F31">
              <w:rPr>
                <w:lang w:val="en-IN"/>
              </w:rPr>
              <w:t>    "Salary": [25000, 30000, 22000, None, 25000, 22000, 40000, 32000]</w:t>
            </w:r>
          </w:p>
          <w:p w14:paraId="47215559" w14:textId="77777777" w:rsidR="006A4F31" w:rsidRPr="006A4F31" w:rsidRDefault="006A4F31" w:rsidP="006A4F31">
            <w:pPr>
              <w:spacing w:after="0"/>
              <w:rPr>
                <w:lang w:val="en-IN"/>
              </w:rPr>
            </w:pPr>
            <w:r w:rsidRPr="006A4F31">
              <w:rPr>
                <w:lang w:val="en-IN"/>
              </w:rPr>
              <w:t>})</w:t>
            </w:r>
          </w:p>
          <w:p w14:paraId="64D40734" w14:textId="77777777" w:rsidR="006A4F31" w:rsidRPr="006A4F31" w:rsidRDefault="006A4F31" w:rsidP="006A4F31">
            <w:pPr>
              <w:spacing w:after="0"/>
              <w:rPr>
                <w:lang w:val="en-IN"/>
              </w:rPr>
            </w:pPr>
          </w:p>
          <w:p w14:paraId="352547DC" w14:textId="77777777" w:rsidR="006A4F31" w:rsidRPr="006A4F31" w:rsidRDefault="006A4F31" w:rsidP="006A4F31">
            <w:pPr>
              <w:spacing w:after="0"/>
              <w:rPr>
                <w:lang w:val="en-IN"/>
              </w:rPr>
            </w:pPr>
            <w:r w:rsidRPr="006A4F31">
              <w:rPr>
                <w:lang w:val="en-IN"/>
              </w:rPr>
              <w:t>print(</w:t>
            </w:r>
            <w:proofErr w:type="spellStart"/>
            <w:r w:rsidRPr="006A4F31">
              <w:rPr>
                <w:lang w:val="en-IN"/>
              </w:rPr>
              <w:t>df</w:t>
            </w:r>
            <w:proofErr w:type="spellEnd"/>
            <w:r w:rsidRPr="006A4F31">
              <w:rPr>
                <w:lang w:val="en-IN"/>
              </w:rPr>
              <w:t>)</w:t>
            </w:r>
          </w:p>
          <w:p w14:paraId="45D248E7" w14:textId="77777777" w:rsidR="006A4F31" w:rsidRPr="006A4F31" w:rsidRDefault="006A4F31" w:rsidP="006A4F31">
            <w:pPr>
              <w:spacing w:after="0"/>
              <w:rPr>
                <w:lang w:val="en-IN"/>
              </w:rPr>
            </w:pPr>
            <w:proofErr w:type="gramStart"/>
            <w:r w:rsidRPr="006A4F31">
              <w:rPr>
                <w:lang w:val="en-IN"/>
              </w:rPr>
              <w:t>print(</w:t>
            </w:r>
            <w:proofErr w:type="gramEnd"/>
            <w:r w:rsidRPr="006A4F31">
              <w:rPr>
                <w:lang w:val="en-IN"/>
              </w:rPr>
              <w:t>"Missing Values:")</w:t>
            </w:r>
          </w:p>
          <w:p w14:paraId="2F438F46" w14:textId="77777777" w:rsidR="006A4F31" w:rsidRPr="006A4F31" w:rsidRDefault="006A4F31" w:rsidP="006A4F31">
            <w:pPr>
              <w:spacing w:after="0"/>
              <w:rPr>
                <w:lang w:val="en-IN"/>
              </w:rPr>
            </w:pPr>
            <w:r w:rsidRPr="006A4F31">
              <w:rPr>
                <w:lang w:val="en-IN"/>
              </w:rPr>
              <w:t>print(</w:t>
            </w:r>
            <w:proofErr w:type="spellStart"/>
            <w:proofErr w:type="gramStart"/>
            <w:r w:rsidRPr="006A4F31">
              <w:rPr>
                <w:lang w:val="en-IN"/>
              </w:rPr>
              <w:t>df.isna</w:t>
            </w:r>
            <w:proofErr w:type="spellEnd"/>
            <w:proofErr w:type="gramEnd"/>
            <w:r w:rsidRPr="006A4F31">
              <w:rPr>
                <w:lang w:val="en-IN"/>
              </w:rPr>
              <w:t>().sum())</w:t>
            </w:r>
          </w:p>
          <w:p w14:paraId="4DDC4399" w14:textId="77777777" w:rsidR="006A4F31" w:rsidRPr="006A4F31" w:rsidRDefault="006A4F31" w:rsidP="006A4F31">
            <w:pPr>
              <w:spacing w:after="0"/>
              <w:rPr>
                <w:lang w:val="en-IN"/>
              </w:rPr>
            </w:pPr>
          </w:p>
          <w:p w14:paraId="161A3640" w14:textId="77777777" w:rsidR="006A4F31" w:rsidRPr="006A4F31" w:rsidRDefault="006A4F31" w:rsidP="006A4F31">
            <w:pPr>
              <w:spacing w:after="0"/>
              <w:rPr>
                <w:lang w:val="en-IN"/>
              </w:rPr>
            </w:pPr>
            <w:proofErr w:type="gramStart"/>
            <w:r w:rsidRPr="006A4F31">
              <w:rPr>
                <w:lang w:val="en-IN"/>
              </w:rPr>
              <w:t>print(</w:t>
            </w:r>
            <w:proofErr w:type="gramEnd"/>
            <w:r w:rsidRPr="006A4F31">
              <w:rPr>
                <w:lang w:val="en-IN"/>
              </w:rPr>
              <w:t>"\</w:t>
            </w:r>
            <w:proofErr w:type="spellStart"/>
            <w:r w:rsidRPr="006A4F31">
              <w:rPr>
                <w:lang w:val="en-IN"/>
              </w:rPr>
              <w:t>nAfter</w:t>
            </w:r>
            <w:proofErr w:type="spellEnd"/>
            <w:r w:rsidRPr="006A4F31">
              <w:rPr>
                <w:lang w:val="en-IN"/>
              </w:rPr>
              <w:t xml:space="preserve"> </w:t>
            </w:r>
            <w:proofErr w:type="spellStart"/>
            <w:r w:rsidRPr="006A4F31">
              <w:rPr>
                <w:lang w:val="en-IN"/>
              </w:rPr>
              <w:t>dropna</w:t>
            </w:r>
            <w:proofErr w:type="spellEnd"/>
            <w:r w:rsidRPr="006A4F31">
              <w:rPr>
                <w:lang w:val="en-IN"/>
              </w:rPr>
              <w:t>():")</w:t>
            </w:r>
          </w:p>
          <w:p w14:paraId="069FFDC9" w14:textId="77777777" w:rsidR="006A4F31" w:rsidRPr="006A4F31" w:rsidRDefault="006A4F31" w:rsidP="006A4F31">
            <w:pPr>
              <w:spacing w:after="0"/>
              <w:rPr>
                <w:lang w:val="en-IN"/>
              </w:rPr>
            </w:pPr>
            <w:r w:rsidRPr="006A4F31">
              <w:rPr>
                <w:lang w:val="en-IN"/>
              </w:rPr>
              <w:t>print(</w:t>
            </w:r>
            <w:proofErr w:type="spellStart"/>
            <w:proofErr w:type="gramStart"/>
            <w:r w:rsidRPr="006A4F31">
              <w:rPr>
                <w:lang w:val="en-IN"/>
              </w:rPr>
              <w:t>df.dropna</w:t>
            </w:r>
            <w:proofErr w:type="spellEnd"/>
            <w:proofErr w:type="gramEnd"/>
            <w:r w:rsidRPr="006A4F31">
              <w:rPr>
                <w:lang w:val="en-IN"/>
              </w:rPr>
              <w:t>())</w:t>
            </w:r>
          </w:p>
          <w:p w14:paraId="1A1FC5F8" w14:textId="77777777" w:rsidR="006A4F31" w:rsidRPr="006A4F31" w:rsidRDefault="006A4F31" w:rsidP="006A4F31">
            <w:pPr>
              <w:spacing w:after="0"/>
              <w:rPr>
                <w:lang w:val="en-IN"/>
              </w:rPr>
            </w:pPr>
            <w:proofErr w:type="spellStart"/>
            <w:r w:rsidRPr="006A4F31">
              <w:rPr>
                <w:lang w:val="en-IN"/>
              </w:rPr>
              <w:t>df_mean</w:t>
            </w:r>
            <w:proofErr w:type="spellEnd"/>
            <w:r w:rsidRPr="006A4F31">
              <w:rPr>
                <w:lang w:val="en-IN"/>
              </w:rPr>
              <w:t xml:space="preserve"> = </w:t>
            </w:r>
            <w:proofErr w:type="spellStart"/>
            <w:proofErr w:type="gramStart"/>
            <w:r w:rsidRPr="006A4F31">
              <w:rPr>
                <w:lang w:val="en-IN"/>
              </w:rPr>
              <w:t>df.copy</w:t>
            </w:r>
            <w:proofErr w:type="spellEnd"/>
            <w:proofErr w:type="gramEnd"/>
            <w:r w:rsidRPr="006A4F31">
              <w:rPr>
                <w:lang w:val="en-IN"/>
              </w:rPr>
              <w:t>()</w:t>
            </w:r>
          </w:p>
          <w:p w14:paraId="4FFA722A" w14:textId="77777777" w:rsidR="006A4F31" w:rsidRPr="006A4F31" w:rsidRDefault="006A4F31" w:rsidP="006A4F31">
            <w:pPr>
              <w:spacing w:after="0"/>
              <w:rPr>
                <w:lang w:val="en-IN"/>
              </w:rPr>
            </w:pPr>
            <w:proofErr w:type="spellStart"/>
            <w:r w:rsidRPr="006A4F31">
              <w:rPr>
                <w:lang w:val="en-IN"/>
              </w:rPr>
              <w:t>df_mean</w:t>
            </w:r>
            <w:proofErr w:type="spellEnd"/>
            <w:r w:rsidRPr="006A4F31">
              <w:rPr>
                <w:lang w:val="en-IN"/>
              </w:rPr>
              <w:t xml:space="preserve">["Age"] = </w:t>
            </w:r>
            <w:proofErr w:type="spellStart"/>
            <w:r w:rsidRPr="006A4F31">
              <w:rPr>
                <w:lang w:val="en-IN"/>
              </w:rPr>
              <w:t>df_mean</w:t>
            </w:r>
            <w:proofErr w:type="spellEnd"/>
            <w:r w:rsidRPr="006A4F31">
              <w:rPr>
                <w:lang w:val="en-IN"/>
              </w:rPr>
              <w:t>["Age"</w:t>
            </w:r>
            <w:proofErr w:type="gramStart"/>
            <w:r w:rsidRPr="006A4F31">
              <w:rPr>
                <w:lang w:val="en-IN"/>
              </w:rPr>
              <w:t>].</w:t>
            </w:r>
            <w:proofErr w:type="spellStart"/>
            <w:r w:rsidRPr="006A4F31">
              <w:rPr>
                <w:lang w:val="en-IN"/>
              </w:rPr>
              <w:t>fillna</w:t>
            </w:r>
            <w:proofErr w:type="spellEnd"/>
            <w:proofErr w:type="gramEnd"/>
            <w:r w:rsidRPr="006A4F31">
              <w:rPr>
                <w:lang w:val="en-IN"/>
              </w:rPr>
              <w:t>(</w:t>
            </w:r>
            <w:proofErr w:type="spellStart"/>
            <w:r w:rsidRPr="006A4F31">
              <w:rPr>
                <w:lang w:val="en-IN"/>
              </w:rPr>
              <w:t>df_mean</w:t>
            </w:r>
            <w:proofErr w:type="spellEnd"/>
            <w:r w:rsidRPr="006A4F31">
              <w:rPr>
                <w:lang w:val="en-IN"/>
              </w:rPr>
              <w:t>["Age"].mean())</w:t>
            </w:r>
          </w:p>
          <w:p w14:paraId="55FAA281" w14:textId="77777777" w:rsidR="006A4F31" w:rsidRPr="006A4F31" w:rsidRDefault="006A4F31" w:rsidP="006A4F31">
            <w:pPr>
              <w:spacing w:after="0"/>
              <w:rPr>
                <w:lang w:val="en-IN"/>
              </w:rPr>
            </w:pPr>
            <w:proofErr w:type="spellStart"/>
            <w:r w:rsidRPr="006A4F31">
              <w:rPr>
                <w:lang w:val="en-IN"/>
              </w:rPr>
              <w:t>df_mean</w:t>
            </w:r>
            <w:proofErr w:type="spellEnd"/>
            <w:r w:rsidRPr="006A4F31">
              <w:rPr>
                <w:lang w:val="en-IN"/>
              </w:rPr>
              <w:t xml:space="preserve">["Salary"] = </w:t>
            </w:r>
            <w:proofErr w:type="spellStart"/>
            <w:r w:rsidRPr="006A4F31">
              <w:rPr>
                <w:lang w:val="en-IN"/>
              </w:rPr>
              <w:t>df_mean</w:t>
            </w:r>
            <w:proofErr w:type="spellEnd"/>
            <w:r w:rsidRPr="006A4F31">
              <w:rPr>
                <w:lang w:val="en-IN"/>
              </w:rPr>
              <w:t>["Salary"</w:t>
            </w:r>
            <w:proofErr w:type="gramStart"/>
            <w:r w:rsidRPr="006A4F31">
              <w:rPr>
                <w:lang w:val="en-IN"/>
              </w:rPr>
              <w:t>].</w:t>
            </w:r>
            <w:proofErr w:type="spellStart"/>
            <w:r w:rsidRPr="006A4F31">
              <w:rPr>
                <w:lang w:val="en-IN"/>
              </w:rPr>
              <w:t>fillna</w:t>
            </w:r>
            <w:proofErr w:type="spellEnd"/>
            <w:proofErr w:type="gramEnd"/>
            <w:r w:rsidRPr="006A4F31">
              <w:rPr>
                <w:lang w:val="en-IN"/>
              </w:rPr>
              <w:t>(</w:t>
            </w:r>
            <w:proofErr w:type="spellStart"/>
            <w:r w:rsidRPr="006A4F31">
              <w:rPr>
                <w:lang w:val="en-IN"/>
              </w:rPr>
              <w:t>df_mean</w:t>
            </w:r>
            <w:proofErr w:type="spellEnd"/>
            <w:r w:rsidRPr="006A4F31">
              <w:rPr>
                <w:lang w:val="en-IN"/>
              </w:rPr>
              <w:t>["Salary"].mean())</w:t>
            </w:r>
          </w:p>
          <w:p w14:paraId="0B390243" w14:textId="77777777" w:rsidR="006A4F31" w:rsidRPr="006A4F31" w:rsidRDefault="006A4F31" w:rsidP="006A4F31">
            <w:pPr>
              <w:spacing w:after="0"/>
              <w:rPr>
                <w:lang w:val="en-IN"/>
              </w:rPr>
            </w:pPr>
          </w:p>
          <w:p w14:paraId="25187E30" w14:textId="77777777" w:rsidR="006A4F31" w:rsidRPr="006A4F31" w:rsidRDefault="006A4F31" w:rsidP="006A4F31">
            <w:pPr>
              <w:spacing w:after="0"/>
              <w:rPr>
                <w:lang w:val="en-IN"/>
              </w:rPr>
            </w:pPr>
            <w:proofErr w:type="gramStart"/>
            <w:r w:rsidRPr="006A4F31">
              <w:rPr>
                <w:lang w:val="en-IN"/>
              </w:rPr>
              <w:t>print(</w:t>
            </w:r>
            <w:proofErr w:type="gramEnd"/>
            <w:r w:rsidRPr="006A4F31">
              <w:rPr>
                <w:lang w:val="en-IN"/>
              </w:rPr>
              <w:t>"After Filling Missing Values with Mean:")</w:t>
            </w:r>
          </w:p>
          <w:p w14:paraId="37ADB39B" w14:textId="77777777" w:rsidR="006A4F31" w:rsidRPr="006A4F31" w:rsidRDefault="006A4F31" w:rsidP="006A4F31">
            <w:pPr>
              <w:spacing w:after="0"/>
              <w:rPr>
                <w:lang w:val="en-IN"/>
              </w:rPr>
            </w:pPr>
            <w:r w:rsidRPr="006A4F31">
              <w:rPr>
                <w:lang w:val="en-IN"/>
              </w:rPr>
              <w:t>print(</w:t>
            </w:r>
            <w:proofErr w:type="spellStart"/>
            <w:r w:rsidRPr="006A4F31">
              <w:rPr>
                <w:lang w:val="en-IN"/>
              </w:rPr>
              <w:t>df_mean</w:t>
            </w:r>
            <w:proofErr w:type="spellEnd"/>
            <w:r w:rsidRPr="006A4F31">
              <w:rPr>
                <w:lang w:val="en-IN"/>
              </w:rPr>
              <w:t>)</w:t>
            </w:r>
          </w:p>
          <w:p w14:paraId="1DD015AE" w14:textId="77777777" w:rsidR="006A4F31" w:rsidRPr="006A4F31" w:rsidRDefault="006A4F31" w:rsidP="006A4F31">
            <w:pPr>
              <w:spacing w:after="0"/>
              <w:rPr>
                <w:lang w:val="en-IN"/>
              </w:rPr>
            </w:pPr>
          </w:p>
          <w:p w14:paraId="52DC7BEB" w14:textId="77777777" w:rsidR="006A4F31" w:rsidRPr="006A4F31" w:rsidRDefault="006A4F31" w:rsidP="006A4F31">
            <w:pPr>
              <w:spacing w:after="0"/>
              <w:rPr>
                <w:lang w:val="en-IN"/>
              </w:rPr>
            </w:pPr>
            <w:proofErr w:type="spellStart"/>
            <w:r w:rsidRPr="006A4F31">
              <w:rPr>
                <w:lang w:val="en-IN"/>
              </w:rPr>
              <w:t>df_median</w:t>
            </w:r>
            <w:proofErr w:type="spellEnd"/>
            <w:r w:rsidRPr="006A4F31">
              <w:rPr>
                <w:lang w:val="en-IN"/>
              </w:rPr>
              <w:t xml:space="preserve"> = </w:t>
            </w:r>
            <w:proofErr w:type="spellStart"/>
            <w:proofErr w:type="gramStart"/>
            <w:r w:rsidRPr="006A4F31">
              <w:rPr>
                <w:lang w:val="en-IN"/>
              </w:rPr>
              <w:t>df.copy</w:t>
            </w:r>
            <w:proofErr w:type="spellEnd"/>
            <w:proofErr w:type="gramEnd"/>
            <w:r w:rsidRPr="006A4F31">
              <w:rPr>
                <w:lang w:val="en-IN"/>
              </w:rPr>
              <w:t>()</w:t>
            </w:r>
          </w:p>
          <w:p w14:paraId="6F8AB9B0" w14:textId="77777777" w:rsidR="006A4F31" w:rsidRPr="006A4F31" w:rsidRDefault="006A4F31" w:rsidP="006A4F31">
            <w:pPr>
              <w:spacing w:after="0"/>
              <w:rPr>
                <w:lang w:val="en-IN"/>
              </w:rPr>
            </w:pPr>
            <w:proofErr w:type="spellStart"/>
            <w:r w:rsidRPr="006A4F31">
              <w:rPr>
                <w:lang w:val="en-IN"/>
              </w:rPr>
              <w:t>df_median</w:t>
            </w:r>
            <w:proofErr w:type="spellEnd"/>
            <w:r w:rsidRPr="006A4F31">
              <w:rPr>
                <w:lang w:val="en-IN"/>
              </w:rPr>
              <w:t xml:space="preserve">["Age"] = </w:t>
            </w:r>
            <w:proofErr w:type="spellStart"/>
            <w:r w:rsidRPr="006A4F31">
              <w:rPr>
                <w:lang w:val="en-IN"/>
              </w:rPr>
              <w:t>df_median</w:t>
            </w:r>
            <w:proofErr w:type="spellEnd"/>
            <w:r w:rsidRPr="006A4F31">
              <w:rPr>
                <w:lang w:val="en-IN"/>
              </w:rPr>
              <w:t>["Age"</w:t>
            </w:r>
            <w:proofErr w:type="gramStart"/>
            <w:r w:rsidRPr="006A4F31">
              <w:rPr>
                <w:lang w:val="en-IN"/>
              </w:rPr>
              <w:t>].</w:t>
            </w:r>
            <w:proofErr w:type="spellStart"/>
            <w:r w:rsidRPr="006A4F31">
              <w:rPr>
                <w:lang w:val="en-IN"/>
              </w:rPr>
              <w:t>fillna</w:t>
            </w:r>
            <w:proofErr w:type="spellEnd"/>
            <w:proofErr w:type="gramEnd"/>
            <w:r w:rsidRPr="006A4F31">
              <w:rPr>
                <w:lang w:val="en-IN"/>
              </w:rPr>
              <w:t>(</w:t>
            </w:r>
            <w:proofErr w:type="spellStart"/>
            <w:r w:rsidRPr="006A4F31">
              <w:rPr>
                <w:lang w:val="en-IN"/>
              </w:rPr>
              <w:t>df_median</w:t>
            </w:r>
            <w:proofErr w:type="spellEnd"/>
            <w:r w:rsidRPr="006A4F31">
              <w:rPr>
                <w:lang w:val="en-IN"/>
              </w:rPr>
              <w:t>["Age"].median())</w:t>
            </w:r>
          </w:p>
          <w:p w14:paraId="3802948B" w14:textId="77777777" w:rsidR="006A4F31" w:rsidRPr="006A4F31" w:rsidRDefault="006A4F31" w:rsidP="006A4F31">
            <w:pPr>
              <w:spacing w:after="0"/>
              <w:rPr>
                <w:lang w:val="en-IN"/>
              </w:rPr>
            </w:pPr>
            <w:proofErr w:type="spellStart"/>
            <w:r w:rsidRPr="006A4F31">
              <w:rPr>
                <w:lang w:val="en-IN"/>
              </w:rPr>
              <w:t>df_median</w:t>
            </w:r>
            <w:proofErr w:type="spellEnd"/>
            <w:r w:rsidRPr="006A4F31">
              <w:rPr>
                <w:lang w:val="en-IN"/>
              </w:rPr>
              <w:t xml:space="preserve">["Salary"] = </w:t>
            </w:r>
            <w:proofErr w:type="spellStart"/>
            <w:r w:rsidRPr="006A4F31">
              <w:rPr>
                <w:lang w:val="en-IN"/>
              </w:rPr>
              <w:t>df_median</w:t>
            </w:r>
            <w:proofErr w:type="spellEnd"/>
            <w:r w:rsidRPr="006A4F31">
              <w:rPr>
                <w:lang w:val="en-IN"/>
              </w:rPr>
              <w:t>["Salary"</w:t>
            </w:r>
            <w:proofErr w:type="gramStart"/>
            <w:r w:rsidRPr="006A4F31">
              <w:rPr>
                <w:lang w:val="en-IN"/>
              </w:rPr>
              <w:t>].</w:t>
            </w:r>
            <w:proofErr w:type="spellStart"/>
            <w:r w:rsidRPr="006A4F31">
              <w:rPr>
                <w:lang w:val="en-IN"/>
              </w:rPr>
              <w:t>fillna</w:t>
            </w:r>
            <w:proofErr w:type="spellEnd"/>
            <w:proofErr w:type="gramEnd"/>
            <w:r w:rsidRPr="006A4F31">
              <w:rPr>
                <w:lang w:val="en-IN"/>
              </w:rPr>
              <w:t>(</w:t>
            </w:r>
            <w:proofErr w:type="spellStart"/>
            <w:r w:rsidRPr="006A4F31">
              <w:rPr>
                <w:lang w:val="en-IN"/>
              </w:rPr>
              <w:t>df_median</w:t>
            </w:r>
            <w:proofErr w:type="spellEnd"/>
            <w:r w:rsidRPr="006A4F31">
              <w:rPr>
                <w:lang w:val="en-IN"/>
              </w:rPr>
              <w:t>["Salary"].median())</w:t>
            </w:r>
          </w:p>
          <w:p w14:paraId="560958DC" w14:textId="77777777" w:rsidR="006A4F31" w:rsidRPr="006A4F31" w:rsidRDefault="006A4F31" w:rsidP="006A4F31">
            <w:pPr>
              <w:spacing w:after="0"/>
              <w:rPr>
                <w:lang w:val="en-IN"/>
              </w:rPr>
            </w:pPr>
          </w:p>
          <w:p w14:paraId="3FA2CAE3" w14:textId="77777777" w:rsidR="006A4F31" w:rsidRPr="006A4F31" w:rsidRDefault="006A4F31" w:rsidP="006A4F31">
            <w:pPr>
              <w:spacing w:after="0"/>
              <w:rPr>
                <w:lang w:val="en-IN"/>
              </w:rPr>
            </w:pPr>
            <w:proofErr w:type="gramStart"/>
            <w:r w:rsidRPr="006A4F31">
              <w:rPr>
                <w:lang w:val="en-IN"/>
              </w:rPr>
              <w:t>print(</w:t>
            </w:r>
            <w:proofErr w:type="gramEnd"/>
            <w:r w:rsidRPr="006A4F31">
              <w:rPr>
                <w:lang w:val="en-IN"/>
              </w:rPr>
              <w:t>"\</w:t>
            </w:r>
            <w:proofErr w:type="spellStart"/>
            <w:r w:rsidRPr="006A4F31">
              <w:rPr>
                <w:lang w:val="en-IN"/>
              </w:rPr>
              <w:t>nAfter</w:t>
            </w:r>
            <w:proofErr w:type="spellEnd"/>
            <w:r w:rsidRPr="006A4F31">
              <w:rPr>
                <w:lang w:val="en-IN"/>
              </w:rPr>
              <w:t xml:space="preserve"> Filling Missing Values with Median:")</w:t>
            </w:r>
          </w:p>
          <w:p w14:paraId="634E2D92" w14:textId="77777777" w:rsidR="006A4F31" w:rsidRPr="006A4F31" w:rsidRDefault="006A4F31" w:rsidP="006A4F31">
            <w:pPr>
              <w:spacing w:after="0"/>
              <w:rPr>
                <w:lang w:val="en-IN"/>
              </w:rPr>
            </w:pPr>
            <w:r w:rsidRPr="006A4F31">
              <w:rPr>
                <w:lang w:val="en-IN"/>
              </w:rPr>
              <w:t>print(</w:t>
            </w:r>
            <w:proofErr w:type="spellStart"/>
            <w:r w:rsidRPr="006A4F31">
              <w:rPr>
                <w:lang w:val="en-IN"/>
              </w:rPr>
              <w:t>df_median</w:t>
            </w:r>
            <w:proofErr w:type="spellEnd"/>
            <w:r w:rsidRPr="006A4F31">
              <w:rPr>
                <w:lang w:val="en-IN"/>
              </w:rPr>
              <w:t>)</w:t>
            </w:r>
          </w:p>
          <w:p w14:paraId="6CC239EE" w14:textId="77777777" w:rsidR="006A4F31" w:rsidRPr="006A4F31" w:rsidRDefault="006A4F31" w:rsidP="006A4F31">
            <w:pPr>
              <w:spacing w:after="0"/>
              <w:rPr>
                <w:lang w:val="en-IN"/>
              </w:rPr>
            </w:pPr>
            <w:proofErr w:type="spellStart"/>
            <w:r w:rsidRPr="006A4F31">
              <w:rPr>
                <w:lang w:val="en-IN"/>
              </w:rPr>
              <w:t>df_clean</w:t>
            </w:r>
            <w:proofErr w:type="spellEnd"/>
            <w:r w:rsidRPr="006A4F31">
              <w:rPr>
                <w:lang w:val="en-IN"/>
              </w:rPr>
              <w:t xml:space="preserve"> = </w:t>
            </w:r>
            <w:proofErr w:type="spellStart"/>
            <w:r w:rsidRPr="006A4F31">
              <w:rPr>
                <w:lang w:val="en-IN"/>
              </w:rPr>
              <w:t>df_</w:t>
            </w:r>
            <w:proofErr w:type="gramStart"/>
            <w:r w:rsidRPr="006A4F31">
              <w:rPr>
                <w:lang w:val="en-IN"/>
              </w:rPr>
              <w:t>mean.drop</w:t>
            </w:r>
            <w:proofErr w:type="gramEnd"/>
            <w:r w:rsidRPr="006A4F31">
              <w:rPr>
                <w:lang w:val="en-IN"/>
              </w:rPr>
              <w:t>_duplicates</w:t>
            </w:r>
            <w:proofErr w:type="spellEnd"/>
            <w:r w:rsidRPr="006A4F31">
              <w:rPr>
                <w:lang w:val="en-IN"/>
              </w:rPr>
              <w:t>()</w:t>
            </w:r>
          </w:p>
          <w:p w14:paraId="72356069" w14:textId="77777777" w:rsidR="006A4F31" w:rsidRPr="006A4F31" w:rsidRDefault="006A4F31" w:rsidP="006A4F31">
            <w:pPr>
              <w:spacing w:after="0"/>
              <w:rPr>
                <w:lang w:val="en-IN"/>
              </w:rPr>
            </w:pPr>
          </w:p>
          <w:p w14:paraId="04C08D37" w14:textId="77777777" w:rsidR="006A4F31" w:rsidRPr="006A4F31" w:rsidRDefault="006A4F31" w:rsidP="006A4F31">
            <w:pPr>
              <w:spacing w:after="0"/>
              <w:rPr>
                <w:lang w:val="en-IN"/>
              </w:rPr>
            </w:pPr>
            <w:proofErr w:type="gramStart"/>
            <w:r w:rsidRPr="006A4F31">
              <w:rPr>
                <w:lang w:val="en-IN"/>
              </w:rPr>
              <w:t>print(</w:t>
            </w:r>
            <w:proofErr w:type="gramEnd"/>
            <w:r w:rsidRPr="006A4F31">
              <w:rPr>
                <w:lang w:val="en-IN"/>
              </w:rPr>
              <w:t>"After Removing Duplicates:")</w:t>
            </w:r>
          </w:p>
          <w:p w14:paraId="69F62E33" w14:textId="77777777" w:rsidR="006A4F31" w:rsidRPr="006A4F31" w:rsidRDefault="006A4F31" w:rsidP="006A4F31">
            <w:pPr>
              <w:spacing w:after="0"/>
              <w:rPr>
                <w:lang w:val="en-IN"/>
              </w:rPr>
            </w:pPr>
            <w:r w:rsidRPr="006A4F31">
              <w:rPr>
                <w:lang w:val="en-IN"/>
              </w:rPr>
              <w:t>print(</w:t>
            </w:r>
            <w:proofErr w:type="spellStart"/>
            <w:r w:rsidRPr="006A4F31">
              <w:rPr>
                <w:lang w:val="en-IN"/>
              </w:rPr>
              <w:t>df_clean</w:t>
            </w:r>
            <w:proofErr w:type="spellEnd"/>
            <w:r w:rsidRPr="006A4F31">
              <w:rPr>
                <w:lang w:val="en-IN"/>
              </w:rPr>
              <w:t>)</w:t>
            </w:r>
          </w:p>
          <w:p w14:paraId="7CA22725" w14:textId="77777777" w:rsidR="006A4F31" w:rsidRPr="006A4F31" w:rsidRDefault="006A4F31" w:rsidP="006A4F31">
            <w:pPr>
              <w:spacing w:after="0"/>
              <w:rPr>
                <w:lang w:val="en-IN"/>
              </w:rPr>
            </w:pPr>
            <w:proofErr w:type="spellStart"/>
            <w:r w:rsidRPr="006A4F31">
              <w:rPr>
                <w:lang w:val="en-IN"/>
              </w:rPr>
              <w:t>df_clean</w:t>
            </w:r>
            <w:proofErr w:type="spellEnd"/>
            <w:r w:rsidRPr="006A4F31">
              <w:rPr>
                <w:lang w:val="en-IN"/>
              </w:rPr>
              <w:t xml:space="preserve"> = </w:t>
            </w:r>
            <w:proofErr w:type="spellStart"/>
            <w:r w:rsidRPr="006A4F31">
              <w:rPr>
                <w:lang w:val="en-IN"/>
              </w:rPr>
              <w:t>df_</w:t>
            </w:r>
            <w:proofErr w:type="gramStart"/>
            <w:r w:rsidRPr="006A4F31">
              <w:rPr>
                <w:lang w:val="en-IN"/>
              </w:rPr>
              <w:t>clean.rename</w:t>
            </w:r>
            <w:proofErr w:type="spellEnd"/>
            <w:proofErr w:type="gramEnd"/>
            <w:r w:rsidRPr="006A4F31">
              <w:rPr>
                <w:lang w:val="en-IN"/>
              </w:rPr>
              <w:t>(columns={</w:t>
            </w:r>
          </w:p>
          <w:p w14:paraId="73C4A02A" w14:textId="77777777" w:rsidR="006A4F31" w:rsidRPr="006A4F31" w:rsidRDefault="006A4F31" w:rsidP="006A4F31">
            <w:pPr>
              <w:spacing w:after="0"/>
              <w:rPr>
                <w:lang w:val="en-IN"/>
              </w:rPr>
            </w:pPr>
            <w:r w:rsidRPr="006A4F31">
              <w:rPr>
                <w:lang w:val="en-IN"/>
              </w:rPr>
              <w:t>    "Name": "</w:t>
            </w:r>
            <w:proofErr w:type="spellStart"/>
            <w:r w:rsidRPr="006A4F31">
              <w:rPr>
                <w:lang w:val="en-IN"/>
              </w:rPr>
              <w:t>Student_Name</w:t>
            </w:r>
            <w:proofErr w:type="spellEnd"/>
            <w:r w:rsidRPr="006A4F31">
              <w:rPr>
                <w:lang w:val="en-IN"/>
              </w:rPr>
              <w:t>",</w:t>
            </w:r>
          </w:p>
          <w:p w14:paraId="5941507C" w14:textId="77777777" w:rsidR="006A4F31" w:rsidRPr="006A4F31" w:rsidRDefault="006A4F31" w:rsidP="006A4F31">
            <w:pPr>
              <w:spacing w:after="0"/>
              <w:rPr>
                <w:lang w:val="en-IN"/>
              </w:rPr>
            </w:pPr>
            <w:r w:rsidRPr="006A4F31">
              <w:rPr>
                <w:lang w:val="en-IN"/>
              </w:rPr>
              <w:t>    "Age": "</w:t>
            </w:r>
            <w:proofErr w:type="spellStart"/>
            <w:r w:rsidRPr="006A4F31">
              <w:rPr>
                <w:lang w:val="en-IN"/>
              </w:rPr>
              <w:t>Student_Age</w:t>
            </w:r>
            <w:proofErr w:type="spellEnd"/>
            <w:r w:rsidRPr="006A4F31">
              <w:rPr>
                <w:lang w:val="en-IN"/>
              </w:rPr>
              <w:t>",</w:t>
            </w:r>
          </w:p>
          <w:p w14:paraId="39B98E2C" w14:textId="77777777" w:rsidR="006A4F31" w:rsidRPr="006A4F31" w:rsidRDefault="006A4F31" w:rsidP="006A4F31">
            <w:pPr>
              <w:spacing w:after="0"/>
              <w:rPr>
                <w:lang w:val="en-IN"/>
              </w:rPr>
            </w:pPr>
            <w:r w:rsidRPr="006A4F31">
              <w:rPr>
                <w:lang w:val="en-IN"/>
              </w:rPr>
              <w:t>    "City": "</w:t>
            </w:r>
            <w:proofErr w:type="spellStart"/>
            <w:r w:rsidRPr="006A4F31">
              <w:rPr>
                <w:lang w:val="en-IN"/>
              </w:rPr>
              <w:t>Student_City</w:t>
            </w:r>
            <w:proofErr w:type="spellEnd"/>
            <w:r w:rsidRPr="006A4F31">
              <w:rPr>
                <w:lang w:val="en-IN"/>
              </w:rPr>
              <w:t>",</w:t>
            </w:r>
          </w:p>
          <w:p w14:paraId="1E9001C2" w14:textId="77777777" w:rsidR="006A4F31" w:rsidRPr="006A4F31" w:rsidRDefault="006A4F31" w:rsidP="006A4F31">
            <w:pPr>
              <w:spacing w:after="0"/>
              <w:rPr>
                <w:lang w:val="en-IN"/>
              </w:rPr>
            </w:pPr>
            <w:r w:rsidRPr="006A4F31">
              <w:rPr>
                <w:lang w:val="en-IN"/>
              </w:rPr>
              <w:t>    "Salary": "</w:t>
            </w:r>
            <w:proofErr w:type="spellStart"/>
            <w:r w:rsidRPr="006A4F31">
              <w:rPr>
                <w:lang w:val="en-IN"/>
              </w:rPr>
              <w:t>Monthly_Salary</w:t>
            </w:r>
            <w:proofErr w:type="spellEnd"/>
            <w:r w:rsidRPr="006A4F31">
              <w:rPr>
                <w:lang w:val="en-IN"/>
              </w:rPr>
              <w:t>"</w:t>
            </w:r>
          </w:p>
          <w:p w14:paraId="15A025CD" w14:textId="77777777" w:rsidR="006A4F31" w:rsidRPr="006A4F31" w:rsidRDefault="006A4F31" w:rsidP="006A4F31">
            <w:pPr>
              <w:spacing w:after="0"/>
              <w:rPr>
                <w:lang w:val="en-IN"/>
              </w:rPr>
            </w:pPr>
            <w:r w:rsidRPr="006A4F31">
              <w:rPr>
                <w:lang w:val="en-IN"/>
              </w:rPr>
              <w:t>})</w:t>
            </w:r>
          </w:p>
          <w:p w14:paraId="3BD6F766" w14:textId="77777777" w:rsidR="006A4F31" w:rsidRPr="006A4F31" w:rsidRDefault="006A4F31" w:rsidP="006A4F31">
            <w:pPr>
              <w:spacing w:after="0"/>
              <w:rPr>
                <w:lang w:val="en-IN"/>
              </w:rPr>
            </w:pPr>
          </w:p>
          <w:p w14:paraId="40DDDA4C" w14:textId="77777777" w:rsidR="006A4F31" w:rsidRPr="006A4F31" w:rsidRDefault="006A4F31" w:rsidP="006A4F31">
            <w:pPr>
              <w:spacing w:after="0"/>
              <w:rPr>
                <w:lang w:val="en-IN"/>
              </w:rPr>
            </w:pPr>
            <w:proofErr w:type="gramStart"/>
            <w:r w:rsidRPr="006A4F31">
              <w:rPr>
                <w:lang w:val="en-IN"/>
              </w:rPr>
              <w:t>print(</w:t>
            </w:r>
            <w:proofErr w:type="gramEnd"/>
            <w:r w:rsidRPr="006A4F31">
              <w:rPr>
                <w:lang w:val="en-IN"/>
              </w:rPr>
              <w:t>"After Renaming Columns:")</w:t>
            </w:r>
          </w:p>
          <w:p w14:paraId="1A0C7213" w14:textId="77777777" w:rsidR="006A4F31" w:rsidRPr="006A4F31" w:rsidRDefault="006A4F31" w:rsidP="006A4F31">
            <w:pPr>
              <w:spacing w:after="0"/>
              <w:rPr>
                <w:lang w:val="en-IN"/>
              </w:rPr>
            </w:pPr>
            <w:r w:rsidRPr="006A4F31">
              <w:rPr>
                <w:lang w:val="en-IN"/>
              </w:rPr>
              <w:t>print(</w:t>
            </w:r>
            <w:proofErr w:type="spellStart"/>
            <w:r w:rsidRPr="006A4F31">
              <w:rPr>
                <w:lang w:val="en-IN"/>
              </w:rPr>
              <w:t>df_clean</w:t>
            </w:r>
            <w:proofErr w:type="spellEnd"/>
            <w:r w:rsidRPr="006A4F31">
              <w:rPr>
                <w:lang w:val="en-IN"/>
              </w:rPr>
              <w:t>)</w:t>
            </w:r>
          </w:p>
          <w:p w14:paraId="5AC6FC57" w14:textId="77777777" w:rsidR="006A4F31" w:rsidRPr="006A4F31" w:rsidRDefault="006A4F31" w:rsidP="006A4F31">
            <w:pPr>
              <w:spacing w:after="0"/>
              <w:rPr>
                <w:lang w:val="en-IN"/>
              </w:rPr>
            </w:pPr>
            <w:proofErr w:type="gramStart"/>
            <w:r w:rsidRPr="006A4F31">
              <w:rPr>
                <w:lang w:val="en-IN"/>
              </w:rPr>
              <w:t>print(</w:t>
            </w:r>
            <w:proofErr w:type="gramEnd"/>
            <w:r w:rsidRPr="006A4F31">
              <w:rPr>
                <w:lang w:val="en-IN"/>
              </w:rPr>
              <w:t>"Final Missing Values:")</w:t>
            </w:r>
          </w:p>
          <w:p w14:paraId="1ECB840D" w14:textId="77777777" w:rsidR="006A4F31" w:rsidRPr="006A4F31" w:rsidRDefault="006A4F31" w:rsidP="006A4F31">
            <w:pPr>
              <w:spacing w:after="0"/>
              <w:rPr>
                <w:lang w:val="en-IN"/>
              </w:rPr>
            </w:pPr>
            <w:r w:rsidRPr="006A4F31">
              <w:rPr>
                <w:lang w:val="en-IN"/>
              </w:rPr>
              <w:t>print(</w:t>
            </w:r>
            <w:proofErr w:type="spellStart"/>
            <w:r w:rsidRPr="006A4F31">
              <w:rPr>
                <w:lang w:val="en-IN"/>
              </w:rPr>
              <w:t>df_</w:t>
            </w:r>
            <w:proofErr w:type="gramStart"/>
            <w:r w:rsidRPr="006A4F31">
              <w:rPr>
                <w:lang w:val="en-IN"/>
              </w:rPr>
              <w:t>clean.isna</w:t>
            </w:r>
            <w:proofErr w:type="spellEnd"/>
            <w:proofErr w:type="gramEnd"/>
            <w:r w:rsidRPr="006A4F31">
              <w:rPr>
                <w:lang w:val="en-IN"/>
              </w:rPr>
              <w:t>().sum())</w:t>
            </w:r>
          </w:p>
          <w:p w14:paraId="74425E36" w14:textId="724280F6" w:rsidR="009902F6" w:rsidRDefault="009902F6">
            <w:pPr>
              <w:spacing w:after="0"/>
            </w:pPr>
          </w:p>
        </w:tc>
      </w:tr>
    </w:tbl>
    <w:p w14:paraId="7D9BE934"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1937BA28" w14:textId="77777777">
        <w:trPr>
          <w:jc w:val="center"/>
        </w:trPr>
        <w:tc>
          <w:tcPr>
            <w:tcW w:w="10080" w:type="dxa"/>
            <w:shd w:val="clear" w:color="auto" w:fill="FAFAFA"/>
            <w:tcMar>
              <w:top w:w="140" w:type="dxa"/>
              <w:left w:w="140" w:type="dxa"/>
              <w:bottom w:w="140" w:type="dxa"/>
              <w:right w:w="140" w:type="dxa"/>
            </w:tcMar>
          </w:tcPr>
          <w:p w14:paraId="0495BD5D" w14:textId="77777777" w:rsidR="009902F6" w:rsidRDefault="006A4F31">
            <w:pPr>
              <w:spacing w:after="80"/>
              <w:rPr>
                <w:rFonts w:ascii="Consolas" w:hAnsi="Consolas"/>
                <w:color w:val="787878"/>
                <w:sz w:val="16"/>
              </w:rPr>
            </w:pPr>
            <w:r>
              <w:rPr>
                <w:noProof/>
              </w:rPr>
              <w:lastRenderedPageBreak/>
              <w:drawing>
                <wp:inline distT="0" distB="0" distL="0" distR="0" wp14:anchorId="4BF4D906" wp14:editId="4B1A7833">
                  <wp:extent cx="3723120" cy="1737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24729" cy="1738111"/>
                          </a:xfrm>
                          <a:prstGeom prst="rect">
                            <a:avLst/>
                          </a:prstGeom>
                        </pic:spPr>
                      </pic:pic>
                    </a:graphicData>
                  </a:graphic>
                </wp:inline>
              </w:drawing>
            </w:r>
            <w:r w:rsidR="00000000">
              <w:rPr>
                <w:rFonts w:ascii="Consolas" w:hAnsi="Consolas"/>
                <w:color w:val="787878"/>
                <w:sz w:val="16"/>
              </w:rPr>
              <w:t xml:space="preserve"> </w:t>
            </w:r>
          </w:p>
          <w:p w14:paraId="6588FE84" w14:textId="77777777" w:rsidR="006A4F31" w:rsidRDefault="006A4F31">
            <w:pPr>
              <w:spacing w:after="80"/>
            </w:pPr>
            <w:r w:rsidRPr="006A4F31">
              <w:drawing>
                <wp:inline distT="0" distB="0" distL="0" distR="0" wp14:anchorId="79110443" wp14:editId="254FA3BC">
                  <wp:extent cx="2758440" cy="18288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8681" cy="1828960"/>
                          </a:xfrm>
                          <a:prstGeom prst="rect">
                            <a:avLst/>
                          </a:prstGeom>
                        </pic:spPr>
                      </pic:pic>
                    </a:graphicData>
                  </a:graphic>
                </wp:inline>
              </w:drawing>
            </w:r>
          </w:p>
          <w:p w14:paraId="3BB9805F" w14:textId="77777777" w:rsidR="006A4F31" w:rsidRDefault="006A4F31">
            <w:pPr>
              <w:spacing w:after="80"/>
            </w:pPr>
            <w:r w:rsidRPr="006A4F31">
              <w:drawing>
                <wp:inline distT="0" distB="0" distL="0" distR="0" wp14:anchorId="1A3D1330" wp14:editId="048757CA">
                  <wp:extent cx="3108325" cy="27355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3042" cy="2739731"/>
                          </a:xfrm>
                          <a:prstGeom prst="rect">
                            <a:avLst/>
                          </a:prstGeom>
                        </pic:spPr>
                      </pic:pic>
                    </a:graphicData>
                  </a:graphic>
                </wp:inline>
              </w:drawing>
            </w:r>
          </w:p>
          <w:p w14:paraId="614E7051" w14:textId="50746336" w:rsidR="006A4F31" w:rsidRDefault="006A4F31">
            <w:pPr>
              <w:spacing w:after="80"/>
            </w:pPr>
            <w:r w:rsidRPr="006A4F31">
              <w:drawing>
                <wp:inline distT="0" distB="0" distL="0" distR="0" wp14:anchorId="5F385952" wp14:editId="0FC78572">
                  <wp:extent cx="2972058" cy="1920406"/>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72058" cy="1920406"/>
                          </a:xfrm>
                          <a:prstGeom prst="rect">
                            <a:avLst/>
                          </a:prstGeom>
                        </pic:spPr>
                      </pic:pic>
                    </a:graphicData>
                  </a:graphic>
                </wp:inline>
              </w:drawing>
            </w:r>
            <w:r w:rsidRPr="006A4F31">
              <w:lastRenderedPageBreak/>
              <w:drawing>
                <wp:inline distT="0" distB="0" distL="0" distR="0" wp14:anchorId="5D4BF92E" wp14:editId="46A34888">
                  <wp:extent cx="4389500" cy="18670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9500" cy="1867062"/>
                          </a:xfrm>
                          <a:prstGeom prst="rect">
                            <a:avLst/>
                          </a:prstGeom>
                        </pic:spPr>
                      </pic:pic>
                    </a:graphicData>
                  </a:graphic>
                </wp:inline>
              </w:drawing>
            </w:r>
            <w:r w:rsidR="0033514A" w:rsidRPr="0033514A">
              <w:drawing>
                <wp:inline distT="0" distB="0" distL="0" distR="0" wp14:anchorId="1C0F005C" wp14:editId="068D98ED">
                  <wp:extent cx="1828958" cy="11278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28958" cy="1127858"/>
                          </a:xfrm>
                          <a:prstGeom prst="rect">
                            <a:avLst/>
                          </a:prstGeom>
                        </pic:spPr>
                      </pic:pic>
                    </a:graphicData>
                  </a:graphic>
                </wp:inline>
              </w:drawing>
            </w:r>
          </w:p>
        </w:tc>
      </w:tr>
    </w:tbl>
    <w:p w14:paraId="09ED4522" w14:textId="77777777" w:rsidR="009902F6" w:rsidRDefault="009902F6">
      <w:pPr>
        <w:spacing w:after="280"/>
      </w:pPr>
    </w:p>
    <w:p w14:paraId="6E81F075" w14:textId="77777777" w:rsidR="009902F6" w:rsidRDefault="00000000">
      <w:pPr>
        <w:keepNext/>
        <w:spacing w:before="280" w:after="40"/>
      </w:pPr>
      <w:r>
        <w:rPr>
          <w:rFonts w:ascii="Calibri" w:hAnsi="Calibri"/>
          <w:b/>
          <w:color w:val="003399"/>
          <w:sz w:val="24"/>
        </w:rPr>
        <w:t xml:space="preserve">PRACTICAL 03: </w:t>
      </w:r>
      <w:r>
        <w:rPr>
          <w:rFonts w:ascii="Calibri" w:hAnsi="Calibri"/>
          <w:b/>
          <w:sz w:val="24"/>
        </w:rPr>
        <w:t>In-Memory Optimization via Dtype Downcasting &amp; Deep Profiling</w:t>
      </w:r>
    </w:p>
    <w:p w14:paraId="09F2A0CF" w14:textId="77777777" w:rsidR="009902F6" w:rsidRDefault="00000000">
      <w:pPr>
        <w:spacing w:after="80"/>
      </w:pPr>
      <w:r>
        <w:rPr>
          <w:rFonts w:ascii="Calibri" w:hAnsi="Calibri"/>
          <w:b/>
          <w:color w:val="646464"/>
          <w:sz w:val="17"/>
        </w:rPr>
        <w:t>[UNIT 1: Introduction to Big Data and Large Dataset Handling]</w:t>
      </w:r>
    </w:p>
    <w:p w14:paraId="3C0FD2AE" w14:textId="77777777" w:rsidR="009902F6" w:rsidRDefault="00000000">
      <w:pPr>
        <w:spacing w:before="80" w:after="40"/>
      </w:pPr>
      <w:r>
        <w:rPr>
          <w:rFonts w:ascii="Calibri" w:hAnsi="Calibri"/>
          <w:b/>
          <w:sz w:val="20"/>
        </w:rPr>
        <w:t>1. Problem Statement:</w:t>
      </w:r>
    </w:p>
    <w:p w14:paraId="461240DE" w14:textId="77777777" w:rsidR="009902F6" w:rsidRDefault="00000000">
      <w:pPr>
        <w:spacing w:after="120"/>
        <w:ind w:left="288"/>
      </w:pPr>
      <w:r>
        <w:rPr>
          <w:rFonts w:ascii="Calibri" w:hAnsi="Calibri"/>
          <w:sz w:val="19"/>
        </w:rPr>
        <w:t>Write a Python program to demonstrate in-memory optimization of large datasets. Profile baseline memory usage using memory_usage(deep=True), downcast integer columns (int64 -&gt; int32/int16), downcast float columns (float64 -&gt; float32), and convert repetitive string columns to category type. Report the total percentage reduction in RAM footprint.</w:t>
      </w:r>
    </w:p>
    <w:p w14:paraId="454F4E74"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B4E816B" w14:textId="77777777">
        <w:trPr>
          <w:jc w:val="center"/>
        </w:trPr>
        <w:tc>
          <w:tcPr>
            <w:tcW w:w="10080" w:type="dxa"/>
            <w:shd w:val="clear" w:color="auto" w:fill="F4F6F9"/>
            <w:tcMar>
              <w:top w:w="100" w:type="dxa"/>
              <w:left w:w="120" w:type="dxa"/>
              <w:bottom w:w="100" w:type="dxa"/>
              <w:right w:w="120" w:type="dxa"/>
            </w:tcMar>
          </w:tcPr>
          <w:p w14:paraId="7BF7D6B8" w14:textId="77777777" w:rsidR="0033514A" w:rsidRPr="0033514A" w:rsidRDefault="0033514A" w:rsidP="0033514A">
            <w:pPr>
              <w:spacing w:after="0"/>
              <w:rPr>
                <w:rFonts w:ascii="Consolas" w:hAnsi="Consolas"/>
                <w:color w:val="1E1E1E"/>
                <w:sz w:val="17"/>
                <w:lang w:val="en-IN"/>
              </w:rPr>
            </w:pPr>
            <w:r w:rsidRPr="0033514A">
              <w:rPr>
                <w:rFonts w:ascii="Consolas" w:hAnsi="Consolas"/>
                <w:color w:val="1E1E1E"/>
                <w:sz w:val="17"/>
                <w:lang w:val="en-IN"/>
              </w:rPr>
              <w:t>import pandas as pd</w:t>
            </w:r>
          </w:p>
          <w:p w14:paraId="6DF55829" w14:textId="77777777" w:rsidR="0033514A" w:rsidRPr="0033514A" w:rsidRDefault="0033514A" w:rsidP="0033514A">
            <w:pPr>
              <w:spacing w:after="0"/>
              <w:rPr>
                <w:rFonts w:ascii="Consolas" w:hAnsi="Consolas"/>
                <w:color w:val="1E1E1E"/>
                <w:sz w:val="17"/>
                <w:lang w:val="en-IN"/>
              </w:rPr>
            </w:pPr>
            <w:r w:rsidRPr="0033514A">
              <w:rPr>
                <w:rFonts w:ascii="Consolas" w:hAnsi="Consolas"/>
                <w:color w:val="1E1E1E"/>
                <w:sz w:val="17"/>
                <w:lang w:val="en-IN"/>
              </w:rPr>
              <w:t xml:space="preserve">import </w:t>
            </w:r>
            <w:proofErr w:type="spellStart"/>
            <w:r w:rsidRPr="0033514A">
              <w:rPr>
                <w:rFonts w:ascii="Consolas" w:hAnsi="Consolas"/>
                <w:color w:val="1E1E1E"/>
                <w:sz w:val="17"/>
                <w:lang w:val="en-IN"/>
              </w:rPr>
              <w:t>numpy</w:t>
            </w:r>
            <w:proofErr w:type="spellEnd"/>
            <w:r w:rsidRPr="0033514A">
              <w:rPr>
                <w:rFonts w:ascii="Consolas" w:hAnsi="Consolas"/>
                <w:color w:val="1E1E1E"/>
                <w:sz w:val="17"/>
                <w:lang w:val="en-IN"/>
              </w:rPr>
              <w:t xml:space="preserve"> as np</w:t>
            </w:r>
          </w:p>
          <w:p w14:paraId="0F1FD2C5" w14:textId="77777777" w:rsidR="0033514A" w:rsidRPr="0033514A" w:rsidRDefault="0033514A" w:rsidP="0033514A">
            <w:pPr>
              <w:spacing w:after="0"/>
              <w:rPr>
                <w:lang w:val="en-IN"/>
              </w:rPr>
            </w:pPr>
            <w:proofErr w:type="spellStart"/>
            <w:proofErr w:type="gramStart"/>
            <w:r w:rsidRPr="0033514A">
              <w:rPr>
                <w:lang w:val="en-IN"/>
              </w:rPr>
              <w:t>np.random</w:t>
            </w:r>
            <w:proofErr w:type="gramEnd"/>
            <w:r w:rsidRPr="0033514A">
              <w:rPr>
                <w:lang w:val="en-IN"/>
              </w:rPr>
              <w:t>.seed</w:t>
            </w:r>
            <w:proofErr w:type="spellEnd"/>
            <w:r w:rsidRPr="0033514A">
              <w:rPr>
                <w:lang w:val="en-IN"/>
              </w:rPr>
              <w:t>(24)</w:t>
            </w:r>
          </w:p>
          <w:p w14:paraId="52E59B2B" w14:textId="77777777" w:rsidR="0033514A" w:rsidRPr="0033514A" w:rsidRDefault="0033514A" w:rsidP="0033514A">
            <w:pPr>
              <w:spacing w:after="0"/>
              <w:rPr>
                <w:lang w:val="en-IN"/>
              </w:rPr>
            </w:pPr>
            <w:proofErr w:type="spellStart"/>
            <w:r w:rsidRPr="0033514A">
              <w:rPr>
                <w:lang w:val="en-IN"/>
              </w:rPr>
              <w:t>n_rows</w:t>
            </w:r>
            <w:proofErr w:type="spellEnd"/>
            <w:r w:rsidRPr="0033514A">
              <w:rPr>
                <w:lang w:val="en-IN"/>
              </w:rPr>
              <w:t xml:space="preserve"> = 100_000</w:t>
            </w:r>
          </w:p>
          <w:p w14:paraId="4D7EA506" w14:textId="77777777" w:rsidR="0033514A" w:rsidRPr="0033514A" w:rsidRDefault="0033514A" w:rsidP="0033514A">
            <w:pPr>
              <w:spacing w:after="0"/>
              <w:rPr>
                <w:lang w:val="en-IN"/>
              </w:rPr>
            </w:pPr>
          </w:p>
          <w:p w14:paraId="0E8DC04F" w14:textId="77777777" w:rsidR="0033514A" w:rsidRPr="0033514A" w:rsidRDefault="0033514A" w:rsidP="0033514A">
            <w:pPr>
              <w:spacing w:after="0"/>
              <w:rPr>
                <w:lang w:val="en-IN"/>
              </w:rPr>
            </w:pPr>
            <w:proofErr w:type="spellStart"/>
            <w:r w:rsidRPr="0033514A">
              <w:rPr>
                <w:lang w:val="en-IN"/>
              </w:rPr>
              <w:t>df</w:t>
            </w:r>
            <w:proofErr w:type="spellEnd"/>
            <w:r w:rsidRPr="0033514A">
              <w:rPr>
                <w:lang w:val="en-IN"/>
              </w:rPr>
              <w:t xml:space="preserve"> = </w:t>
            </w:r>
            <w:proofErr w:type="spellStart"/>
            <w:proofErr w:type="gramStart"/>
            <w:r w:rsidRPr="0033514A">
              <w:rPr>
                <w:lang w:val="en-IN"/>
              </w:rPr>
              <w:t>pd.DataFrame</w:t>
            </w:r>
            <w:proofErr w:type="spellEnd"/>
            <w:proofErr w:type="gramEnd"/>
            <w:r w:rsidRPr="0033514A">
              <w:rPr>
                <w:lang w:val="en-IN"/>
              </w:rPr>
              <w:t>({</w:t>
            </w:r>
          </w:p>
          <w:p w14:paraId="6F17441A" w14:textId="77777777" w:rsidR="0033514A" w:rsidRPr="0033514A" w:rsidRDefault="0033514A" w:rsidP="0033514A">
            <w:pPr>
              <w:spacing w:after="0"/>
              <w:rPr>
                <w:lang w:val="en-IN"/>
              </w:rPr>
            </w:pPr>
            <w:r w:rsidRPr="0033514A">
              <w:rPr>
                <w:lang w:val="en-IN"/>
              </w:rPr>
              <w:t>    '</w:t>
            </w:r>
            <w:proofErr w:type="spellStart"/>
            <w:r w:rsidRPr="0033514A">
              <w:rPr>
                <w:lang w:val="en-IN"/>
              </w:rPr>
              <w:t>User_ID</w:t>
            </w:r>
            <w:proofErr w:type="spellEnd"/>
            <w:r w:rsidRPr="0033514A">
              <w:rPr>
                <w:lang w:val="en-IN"/>
              </w:rPr>
              <w:t xml:space="preserve">': </w:t>
            </w:r>
            <w:proofErr w:type="spellStart"/>
            <w:proofErr w:type="gramStart"/>
            <w:r w:rsidRPr="0033514A">
              <w:rPr>
                <w:lang w:val="en-IN"/>
              </w:rPr>
              <w:t>np.random</w:t>
            </w:r>
            <w:proofErr w:type="gramEnd"/>
            <w:r w:rsidRPr="0033514A">
              <w:rPr>
                <w:lang w:val="en-IN"/>
              </w:rPr>
              <w:t>.randint</w:t>
            </w:r>
            <w:proofErr w:type="spellEnd"/>
            <w:r w:rsidRPr="0033514A">
              <w:rPr>
                <w:lang w:val="en-IN"/>
              </w:rPr>
              <w:t>(1000, 9999, size=</w:t>
            </w:r>
            <w:proofErr w:type="spellStart"/>
            <w:r w:rsidRPr="0033514A">
              <w:rPr>
                <w:lang w:val="en-IN"/>
              </w:rPr>
              <w:t>n_rows</w:t>
            </w:r>
            <w:proofErr w:type="spellEnd"/>
            <w:r w:rsidRPr="0033514A">
              <w:rPr>
                <w:lang w:val="en-IN"/>
              </w:rPr>
              <w:t xml:space="preserve">, </w:t>
            </w:r>
            <w:proofErr w:type="spellStart"/>
            <w:r w:rsidRPr="0033514A">
              <w:rPr>
                <w:lang w:val="en-IN"/>
              </w:rPr>
              <w:t>dtype</w:t>
            </w:r>
            <w:proofErr w:type="spellEnd"/>
            <w:r w:rsidRPr="0033514A">
              <w:rPr>
                <w:lang w:val="en-IN"/>
              </w:rPr>
              <w:t>='int64'),</w:t>
            </w:r>
          </w:p>
          <w:p w14:paraId="6A9C9C7E" w14:textId="77777777" w:rsidR="0033514A" w:rsidRPr="0033514A" w:rsidRDefault="0033514A" w:rsidP="0033514A">
            <w:pPr>
              <w:spacing w:after="0"/>
              <w:rPr>
                <w:lang w:val="en-IN"/>
              </w:rPr>
            </w:pPr>
            <w:r w:rsidRPr="0033514A">
              <w:rPr>
                <w:lang w:val="en-IN"/>
              </w:rPr>
              <w:t xml:space="preserve">    'Age': </w:t>
            </w:r>
            <w:proofErr w:type="spellStart"/>
            <w:proofErr w:type="gramStart"/>
            <w:r w:rsidRPr="0033514A">
              <w:rPr>
                <w:lang w:val="en-IN"/>
              </w:rPr>
              <w:t>np.random</w:t>
            </w:r>
            <w:proofErr w:type="gramEnd"/>
            <w:r w:rsidRPr="0033514A">
              <w:rPr>
                <w:lang w:val="en-IN"/>
              </w:rPr>
              <w:t>.randint</w:t>
            </w:r>
            <w:proofErr w:type="spellEnd"/>
            <w:r w:rsidRPr="0033514A">
              <w:rPr>
                <w:lang w:val="en-IN"/>
              </w:rPr>
              <w:t>(18, 70, size=</w:t>
            </w:r>
            <w:proofErr w:type="spellStart"/>
            <w:r w:rsidRPr="0033514A">
              <w:rPr>
                <w:lang w:val="en-IN"/>
              </w:rPr>
              <w:t>n_rows</w:t>
            </w:r>
            <w:proofErr w:type="spellEnd"/>
            <w:r w:rsidRPr="0033514A">
              <w:rPr>
                <w:lang w:val="en-IN"/>
              </w:rPr>
              <w:t xml:space="preserve">, </w:t>
            </w:r>
            <w:proofErr w:type="spellStart"/>
            <w:r w:rsidRPr="0033514A">
              <w:rPr>
                <w:lang w:val="en-IN"/>
              </w:rPr>
              <w:t>dtype</w:t>
            </w:r>
            <w:proofErr w:type="spellEnd"/>
            <w:r w:rsidRPr="0033514A">
              <w:rPr>
                <w:lang w:val="en-IN"/>
              </w:rPr>
              <w:t>='int64'),</w:t>
            </w:r>
          </w:p>
          <w:p w14:paraId="152C8224" w14:textId="77777777" w:rsidR="0033514A" w:rsidRPr="0033514A" w:rsidRDefault="0033514A" w:rsidP="0033514A">
            <w:pPr>
              <w:spacing w:after="0"/>
              <w:rPr>
                <w:lang w:val="en-IN"/>
              </w:rPr>
            </w:pPr>
            <w:r w:rsidRPr="0033514A">
              <w:rPr>
                <w:lang w:val="en-IN"/>
              </w:rPr>
              <w:t>    '</w:t>
            </w:r>
            <w:proofErr w:type="spellStart"/>
            <w:r w:rsidRPr="0033514A">
              <w:rPr>
                <w:lang w:val="en-IN"/>
              </w:rPr>
              <w:t>Account_Balance</w:t>
            </w:r>
            <w:proofErr w:type="spellEnd"/>
            <w:r w:rsidRPr="0033514A">
              <w:rPr>
                <w:lang w:val="en-IN"/>
              </w:rPr>
              <w:t xml:space="preserve">': </w:t>
            </w:r>
            <w:proofErr w:type="spellStart"/>
            <w:proofErr w:type="gramStart"/>
            <w:r w:rsidRPr="0033514A">
              <w:rPr>
                <w:lang w:val="en-IN"/>
              </w:rPr>
              <w:t>np.random</w:t>
            </w:r>
            <w:proofErr w:type="gramEnd"/>
            <w:r w:rsidRPr="0033514A">
              <w:rPr>
                <w:lang w:val="en-IN"/>
              </w:rPr>
              <w:t>.uniform</w:t>
            </w:r>
            <w:proofErr w:type="spellEnd"/>
            <w:r w:rsidRPr="0033514A">
              <w:rPr>
                <w:lang w:val="en-IN"/>
              </w:rPr>
              <w:t>(500.0, 50000.0, size=</w:t>
            </w:r>
            <w:proofErr w:type="spellStart"/>
            <w:r w:rsidRPr="0033514A">
              <w:rPr>
                <w:lang w:val="en-IN"/>
              </w:rPr>
              <w:t>n_rows</w:t>
            </w:r>
            <w:proofErr w:type="spellEnd"/>
            <w:r w:rsidRPr="0033514A">
              <w:rPr>
                <w:lang w:val="en-IN"/>
              </w:rPr>
              <w:t>),</w:t>
            </w:r>
          </w:p>
          <w:p w14:paraId="678955EC" w14:textId="77777777" w:rsidR="0033514A" w:rsidRPr="0033514A" w:rsidRDefault="0033514A" w:rsidP="0033514A">
            <w:pPr>
              <w:spacing w:after="0"/>
              <w:rPr>
                <w:lang w:val="en-IN"/>
              </w:rPr>
            </w:pPr>
            <w:r w:rsidRPr="0033514A">
              <w:rPr>
                <w:lang w:val="en-IN"/>
              </w:rPr>
              <w:t>    '</w:t>
            </w:r>
            <w:proofErr w:type="spellStart"/>
            <w:r w:rsidRPr="0033514A">
              <w:rPr>
                <w:lang w:val="en-IN"/>
              </w:rPr>
              <w:t>Subscription_Type</w:t>
            </w:r>
            <w:proofErr w:type="spellEnd"/>
            <w:r w:rsidRPr="0033514A">
              <w:rPr>
                <w:lang w:val="en-IN"/>
              </w:rPr>
              <w:t xml:space="preserve">': </w:t>
            </w:r>
            <w:proofErr w:type="spellStart"/>
            <w:proofErr w:type="gramStart"/>
            <w:r w:rsidRPr="0033514A">
              <w:rPr>
                <w:lang w:val="en-IN"/>
              </w:rPr>
              <w:t>np.random</w:t>
            </w:r>
            <w:proofErr w:type="gramEnd"/>
            <w:r w:rsidRPr="0033514A">
              <w:rPr>
                <w:lang w:val="en-IN"/>
              </w:rPr>
              <w:t>.choice</w:t>
            </w:r>
            <w:proofErr w:type="spellEnd"/>
            <w:r w:rsidRPr="0033514A">
              <w:rPr>
                <w:lang w:val="en-IN"/>
              </w:rPr>
              <w:t>(['Basic', 'Standard', 'Premium', 'VIP'], size=</w:t>
            </w:r>
            <w:proofErr w:type="spellStart"/>
            <w:r w:rsidRPr="0033514A">
              <w:rPr>
                <w:lang w:val="en-IN"/>
              </w:rPr>
              <w:t>n_rows</w:t>
            </w:r>
            <w:proofErr w:type="spellEnd"/>
            <w:r w:rsidRPr="0033514A">
              <w:rPr>
                <w:lang w:val="en-IN"/>
              </w:rPr>
              <w:t>),</w:t>
            </w:r>
          </w:p>
          <w:p w14:paraId="1AB23D71" w14:textId="77777777" w:rsidR="0033514A" w:rsidRPr="0033514A" w:rsidRDefault="0033514A" w:rsidP="0033514A">
            <w:pPr>
              <w:spacing w:after="0"/>
              <w:rPr>
                <w:lang w:val="en-IN"/>
              </w:rPr>
            </w:pPr>
            <w:r w:rsidRPr="0033514A">
              <w:rPr>
                <w:lang w:val="en-IN"/>
              </w:rPr>
              <w:t>    '</w:t>
            </w:r>
            <w:proofErr w:type="spellStart"/>
            <w:r w:rsidRPr="0033514A">
              <w:rPr>
                <w:lang w:val="en-IN"/>
              </w:rPr>
              <w:t>Active_Status</w:t>
            </w:r>
            <w:proofErr w:type="spellEnd"/>
            <w:r w:rsidRPr="0033514A">
              <w:rPr>
                <w:lang w:val="en-IN"/>
              </w:rPr>
              <w:t xml:space="preserve">': </w:t>
            </w:r>
            <w:proofErr w:type="spellStart"/>
            <w:proofErr w:type="gramStart"/>
            <w:r w:rsidRPr="0033514A">
              <w:rPr>
                <w:lang w:val="en-IN"/>
              </w:rPr>
              <w:t>np.random</w:t>
            </w:r>
            <w:proofErr w:type="gramEnd"/>
            <w:r w:rsidRPr="0033514A">
              <w:rPr>
                <w:lang w:val="en-IN"/>
              </w:rPr>
              <w:t>.choice</w:t>
            </w:r>
            <w:proofErr w:type="spellEnd"/>
            <w:r w:rsidRPr="0033514A">
              <w:rPr>
                <w:lang w:val="en-IN"/>
              </w:rPr>
              <w:t>(['Active', 'Inactive'], size=</w:t>
            </w:r>
            <w:proofErr w:type="spellStart"/>
            <w:r w:rsidRPr="0033514A">
              <w:rPr>
                <w:lang w:val="en-IN"/>
              </w:rPr>
              <w:t>n_rows</w:t>
            </w:r>
            <w:proofErr w:type="spellEnd"/>
            <w:r w:rsidRPr="0033514A">
              <w:rPr>
                <w:lang w:val="en-IN"/>
              </w:rPr>
              <w:t>)</w:t>
            </w:r>
          </w:p>
          <w:p w14:paraId="42EBD172" w14:textId="77777777" w:rsidR="0033514A" w:rsidRPr="0033514A" w:rsidRDefault="0033514A" w:rsidP="0033514A">
            <w:pPr>
              <w:spacing w:after="0"/>
              <w:rPr>
                <w:lang w:val="en-IN"/>
              </w:rPr>
            </w:pPr>
            <w:r w:rsidRPr="0033514A">
              <w:rPr>
                <w:lang w:val="en-IN"/>
              </w:rPr>
              <w:t>})</w:t>
            </w:r>
          </w:p>
          <w:p w14:paraId="6BCEE17F" w14:textId="77777777" w:rsidR="0033514A" w:rsidRPr="0033514A" w:rsidRDefault="0033514A" w:rsidP="0033514A">
            <w:pPr>
              <w:spacing w:after="0"/>
              <w:rPr>
                <w:lang w:val="en-IN"/>
              </w:rPr>
            </w:pPr>
          </w:p>
          <w:p w14:paraId="7AADB23B" w14:textId="77777777" w:rsidR="0033514A" w:rsidRPr="0033514A" w:rsidRDefault="0033514A" w:rsidP="0033514A">
            <w:pPr>
              <w:spacing w:after="0"/>
              <w:rPr>
                <w:lang w:val="en-IN"/>
              </w:rPr>
            </w:pPr>
            <w:r w:rsidRPr="0033514A">
              <w:rPr>
                <w:lang w:val="en-IN"/>
              </w:rPr>
              <w:t>print(</w:t>
            </w:r>
            <w:proofErr w:type="spellStart"/>
            <w:proofErr w:type="gramStart"/>
            <w:r w:rsidRPr="0033514A">
              <w:rPr>
                <w:lang w:val="en-IN"/>
              </w:rPr>
              <w:t>df.head</w:t>
            </w:r>
            <w:proofErr w:type="spellEnd"/>
            <w:proofErr w:type="gramEnd"/>
            <w:r w:rsidRPr="0033514A">
              <w:rPr>
                <w:lang w:val="en-IN"/>
              </w:rPr>
              <w:t>())</w:t>
            </w:r>
          </w:p>
          <w:p w14:paraId="2A7CD188" w14:textId="77777777" w:rsidR="0033514A" w:rsidRPr="0033514A" w:rsidRDefault="0033514A" w:rsidP="0033514A">
            <w:pPr>
              <w:spacing w:after="0"/>
              <w:rPr>
                <w:lang w:val="en-IN"/>
              </w:rPr>
            </w:pPr>
            <w:proofErr w:type="gramStart"/>
            <w:r w:rsidRPr="0033514A">
              <w:rPr>
                <w:lang w:val="en-IN"/>
              </w:rPr>
              <w:t>print(</w:t>
            </w:r>
            <w:proofErr w:type="gramEnd"/>
            <w:r w:rsidRPr="0033514A">
              <w:rPr>
                <w:lang w:val="en-IN"/>
              </w:rPr>
              <w:t>"Original Data Types:")</w:t>
            </w:r>
          </w:p>
          <w:p w14:paraId="117F1B36" w14:textId="77777777" w:rsidR="0033514A" w:rsidRPr="0033514A" w:rsidRDefault="0033514A" w:rsidP="0033514A">
            <w:pPr>
              <w:spacing w:after="0"/>
              <w:rPr>
                <w:lang w:val="en-IN"/>
              </w:rPr>
            </w:pPr>
            <w:r w:rsidRPr="0033514A">
              <w:rPr>
                <w:lang w:val="en-IN"/>
              </w:rPr>
              <w:t>print(</w:t>
            </w:r>
            <w:proofErr w:type="spellStart"/>
            <w:proofErr w:type="gramStart"/>
            <w:r w:rsidRPr="0033514A">
              <w:rPr>
                <w:lang w:val="en-IN"/>
              </w:rPr>
              <w:t>df.dtypes</w:t>
            </w:r>
            <w:proofErr w:type="spellEnd"/>
            <w:proofErr w:type="gramEnd"/>
            <w:r w:rsidRPr="0033514A">
              <w:rPr>
                <w:lang w:val="en-IN"/>
              </w:rPr>
              <w:t>)</w:t>
            </w:r>
          </w:p>
          <w:p w14:paraId="3F466F3C" w14:textId="77777777" w:rsidR="0033514A" w:rsidRPr="0033514A" w:rsidRDefault="0033514A" w:rsidP="0033514A">
            <w:pPr>
              <w:spacing w:after="0"/>
              <w:rPr>
                <w:lang w:val="en-IN"/>
              </w:rPr>
            </w:pPr>
            <w:r w:rsidRPr="0033514A">
              <w:rPr>
                <w:lang w:val="en-IN"/>
              </w:rPr>
              <w:t xml:space="preserve">before = </w:t>
            </w:r>
            <w:proofErr w:type="spellStart"/>
            <w:proofErr w:type="gramStart"/>
            <w:r w:rsidRPr="0033514A">
              <w:rPr>
                <w:lang w:val="en-IN"/>
              </w:rPr>
              <w:t>df.memory</w:t>
            </w:r>
            <w:proofErr w:type="gramEnd"/>
            <w:r w:rsidRPr="0033514A">
              <w:rPr>
                <w:lang w:val="en-IN"/>
              </w:rPr>
              <w:t>_usage</w:t>
            </w:r>
            <w:proofErr w:type="spellEnd"/>
            <w:r w:rsidRPr="0033514A">
              <w:rPr>
                <w:lang w:val="en-IN"/>
              </w:rPr>
              <w:t>(deep=True).sum() / 1024**2</w:t>
            </w:r>
          </w:p>
          <w:p w14:paraId="0C261DD4" w14:textId="77777777" w:rsidR="0033514A" w:rsidRPr="0033514A" w:rsidRDefault="0033514A" w:rsidP="0033514A">
            <w:pPr>
              <w:spacing w:after="0"/>
              <w:rPr>
                <w:lang w:val="en-IN"/>
              </w:rPr>
            </w:pPr>
          </w:p>
          <w:p w14:paraId="2D52F701" w14:textId="77777777" w:rsidR="0033514A" w:rsidRPr="0033514A" w:rsidRDefault="0033514A" w:rsidP="0033514A">
            <w:pPr>
              <w:spacing w:after="0"/>
              <w:rPr>
                <w:lang w:val="en-IN"/>
              </w:rPr>
            </w:pPr>
            <w:proofErr w:type="gramStart"/>
            <w:r w:rsidRPr="0033514A">
              <w:rPr>
                <w:lang w:val="en-IN"/>
              </w:rPr>
              <w:t>print(</w:t>
            </w:r>
            <w:proofErr w:type="gramEnd"/>
            <w:r w:rsidRPr="0033514A">
              <w:rPr>
                <w:lang w:val="en-IN"/>
              </w:rPr>
              <w:t>"Memory Usage Before Optimization:")</w:t>
            </w:r>
          </w:p>
          <w:p w14:paraId="62DAA28D" w14:textId="77777777" w:rsidR="0033514A" w:rsidRPr="0033514A" w:rsidRDefault="0033514A" w:rsidP="0033514A">
            <w:pPr>
              <w:spacing w:after="0"/>
              <w:rPr>
                <w:lang w:val="en-IN"/>
              </w:rPr>
            </w:pPr>
            <w:r w:rsidRPr="0033514A">
              <w:rPr>
                <w:lang w:val="en-IN"/>
              </w:rPr>
              <w:t>print(f"{before:.2f} MB")</w:t>
            </w:r>
          </w:p>
          <w:p w14:paraId="5236CAC2" w14:textId="77777777" w:rsidR="0033514A" w:rsidRPr="0033514A" w:rsidRDefault="0033514A" w:rsidP="0033514A">
            <w:pPr>
              <w:spacing w:after="0"/>
              <w:rPr>
                <w:lang w:val="en-IN"/>
              </w:rPr>
            </w:pPr>
            <w:proofErr w:type="spellStart"/>
            <w:r w:rsidRPr="0033514A">
              <w:rPr>
                <w:lang w:val="en-IN"/>
              </w:rPr>
              <w:t>df_c</w:t>
            </w:r>
            <w:proofErr w:type="spellEnd"/>
            <w:r w:rsidRPr="0033514A">
              <w:rPr>
                <w:lang w:val="en-IN"/>
              </w:rPr>
              <w:t xml:space="preserve"> = </w:t>
            </w:r>
            <w:proofErr w:type="spellStart"/>
            <w:proofErr w:type="gramStart"/>
            <w:r w:rsidRPr="0033514A">
              <w:rPr>
                <w:lang w:val="en-IN"/>
              </w:rPr>
              <w:t>df.copy</w:t>
            </w:r>
            <w:proofErr w:type="spellEnd"/>
            <w:proofErr w:type="gramEnd"/>
            <w:r w:rsidRPr="0033514A">
              <w:rPr>
                <w:lang w:val="en-IN"/>
              </w:rPr>
              <w:t>()</w:t>
            </w:r>
          </w:p>
          <w:p w14:paraId="1B0D4DF2" w14:textId="77777777" w:rsidR="0033514A" w:rsidRPr="0033514A" w:rsidRDefault="0033514A" w:rsidP="0033514A">
            <w:pPr>
              <w:spacing w:after="0"/>
              <w:rPr>
                <w:lang w:val="en-IN"/>
              </w:rPr>
            </w:pPr>
          </w:p>
          <w:p w14:paraId="6873EBBE" w14:textId="77777777" w:rsidR="0033514A" w:rsidRPr="0033514A" w:rsidRDefault="0033514A" w:rsidP="0033514A">
            <w:pPr>
              <w:spacing w:after="0"/>
              <w:rPr>
                <w:lang w:val="en-IN"/>
              </w:rPr>
            </w:pPr>
            <w:proofErr w:type="spellStart"/>
            <w:r w:rsidRPr="0033514A">
              <w:rPr>
                <w:lang w:val="en-IN"/>
              </w:rPr>
              <w:t>df_c</w:t>
            </w:r>
            <w:proofErr w:type="spellEnd"/>
            <w:r w:rsidRPr="0033514A">
              <w:rPr>
                <w:lang w:val="en-IN"/>
              </w:rPr>
              <w:t>["</w:t>
            </w:r>
            <w:proofErr w:type="spellStart"/>
            <w:r w:rsidRPr="0033514A">
              <w:rPr>
                <w:lang w:val="en-IN"/>
              </w:rPr>
              <w:t>User_ID</w:t>
            </w:r>
            <w:proofErr w:type="spellEnd"/>
            <w:r w:rsidRPr="0033514A">
              <w:rPr>
                <w:lang w:val="en-IN"/>
              </w:rPr>
              <w:t xml:space="preserve">"] = </w:t>
            </w:r>
            <w:proofErr w:type="spellStart"/>
            <w:r w:rsidRPr="0033514A">
              <w:rPr>
                <w:lang w:val="en-IN"/>
              </w:rPr>
              <w:t>df_c</w:t>
            </w:r>
            <w:proofErr w:type="spellEnd"/>
            <w:r w:rsidRPr="0033514A">
              <w:rPr>
                <w:lang w:val="en-IN"/>
              </w:rPr>
              <w:t>["</w:t>
            </w:r>
            <w:proofErr w:type="spellStart"/>
            <w:r w:rsidRPr="0033514A">
              <w:rPr>
                <w:lang w:val="en-IN"/>
              </w:rPr>
              <w:t>User_ID</w:t>
            </w:r>
            <w:proofErr w:type="spellEnd"/>
            <w:r w:rsidRPr="0033514A">
              <w:rPr>
                <w:lang w:val="en-IN"/>
              </w:rPr>
              <w:t>"</w:t>
            </w:r>
            <w:proofErr w:type="gramStart"/>
            <w:r w:rsidRPr="0033514A">
              <w:rPr>
                <w:lang w:val="en-IN"/>
              </w:rPr>
              <w:t>].</w:t>
            </w:r>
            <w:proofErr w:type="spellStart"/>
            <w:r w:rsidRPr="0033514A">
              <w:rPr>
                <w:lang w:val="en-IN"/>
              </w:rPr>
              <w:t>astype</w:t>
            </w:r>
            <w:proofErr w:type="spellEnd"/>
            <w:proofErr w:type="gramEnd"/>
            <w:r w:rsidRPr="0033514A">
              <w:rPr>
                <w:lang w:val="en-IN"/>
              </w:rPr>
              <w:t>("int32")</w:t>
            </w:r>
          </w:p>
          <w:p w14:paraId="4227C605" w14:textId="77777777" w:rsidR="0033514A" w:rsidRPr="0033514A" w:rsidRDefault="0033514A" w:rsidP="0033514A">
            <w:pPr>
              <w:spacing w:after="0"/>
              <w:rPr>
                <w:lang w:val="en-IN"/>
              </w:rPr>
            </w:pPr>
            <w:proofErr w:type="spellStart"/>
            <w:r w:rsidRPr="0033514A">
              <w:rPr>
                <w:lang w:val="en-IN"/>
              </w:rPr>
              <w:t>df_c</w:t>
            </w:r>
            <w:proofErr w:type="spellEnd"/>
            <w:r w:rsidRPr="0033514A">
              <w:rPr>
                <w:lang w:val="en-IN"/>
              </w:rPr>
              <w:t xml:space="preserve">["Age"] = </w:t>
            </w:r>
            <w:proofErr w:type="spellStart"/>
            <w:r w:rsidRPr="0033514A">
              <w:rPr>
                <w:lang w:val="en-IN"/>
              </w:rPr>
              <w:t>pd.to_numeric</w:t>
            </w:r>
            <w:proofErr w:type="spellEnd"/>
            <w:r w:rsidRPr="0033514A">
              <w:rPr>
                <w:lang w:val="en-IN"/>
              </w:rPr>
              <w:t>(</w:t>
            </w:r>
            <w:proofErr w:type="spellStart"/>
            <w:r w:rsidRPr="0033514A">
              <w:rPr>
                <w:lang w:val="en-IN"/>
              </w:rPr>
              <w:t>df_c</w:t>
            </w:r>
            <w:proofErr w:type="spellEnd"/>
            <w:r w:rsidRPr="0033514A">
              <w:rPr>
                <w:lang w:val="en-IN"/>
              </w:rPr>
              <w:t>["Age"], downcast='integer')</w:t>
            </w:r>
          </w:p>
          <w:p w14:paraId="0AE47A2C" w14:textId="77777777" w:rsidR="0033514A" w:rsidRPr="0033514A" w:rsidRDefault="0033514A" w:rsidP="0033514A">
            <w:pPr>
              <w:spacing w:after="0"/>
              <w:rPr>
                <w:lang w:val="en-IN"/>
              </w:rPr>
            </w:pPr>
            <w:proofErr w:type="spellStart"/>
            <w:r w:rsidRPr="0033514A">
              <w:rPr>
                <w:lang w:val="en-IN"/>
              </w:rPr>
              <w:lastRenderedPageBreak/>
              <w:t>df_c</w:t>
            </w:r>
            <w:proofErr w:type="spellEnd"/>
            <w:r w:rsidRPr="0033514A">
              <w:rPr>
                <w:lang w:val="en-IN"/>
              </w:rPr>
              <w:t>["</w:t>
            </w:r>
            <w:proofErr w:type="spellStart"/>
            <w:r w:rsidRPr="0033514A">
              <w:rPr>
                <w:lang w:val="en-IN"/>
              </w:rPr>
              <w:t>Account_Balance</w:t>
            </w:r>
            <w:proofErr w:type="spellEnd"/>
            <w:r w:rsidRPr="0033514A">
              <w:rPr>
                <w:lang w:val="en-IN"/>
              </w:rPr>
              <w:t xml:space="preserve">"] = </w:t>
            </w:r>
            <w:proofErr w:type="spellStart"/>
            <w:r w:rsidRPr="0033514A">
              <w:rPr>
                <w:lang w:val="en-IN"/>
              </w:rPr>
              <w:t>df_c</w:t>
            </w:r>
            <w:proofErr w:type="spellEnd"/>
            <w:r w:rsidRPr="0033514A">
              <w:rPr>
                <w:lang w:val="en-IN"/>
              </w:rPr>
              <w:t>["</w:t>
            </w:r>
            <w:proofErr w:type="spellStart"/>
            <w:r w:rsidRPr="0033514A">
              <w:rPr>
                <w:lang w:val="en-IN"/>
              </w:rPr>
              <w:t>Account_Balance</w:t>
            </w:r>
            <w:proofErr w:type="spellEnd"/>
            <w:r w:rsidRPr="0033514A">
              <w:rPr>
                <w:lang w:val="en-IN"/>
              </w:rPr>
              <w:t>"</w:t>
            </w:r>
            <w:proofErr w:type="gramStart"/>
            <w:r w:rsidRPr="0033514A">
              <w:rPr>
                <w:lang w:val="en-IN"/>
              </w:rPr>
              <w:t>].</w:t>
            </w:r>
            <w:proofErr w:type="spellStart"/>
            <w:r w:rsidRPr="0033514A">
              <w:rPr>
                <w:lang w:val="en-IN"/>
              </w:rPr>
              <w:t>astype</w:t>
            </w:r>
            <w:proofErr w:type="spellEnd"/>
            <w:proofErr w:type="gramEnd"/>
            <w:r w:rsidRPr="0033514A">
              <w:rPr>
                <w:lang w:val="en-IN"/>
              </w:rPr>
              <w:t>("float32")</w:t>
            </w:r>
          </w:p>
          <w:p w14:paraId="7A2FA0FB" w14:textId="77777777" w:rsidR="0033514A" w:rsidRPr="0033514A" w:rsidRDefault="0033514A" w:rsidP="0033514A">
            <w:pPr>
              <w:spacing w:after="0"/>
              <w:rPr>
                <w:lang w:val="en-IN"/>
              </w:rPr>
            </w:pPr>
          </w:p>
          <w:p w14:paraId="103FA377" w14:textId="77777777" w:rsidR="0033514A" w:rsidRPr="0033514A" w:rsidRDefault="0033514A" w:rsidP="0033514A">
            <w:pPr>
              <w:spacing w:after="0"/>
              <w:rPr>
                <w:lang w:val="en-IN"/>
              </w:rPr>
            </w:pPr>
            <w:proofErr w:type="spellStart"/>
            <w:r w:rsidRPr="0033514A">
              <w:rPr>
                <w:lang w:val="en-IN"/>
              </w:rPr>
              <w:t>df_c</w:t>
            </w:r>
            <w:proofErr w:type="spellEnd"/>
            <w:r w:rsidRPr="0033514A">
              <w:rPr>
                <w:lang w:val="en-IN"/>
              </w:rPr>
              <w:t>["</w:t>
            </w:r>
            <w:proofErr w:type="spellStart"/>
            <w:r w:rsidRPr="0033514A">
              <w:rPr>
                <w:lang w:val="en-IN"/>
              </w:rPr>
              <w:t>Subscription_Type</w:t>
            </w:r>
            <w:proofErr w:type="spellEnd"/>
            <w:r w:rsidRPr="0033514A">
              <w:rPr>
                <w:lang w:val="en-IN"/>
              </w:rPr>
              <w:t xml:space="preserve">"] = </w:t>
            </w:r>
            <w:proofErr w:type="spellStart"/>
            <w:r w:rsidRPr="0033514A">
              <w:rPr>
                <w:lang w:val="en-IN"/>
              </w:rPr>
              <w:t>df_c</w:t>
            </w:r>
            <w:proofErr w:type="spellEnd"/>
            <w:r w:rsidRPr="0033514A">
              <w:rPr>
                <w:lang w:val="en-IN"/>
              </w:rPr>
              <w:t>["</w:t>
            </w:r>
            <w:proofErr w:type="spellStart"/>
            <w:r w:rsidRPr="0033514A">
              <w:rPr>
                <w:lang w:val="en-IN"/>
              </w:rPr>
              <w:t>Subscription_Type</w:t>
            </w:r>
            <w:proofErr w:type="spellEnd"/>
            <w:r w:rsidRPr="0033514A">
              <w:rPr>
                <w:lang w:val="en-IN"/>
              </w:rPr>
              <w:t>"</w:t>
            </w:r>
            <w:proofErr w:type="gramStart"/>
            <w:r w:rsidRPr="0033514A">
              <w:rPr>
                <w:lang w:val="en-IN"/>
              </w:rPr>
              <w:t>].</w:t>
            </w:r>
            <w:proofErr w:type="spellStart"/>
            <w:r w:rsidRPr="0033514A">
              <w:rPr>
                <w:lang w:val="en-IN"/>
              </w:rPr>
              <w:t>astype</w:t>
            </w:r>
            <w:proofErr w:type="spellEnd"/>
            <w:proofErr w:type="gramEnd"/>
            <w:r w:rsidRPr="0033514A">
              <w:rPr>
                <w:lang w:val="en-IN"/>
              </w:rPr>
              <w:t>("category")</w:t>
            </w:r>
          </w:p>
          <w:p w14:paraId="746EBD75" w14:textId="77777777" w:rsidR="0033514A" w:rsidRPr="0033514A" w:rsidRDefault="0033514A" w:rsidP="0033514A">
            <w:pPr>
              <w:spacing w:after="0"/>
              <w:rPr>
                <w:lang w:val="en-IN"/>
              </w:rPr>
            </w:pPr>
            <w:proofErr w:type="spellStart"/>
            <w:r w:rsidRPr="0033514A">
              <w:rPr>
                <w:lang w:val="en-IN"/>
              </w:rPr>
              <w:t>df_c</w:t>
            </w:r>
            <w:proofErr w:type="spellEnd"/>
            <w:r w:rsidRPr="0033514A">
              <w:rPr>
                <w:lang w:val="en-IN"/>
              </w:rPr>
              <w:t>["</w:t>
            </w:r>
            <w:proofErr w:type="spellStart"/>
            <w:r w:rsidRPr="0033514A">
              <w:rPr>
                <w:lang w:val="en-IN"/>
              </w:rPr>
              <w:t>Active_Status</w:t>
            </w:r>
            <w:proofErr w:type="spellEnd"/>
            <w:r w:rsidRPr="0033514A">
              <w:rPr>
                <w:lang w:val="en-IN"/>
              </w:rPr>
              <w:t xml:space="preserve">"] = </w:t>
            </w:r>
            <w:proofErr w:type="spellStart"/>
            <w:r w:rsidRPr="0033514A">
              <w:rPr>
                <w:lang w:val="en-IN"/>
              </w:rPr>
              <w:t>df_c</w:t>
            </w:r>
            <w:proofErr w:type="spellEnd"/>
            <w:r w:rsidRPr="0033514A">
              <w:rPr>
                <w:lang w:val="en-IN"/>
              </w:rPr>
              <w:t>["</w:t>
            </w:r>
            <w:proofErr w:type="spellStart"/>
            <w:r w:rsidRPr="0033514A">
              <w:rPr>
                <w:lang w:val="en-IN"/>
              </w:rPr>
              <w:t>Active_Status</w:t>
            </w:r>
            <w:proofErr w:type="spellEnd"/>
            <w:r w:rsidRPr="0033514A">
              <w:rPr>
                <w:lang w:val="en-IN"/>
              </w:rPr>
              <w:t>"</w:t>
            </w:r>
            <w:proofErr w:type="gramStart"/>
            <w:r w:rsidRPr="0033514A">
              <w:rPr>
                <w:lang w:val="en-IN"/>
              </w:rPr>
              <w:t>].</w:t>
            </w:r>
            <w:proofErr w:type="spellStart"/>
            <w:r w:rsidRPr="0033514A">
              <w:rPr>
                <w:lang w:val="en-IN"/>
              </w:rPr>
              <w:t>astype</w:t>
            </w:r>
            <w:proofErr w:type="spellEnd"/>
            <w:proofErr w:type="gramEnd"/>
            <w:r w:rsidRPr="0033514A">
              <w:rPr>
                <w:lang w:val="en-IN"/>
              </w:rPr>
              <w:t>("category")</w:t>
            </w:r>
          </w:p>
          <w:p w14:paraId="23F108B3" w14:textId="77777777" w:rsidR="0033514A" w:rsidRPr="0033514A" w:rsidRDefault="0033514A" w:rsidP="0033514A">
            <w:pPr>
              <w:spacing w:after="0"/>
              <w:rPr>
                <w:lang w:val="en-IN"/>
              </w:rPr>
            </w:pPr>
            <w:proofErr w:type="gramStart"/>
            <w:r w:rsidRPr="0033514A">
              <w:rPr>
                <w:lang w:val="en-IN"/>
              </w:rPr>
              <w:t>print(</w:t>
            </w:r>
            <w:proofErr w:type="gramEnd"/>
            <w:r w:rsidRPr="0033514A">
              <w:rPr>
                <w:lang w:val="en-IN"/>
              </w:rPr>
              <w:t>"After Optimization Data Types:")</w:t>
            </w:r>
          </w:p>
          <w:p w14:paraId="70E77D56" w14:textId="77777777" w:rsidR="0033514A" w:rsidRPr="0033514A" w:rsidRDefault="0033514A" w:rsidP="0033514A">
            <w:pPr>
              <w:spacing w:after="0"/>
              <w:rPr>
                <w:lang w:val="en-IN"/>
              </w:rPr>
            </w:pPr>
            <w:r w:rsidRPr="0033514A">
              <w:rPr>
                <w:lang w:val="en-IN"/>
              </w:rPr>
              <w:t>print(</w:t>
            </w:r>
            <w:proofErr w:type="spellStart"/>
            <w:r w:rsidRPr="0033514A">
              <w:rPr>
                <w:lang w:val="en-IN"/>
              </w:rPr>
              <w:t>df_</w:t>
            </w:r>
            <w:proofErr w:type="gramStart"/>
            <w:r w:rsidRPr="0033514A">
              <w:rPr>
                <w:lang w:val="en-IN"/>
              </w:rPr>
              <w:t>c.dtypes</w:t>
            </w:r>
            <w:proofErr w:type="spellEnd"/>
            <w:proofErr w:type="gramEnd"/>
            <w:r w:rsidRPr="0033514A">
              <w:rPr>
                <w:lang w:val="en-IN"/>
              </w:rPr>
              <w:t>)</w:t>
            </w:r>
          </w:p>
          <w:p w14:paraId="04B992DF" w14:textId="77777777" w:rsidR="0033514A" w:rsidRPr="0033514A" w:rsidRDefault="0033514A" w:rsidP="0033514A">
            <w:pPr>
              <w:spacing w:after="0"/>
              <w:rPr>
                <w:lang w:val="en-IN"/>
              </w:rPr>
            </w:pPr>
            <w:r w:rsidRPr="0033514A">
              <w:rPr>
                <w:lang w:val="en-IN"/>
              </w:rPr>
              <w:t xml:space="preserve">after = </w:t>
            </w:r>
            <w:proofErr w:type="spellStart"/>
            <w:r w:rsidRPr="0033514A">
              <w:rPr>
                <w:lang w:val="en-IN"/>
              </w:rPr>
              <w:t>df_</w:t>
            </w:r>
            <w:proofErr w:type="gramStart"/>
            <w:r w:rsidRPr="0033514A">
              <w:rPr>
                <w:lang w:val="en-IN"/>
              </w:rPr>
              <w:t>c.memory</w:t>
            </w:r>
            <w:proofErr w:type="gramEnd"/>
            <w:r w:rsidRPr="0033514A">
              <w:rPr>
                <w:lang w:val="en-IN"/>
              </w:rPr>
              <w:t>_usage</w:t>
            </w:r>
            <w:proofErr w:type="spellEnd"/>
            <w:r w:rsidRPr="0033514A">
              <w:rPr>
                <w:lang w:val="en-IN"/>
              </w:rPr>
              <w:t>(deep=True).sum() / 1024**2</w:t>
            </w:r>
          </w:p>
          <w:p w14:paraId="5E443021" w14:textId="77777777" w:rsidR="0033514A" w:rsidRPr="0033514A" w:rsidRDefault="0033514A" w:rsidP="0033514A">
            <w:pPr>
              <w:spacing w:after="0"/>
              <w:rPr>
                <w:lang w:val="en-IN"/>
              </w:rPr>
            </w:pPr>
            <w:proofErr w:type="gramStart"/>
            <w:r w:rsidRPr="0033514A">
              <w:rPr>
                <w:lang w:val="en-IN"/>
              </w:rPr>
              <w:t>print(</w:t>
            </w:r>
            <w:proofErr w:type="gramEnd"/>
            <w:r w:rsidRPr="0033514A">
              <w:rPr>
                <w:lang w:val="en-IN"/>
              </w:rPr>
              <w:t>"Memory Usage After Optimization:")</w:t>
            </w:r>
          </w:p>
          <w:p w14:paraId="78F747E3" w14:textId="77777777" w:rsidR="0033514A" w:rsidRPr="0033514A" w:rsidRDefault="0033514A" w:rsidP="0033514A">
            <w:pPr>
              <w:spacing w:after="0"/>
              <w:rPr>
                <w:lang w:val="en-IN"/>
              </w:rPr>
            </w:pPr>
            <w:r w:rsidRPr="0033514A">
              <w:rPr>
                <w:lang w:val="en-IN"/>
              </w:rPr>
              <w:t>print(f"{after:.2f} MB")</w:t>
            </w:r>
          </w:p>
          <w:p w14:paraId="6070EAE0" w14:textId="77777777" w:rsidR="0033514A" w:rsidRPr="0033514A" w:rsidRDefault="0033514A" w:rsidP="0033514A">
            <w:pPr>
              <w:spacing w:after="0"/>
              <w:rPr>
                <w:lang w:val="en-IN"/>
              </w:rPr>
            </w:pPr>
            <w:r w:rsidRPr="0033514A">
              <w:rPr>
                <w:lang w:val="en-IN"/>
              </w:rPr>
              <w:t>reduction = before - after</w:t>
            </w:r>
          </w:p>
          <w:p w14:paraId="66EF7348" w14:textId="77777777" w:rsidR="0033514A" w:rsidRPr="0033514A" w:rsidRDefault="0033514A" w:rsidP="0033514A">
            <w:pPr>
              <w:spacing w:after="0"/>
              <w:rPr>
                <w:lang w:val="en-IN"/>
              </w:rPr>
            </w:pPr>
            <w:proofErr w:type="spellStart"/>
            <w:r w:rsidRPr="0033514A">
              <w:rPr>
                <w:lang w:val="en-IN"/>
              </w:rPr>
              <w:t>percentage_reduction</w:t>
            </w:r>
            <w:proofErr w:type="spellEnd"/>
            <w:r w:rsidRPr="0033514A">
              <w:rPr>
                <w:lang w:val="en-IN"/>
              </w:rPr>
              <w:t xml:space="preserve"> = (reduction / before) * 100</w:t>
            </w:r>
          </w:p>
          <w:p w14:paraId="0B267E2E" w14:textId="77777777" w:rsidR="0033514A" w:rsidRPr="0033514A" w:rsidRDefault="0033514A" w:rsidP="0033514A">
            <w:pPr>
              <w:spacing w:after="0"/>
              <w:rPr>
                <w:lang w:val="en-IN"/>
              </w:rPr>
            </w:pPr>
            <w:proofErr w:type="gramStart"/>
            <w:r w:rsidRPr="0033514A">
              <w:rPr>
                <w:lang w:val="en-IN"/>
              </w:rPr>
              <w:t>print(</w:t>
            </w:r>
            <w:proofErr w:type="gramEnd"/>
            <w:r w:rsidRPr="0033514A">
              <w:rPr>
                <w:lang w:val="en-IN"/>
              </w:rPr>
              <w:t>"Memory Usage Reduction:")</w:t>
            </w:r>
          </w:p>
          <w:p w14:paraId="5EC36933" w14:textId="77777777" w:rsidR="0033514A" w:rsidRPr="0033514A" w:rsidRDefault="0033514A" w:rsidP="0033514A">
            <w:pPr>
              <w:spacing w:after="0"/>
              <w:rPr>
                <w:lang w:val="en-IN"/>
              </w:rPr>
            </w:pPr>
            <w:r w:rsidRPr="0033514A">
              <w:rPr>
                <w:lang w:val="en-IN"/>
              </w:rPr>
              <w:t>print(f"{reduction:.2f} MB")</w:t>
            </w:r>
          </w:p>
          <w:p w14:paraId="0E818EC3" w14:textId="55742749" w:rsidR="009902F6" w:rsidRPr="0033514A" w:rsidRDefault="0033514A">
            <w:pPr>
              <w:spacing w:after="0"/>
              <w:rPr>
                <w:lang w:val="en-IN"/>
              </w:rPr>
            </w:pPr>
            <w:proofErr w:type="gramStart"/>
            <w:r w:rsidRPr="0033514A">
              <w:rPr>
                <w:lang w:val="en-IN"/>
              </w:rPr>
              <w:t>print(</w:t>
            </w:r>
            <w:proofErr w:type="spellStart"/>
            <w:proofErr w:type="gramEnd"/>
            <w:r w:rsidRPr="0033514A">
              <w:rPr>
                <w:lang w:val="en-IN"/>
              </w:rPr>
              <w:t>f"Percentage</w:t>
            </w:r>
            <w:proofErr w:type="spellEnd"/>
            <w:r w:rsidRPr="0033514A">
              <w:rPr>
                <w:lang w:val="en-IN"/>
              </w:rPr>
              <w:t xml:space="preserve"> Reduction: {percentage_reduction:.2f}%")</w:t>
            </w:r>
          </w:p>
        </w:tc>
      </w:tr>
    </w:tbl>
    <w:p w14:paraId="2DC7B0A7"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1B44CC0" w14:textId="77777777">
        <w:trPr>
          <w:jc w:val="center"/>
        </w:trPr>
        <w:tc>
          <w:tcPr>
            <w:tcW w:w="10080" w:type="dxa"/>
            <w:shd w:val="clear" w:color="auto" w:fill="FAFAFA"/>
            <w:tcMar>
              <w:top w:w="140" w:type="dxa"/>
              <w:left w:w="140" w:type="dxa"/>
              <w:bottom w:w="140" w:type="dxa"/>
              <w:right w:w="140" w:type="dxa"/>
            </w:tcMar>
          </w:tcPr>
          <w:p w14:paraId="388758E3" w14:textId="77777777" w:rsidR="009902F6" w:rsidRDefault="0033514A">
            <w:pPr>
              <w:spacing w:after="80"/>
            </w:pPr>
            <w:r w:rsidRPr="0033514A">
              <w:drawing>
                <wp:inline distT="0" distB="0" distL="0" distR="0" wp14:anchorId="65E8BA1B" wp14:editId="2C389D90">
                  <wp:extent cx="5464013" cy="1394581"/>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64013" cy="1394581"/>
                          </a:xfrm>
                          <a:prstGeom prst="rect">
                            <a:avLst/>
                          </a:prstGeom>
                        </pic:spPr>
                      </pic:pic>
                    </a:graphicData>
                  </a:graphic>
                </wp:inline>
              </w:drawing>
            </w:r>
          </w:p>
          <w:p w14:paraId="4D6A92E0" w14:textId="77777777" w:rsidR="0033514A" w:rsidRDefault="0033514A">
            <w:pPr>
              <w:spacing w:after="80"/>
            </w:pPr>
            <w:r w:rsidRPr="0033514A">
              <w:drawing>
                <wp:inline distT="0" distB="0" distL="0" distR="0" wp14:anchorId="70684AE1" wp14:editId="6C0D84CF">
                  <wp:extent cx="237764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77646" cy="1310754"/>
                          </a:xfrm>
                          <a:prstGeom prst="rect">
                            <a:avLst/>
                          </a:prstGeom>
                        </pic:spPr>
                      </pic:pic>
                    </a:graphicData>
                  </a:graphic>
                </wp:inline>
              </w:drawing>
            </w:r>
          </w:p>
          <w:p w14:paraId="5B7AB08F" w14:textId="77777777" w:rsidR="0033514A" w:rsidRDefault="0033514A">
            <w:pPr>
              <w:spacing w:after="80"/>
            </w:pPr>
            <w:r w:rsidRPr="0033514A">
              <w:drawing>
                <wp:inline distT="0" distB="0" distL="0" distR="0" wp14:anchorId="5B6FDD38" wp14:editId="6D868C20">
                  <wp:extent cx="2758679" cy="434378"/>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58679" cy="434378"/>
                          </a:xfrm>
                          <a:prstGeom prst="rect">
                            <a:avLst/>
                          </a:prstGeom>
                        </pic:spPr>
                      </pic:pic>
                    </a:graphicData>
                  </a:graphic>
                </wp:inline>
              </w:drawing>
            </w:r>
          </w:p>
          <w:p w14:paraId="50F60C86" w14:textId="77777777" w:rsidR="0033514A" w:rsidRDefault="0033514A">
            <w:pPr>
              <w:spacing w:after="80"/>
            </w:pPr>
            <w:r w:rsidRPr="0033514A">
              <w:drawing>
                <wp:inline distT="0" distB="0" distL="0" distR="0" wp14:anchorId="73474C84" wp14:editId="114F6129">
                  <wp:extent cx="2514818" cy="12955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14818" cy="1295512"/>
                          </a:xfrm>
                          <a:prstGeom prst="rect">
                            <a:avLst/>
                          </a:prstGeom>
                        </pic:spPr>
                      </pic:pic>
                    </a:graphicData>
                  </a:graphic>
                </wp:inline>
              </w:drawing>
            </w:r>
          </w:p>
          <w:p w14:paraId="1FE05438" w14:textId="77777777" w:rsidR="0033514A" w:rsidRDefault="0033514A">
            <w:pPr>
              <w:spacing w:after="80"/>
            </w:pPr>
            <w:r w:rsidRPr="0033514A">
              <w:drawing>
                <wp:inline distT="0" distB="0" distL="0" distR="0" wp14:anchorId="29F7E1BF" wp14:editId="259C248B">
                  <wp:extent cx="2606266" cy="396274"/>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6266" cy="396274"/>
                          </a:xfrm>
                          <a:prstGeom prst="rect">
                            <a:avLst/>
                          </a:prstGeom>
                        </pic:spPr>
                      </pic:pic>
                    </a:graphicData>
                  </a:graphic>
                </wp:inline>
              </w:drawing>
            </w:r>
          </w:p>
          <w:p w14:paraId="60D0B4C8" w14:textId="61583619" w:rsidR="0033514A" w:rsidRDefault="0033514A">
            <w:pPr>
              <w:spacing w:after="80"/>
            </w:pPr>
            <w:r w:rsidRPr="0033514A">
              <w:lastRenderedPageBreak/>
              <w:drawing>
                <wp:inline distT="0" distB="0" distL="0" distR="0" wp14:anchorId="102046A9" wp14:editId="4143723F">
                  <wp:extent cx="2644369" cy="685859"/>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44369" cy="685859"/>
                          </a:xfrm>
                          <a:prstGeom prst="rect">
                            <a:avLst/>
                          </a:prstGeom>
                        </pic:spPr>
                      </pic:pic>
                    </a:graphicData>
                  </a:graphic>
                </wp:inline>
              </w:drawing>
            </w:r>
          </w:p>
        </w:tc>
      </w:tr>
    </w:tbl>
    <w:p w14:paraId="3CF13166" w14:textId="77777777" w:rsidR="009902F6" w:rsidRDefault="009902F6">
      <w:pPr>
        <w:spacing w:after="280"/>
      </w:pPr>
    </w:p>
    <w:p w14:paraId="0C00F31E" w14:textId="77777777" w:rsidR="009902F6" w:rsidRDefault="00000000">
      <w:pPr>
        <w:keepNext/>
        <w:spacing w:before="280" w:after="40"/>
      </w:pPr>
      <w:r>
        <w:rPr>
          <w:rFonts w:ascii="Calibri" w:hAnsi="Calibri"/>
          <w:b/>
          <w:color w:val="003399"/>
          <w:sz w:val="24"/>
        </w:rPr>
        <w:t xml:space="preserve">PRACTICAL 04: </w:t>
      </w:r>
      <w:r>
        <w:rPr>
          <w:rFonts w:ascii="Calibri" w:hAnsi="Calibri"/>
          <w:b/>
          <w:sz w:val="24"/>
        </w:rPr>
        <w:t>Out-of-Core Batch Ingestion &amp; Aggregation via Chunking</w:t>
      </w:r>
    </w:p>
    <w:p w14:paraId="1B7B904E" w14:textId="77777777" w:rsidR="009902F6" w:rsidRDefault="00000000">
      <w:pPr>
        <w:spacing w:after="80"/>
      </w:pPr>
      <w:r>
        <w:rPr>
          <w:rFonts w:ascii="Calibri" w:hAnsi="Calibri"/>
          <w:b/>
          <w:color w:val="646464"/>
          <w:sz w:val="17"/>
        </w:rPr>
        <w:t>[UNIT 1: Introduction to Big Data and Large Dataset Handling]</w:t>
      </w:r>
    </w:p>
    <w:p w14:paraId="6E5BC1F8" w14:textId="77777777" w:rsidR="009902F6" w:rsidRDefault="00000000">
      <w:pPr>
        <w:spacing w:before="80" w:after="40"/>
      </w:pPr>
      <w:r>
        <w:rPr>
          <w:rFonts w:ascii="Calibri" w:hAnsi="Calibri"/>
          <w:b/>
          <w:sz w:val="20"/>
        </w:rPr>
        <w:t>1. Problem Statement:</w:t>
      </w:r>
    </w:p>
    <w:p w14:paraId="512D4BCB" w14:textId="77777777" w:rsidR="009902F6" w:rsidRDefault="00000000">
      <w:pPr>
        <w:spacing w:after="120"/>
        <w:ind w:left="288"/>
      </w:pPr>
      <w:r>
        <w:rPr>
          <w:rFonts w:ascii="Calibri" w:hAnsi="Calibri"/>
          <w:sz w:val="19"/>
        </w:rPr>
        <w:t>Write a Python program to ingest a large CSV file exceeding single-process RAM in batches using the chunksize parameter of pd.read_csv(). Calculate the cumulative record count, running sum of transaction amounts, and overall average transaction value across all chunks to prevent Out-Of-Memory (OOM) crashes.</w:t>
      </w:r>
    </w:p>
    <w:p w14:paraId="51C1789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3903624" w14:textId="77777777">
        <w:trPr>
          <w:jc w:val="center"/>
        </w:trPr>
        <w:tc>
          <w:tcPr>
            <w:tcW w:w="10080" w:type="dxa"/>
            <w:shd w:val="clear" w:color="auto" w:fill="F4F6F9"/>
            <w:tcMar>
              <w:top w:w="100" w:type="dxa"/>
              <w:left w:w="120" w:type="dxa"/>
              <w:bottom w:w="100" w:type="dxa"/>
              <w:right w:w="120" w:type="dxa"/>
            </w:tcMar>
          </w:tcPr>
          <w:p w14:paraId="7B39C5BA" w14:textId="77777777" w:rsidR="009902F6" w:rsidRDefault="00000000">
            <w:pPr>
              <w:spacing w:after="0"/>
              <w:rPr>
                <w:rFonts w:ascii="Consolas" w:hAnsi="Consolas"/>
                <w:color w:val="1E1E1E"/>
                <w:sz w:val="17"/>
              </w:rPr>
            </w:pPr>
            <w:r>
              <w:rPr>
                <w:rFonts w:ascii="Consolas" w:hAnsi="Consolas"/>
                <w:color w:val="1E1E1E"/>
                <w:sz w:val="17"/>
              </w:rPr>
              <w:t>import pandas as pd</w:t>
            </w:r>
            <w:r>
              <w:rPr>
                <w:rFonts w:ascii="Consolas" w:hAnsi="Consolas"/>
                <w:color w:val="1E1E1E"/>
                <w:sz w:val="17"/>
              </w:rPr>
              <w:br/>
              <w:t xml:space="preserve">import </w:t>
            </w:r>
            <w:proofErr w:type="spellStart"/>
            <w:r>
              <w:rPr>
                <w:rFonts w:ascii="Consolas" w:hAnsi="Consolas"/>
                <w:color w:val="1E1E1E"/>
                <w:sz w:val="17"/>
              </w:rPr>
              <w:t>numpy</w:t>
            </w:r>
            <w:proofErr w:type="spellEnd"/>
            <w:r>
              <w:rPr>
                <w:rFonts w:ascii="Consolas" w:hAnsi="Consolas"/>
                <w:color w:val="1E1E1E"/>
                <w:sz w:val="17"/>
              </w:rPr>
              <w:t xml:space="preserve"> as np</w:t>
            </w:r>
          </w:p>
          <w:p w14:paraId="1058DBD2" w14:textId="77777777" w:rsidR="0033514A" w:rsidRPr="0033514A" w:rsidRDefault="0033514A" w:rsidP="0033514A">
            <w:pPr>
              <w:spacing w:after="0"/>
              <w:rPr>
                <w:lang w:val="en-IN"/>
              </w:rPr>
            </w:pPr>
            <w:proofErr w:type="spellStart"/>
            <w:r w:rsidRPr="0033514A">
              <w:rPr>
                <w:lang w:val="en-IN"/>
              </w:rPr>
              <w:t>csv_filename</w:t>
            </w:r>
            <w:proofErr w:type="spellEnd"/>
            <w:r w:rsidRPr="0033514A">
              <w:rPr>
                <w:lang w:val="en-IN"/>
              </w:rPr>
              <w:t xml:space="preserve"> = "employee.csv"</w:t>
            </w:r>
          </w:p>
          <w:p w14:paraId="3BF5CEC5" w14:textId="77777777" w:rsidR="0033514A" w:rsidRPr="0033514A" w:rsidRDefault="0033514A" w:rsidP="0033514A">
            <w:pPr>
              <w:spacing w:after="0"/>
              <w:rPr>
                <w:lang w:val="en-IN"/>
              </w:rPr>
            </w:pPr>
            <w:r w:rsidRPr="0033514A">
              <w:rPr>
                <w:lang w:val="en-IN"/>
              </w:rPr>
              <w:t>records = 100000</w:t>
            </w:r>
          </w:p>
          <w:p w14:paraId="600A4058" w14:textId="77777777" w:rsidR="0033514A" w:rsidRPr="0033514A" w:rsidRDefault="0033514A" w:rsidP="0033514A">
            <w:pPr>
              <w:spacing w:after="0"/>
              <w:rPr>
                <w:lang w:val="en-IN"/>
              </w:rPr>
            </w:pPr>
          </w:p>
          <w:p w14:paraId="04535593" w14:textId="77777777" w:rsidR="0033514A" w:rsidRPr="0033514A" w:rsidRDefault="0033514A" w:rsidP="0033514A">
            <w:pPr>
              <w:spacing w:after="0"/>
              <w:rPr>
                <w:lang w:val="en-IN"/>
              </w:rPr>
            </w:pPr>
            <w:proofErr w:type="spellStart"/>
            <w:r w:rsidRPr="0033514A">
              <w:rPr>
                <w:lang w:val="en-IN"/>
              </w:rPr>
              <w:t>df_temp</w:t>
            </w:r>
            <w:proofErr w:type="spellEnd"/>
            <w:r w:rsidRPr="0033514A">
              <w:rPr>
                <w:lang w:val="en-IN"/>
              </w:rPr>
              <w:t xml:space="preserve"> = </w:t>
            </w:r>
            <w:proofErr w:type="spellStart"/>
            <w:proofErr w:type="gramStart"/>
            <w:r w:rsidRPr="0033514A">
              <w:rPr>
                <w:lang w:val="en-IN"/>
              </w:rPr>
              <w:t>pd.DataFrame</w:t>
            </w:r>
            <w:proofErr w:type="spellEnd"/>
            <w:proofErr w:type="gramEnd"/>
            <w:r w:rsidRPr="0033514A">
              <w:rPr>
                <w:lang w:val="en-IN"/>
              </w:rPr>
              <w:t>({</w:t>
            </w:r>
          </w:p>
          <w:p w14:paraId="0C06A792" w14:textId="77777777" w:rsidR="0033514A" w:rsidRPr="0033514A" w:rsidRDefault="0033514A" w:rsidP="0033514A">
            <w:pPr>
              <w:spacing w:after="0"/>
              <w:rPr>
                <w:lang w:val="en-IN"/>
              </w:rPr>
            </w:pPr>
            <w:r w:rsidRPr="0033514A">
              <w:rPr>
                <w:lang w:val="en-IN"/>
              </w:rPr>
              <w:t>    '</w:t>
            </w:r>
            <w:proofErr w:type="spellStart"/>
            <w:r w:rsidRPr="0033514A">
              <w:rPr>
                <w:lang w:val="en-IN"/>
              </w:rPr>
              <w:t>Employee_ID</w:t>
            </w:r>
            <w:proofErr w:type="spellEnd"/>
            <w:r w:rsidRPr="0033514A">
              <w:rPr>
                <w:lang w:val="en-IN"/>
              </w:rPr>
              <w:t xml:space="preserve">': </w:t>
            </w:r>
            <w:proofErr w:type="gramStart"/>
            <w:r w:rsidRPr="0033514A">
              <w:rPr>
                <w:lang w:val="en-IN"/>
              </w:rPr>
              <w:t>range(</w:t>
            </w:r>
            <w:proofErr w:type="gramEnd"/>
            <w:r w:rsidRPr="0033514A">
              <w:rPr>
                <w:lang w:val="en-IN"/>
              </w:rPr>
              <w:t>1001, 1001 + records),</w:t>
            </w:r>
          </w:p>
          <w:p w14:paraId="7657443B" w14:textId="77777777" w:rsidR="0033514A" w:rsidRPr="0033514A" w:rsidRDefault="0033514A" w:rsidP="0033514A">
            <w:pPr>
              <w:spacing w:after="0"/>
              <w:rPr>
                <w:lang w:val="en-IN"/>
              </w:rPr>
            </w:pPr>
            <w:r w:rsidRPr="0033514A">
              <w:rPr>
                <w:lang w:val="en-IN"/>
              </w:rPr>
              <w:t xml:space="preserve">    'Salary': </w:t>
            </w:r>
            <w:proofErr w:type="spellStart"/>
            <w:proofErr w:type="gramStart"/>
            <w:r w:rsidRPr="0033514A">
              <w:rPr>
                <w:lang w:val="en-IN"/>
              </w:rPr>
              <w:t>np.random</w:t>
            </w:r>
            <w:proofErr w:type="gramEnd"/>
            <w:r w:rsidRPr="0033514A">
              <w:rPr>
                <w:lang w:val="en-IN"/>
              </w:rPr>
              <w:t>.uniform</w:t>
            </w:r>
            <w:proofErr w:type="spellEnd"/>
            <w:r w:rsidRPr="0033514A">
              <w:rPr>
                <w:lang w:val="en-IN"/>
              </w:rPr>
              <w:t>(15000.0, 80000.0, size=records).round(2),</w:t>
            </w:r>
          </w:p>
          <w:p w14:paraId="0CE1947B" w14:textId="77777777" w:rsidR="0033514A" w:rsidRPr="0033514A" w:rsidRDefault="0033514A" w:rsidP="0033514A">
            <w:pPr>
              <w:spacing w:after="0"/>
              <w:rPr>
                <w:lang w:val="en-IN"/>
              </w:rPr>
            </w:pPr>
            <w:r w:rsidRPr="0033514A">
              <w:rPr>
                <w:lang w:val="en-IN"/>
              </w:rPr>
              <w:t xml:space="preserve">    'Department': </w:t>
            </w:r>
            <w:proofErr w:type="spellStart"/>
            <w:proofErr w:type="gramStart"/>
            <w:r w:rsidRPr="0033514A">
              <w:rPr>
                <w:lang w:val="en-IN"/>
              </w:rPr>
              <w:t>np.random</w:t>
            </w:r>
            <w:proofErr w:type="gramEnd"/>
            <w:r w:rsidRPr="0033514A">
              <w:rPr>
                <w:lang w:val="en-IN"/>
              </w:rPr>
              <w:t>.choice</w:t>
            </w:r>
            <w:proofErr w:type="spellEnd"/>
            <w:r w:rsidRPr="0033514A">
              <w:rPr>
                <w:lang w:val="en-IN"/>
              </w:rPr>
              <w:t>(</w:t>
            </w:r>
          </w:p>
          <w:p w14:paraId="4509EEB4" w14:textId="77777777" w:rsidR="0033514A" w:rsidRPr="0033514A" w:rsidRDefault="0033514A" w:rsidP="0033514A">
            <w:pPr>
              <w:spacing w:after="0"/>
              <w:rPr>
                <w:lang w:val="en-IN"/>
              </w:rPr>
            </w:pPr>
            <w:r w:rsidRPr="0033514A">
              <w:rPr>
                <w:lang w:val="en-IN"/>
              </w:rPr>
              <w:t>        ['IT', 'HR', 'Finance', 'Marketing'], size=records</w:t>
            </w:r>
          </w:p>
          <w:p w14:paraId="291735D3" w14:textId="77777777" w:rsidR="0033514A" w:rsidRPr="0033514A" w:rsidRDefault="0033514A" w:rsidP="0033514A">
            <w:pPr>
              <w:spacing w:after="0"/>
              <w:rPr>
                <w:lang w:val="en-IN"/>
              </w:rPr>
            </w:pPr>
            <w:r w:rsidRPr="0033514A">
              <w:rPr>
                <w:lang w:val="en-IN"/>
              </w:rPr>
              <w:t>    )</w:t>
            </w:r>
          </w:p>
          <w:p w14:paraId="7A78AF99" w14:textId="77777777" w:rsidR="0033514A" w:rsidRPr="0033514A" w:rsidRDefault="0033514A" w:rsidP="0033514A">
            <w:pPr>
              <w:spacing w:after="0"/>
              <w:rPr>
                <w:lang w:val="en-IN"/>
              </w:rPr>
            </w:pPr>
            <w:r w:rsidRPr="0033514A">
              <w:rPr>
                <w:lang w:val="en-IN"/>
              </w:rPr>
              <w:t>})</w:t>
            </w:r>
          </w:p>
          <w:p w14:paraId="02F57985" w14:textId="77777777" w:rsidR="0033514A" w:rsidRPr="0033514A" w:rsidRDefault="0033514A" w:rsidP="0033514A">
            <w:pPr>
              <w:spacing w:after="0"/>
              <w:rPr>
                <w:lang w:val="en-IN"/>
              </w:rPr>
            </w:pPr>
          </w:p>
          <w:p w14:paraId="1E439D63" w14:textId="77777777" w:rsidR="0033514A" w:rsidRPr="0033514A" w:rsidRDefault="0033514A" w:rsidP="0033514A">
            <w:pPr>
              <w:spacing w:after="0"/>
              <w:rPr>
                <w:lang w:val="en-IN"/>
              </w:rPr>
            </w:pPr>
            <w:proofErr w:type="spellStart"/>
            <w:r w:rsidRPr="0033514A">
              <w:rPr>
                <w:lang w:val="en-IN"/>
              </w:rPr>
              <w:t>df_temp.to_</w:t>
            </w:r>
            <w:proofErr w:type="gramStart"/>
            <w:r w:rsidRPr="0033514A">
              <w:rPr>
                <w:lang w:val="en-IN"/>
              </w:rPr>
              <w:t>csv</w:t>
            </w:r>
            <w:proofErr w:type="spellEnd"/>
            <w:r w:rsidRPr="0033514A">
              <w:rPr>
                <w:lang w:val="en-IN"/>
              </w:rPr>
              <w:t>(</w:t>
            </w:r>
            <w:proofErr w:type="spellStart"/>
            <w:proofErr w:type="gramEnd"/>
            <w:r w:rsidRPr="0033514A">
              <w:rPr>
                <w:lang w:val="en-IN"/>
              </w:rPr>
              <w:t>csv_filename</w:t>
            </w:r>
            <w:proofErr w:type="spellEnd"/>
            <w:r w:rsidRPr="0033514A">
              <w:rPr>
                <w:lang w:val="en-IN"/>
              </w:rPr>
              <w:t>, index=False)</w:t>
            </w:r>
          </w:p>
          <w:p w14:paraId="22F9B00B" w14:textId="77777777" w:rsidR="0033514A" w:rsidRPr="0033514A" w:rsidRDefault="0033514A" w:rsidP="0033514A">
            <w:pPr>
              <w:spacing w:after="0"/>
              <w:rPr>
                <w:lang w:val="en-IN"/>
              </w:rPr>
            </w:pPr>
          </w:p>
          <w:p w14:paraId="5FE34EA4" w14:textId="77777777" w:rsidR="0033514A" w:rsidRPr="0033514A" w:rsidRDefault="0033514A" w:rsidP="0033514A">
            <w:pPr>
              <w:spacing w:after="0"/>
              <w:rPr>
                <w:lang w:val="en-IN"/>
              </w:rPr>
            </w:pPr>
            <w:proofErr w:type="gramStart"/>
            <w:r w:rsidRPr="0033514A">
              <w:rPr>
                <w:lang w:val="en-IN"/>
              </w:rPr>
              <w:t>print(</w:t>
            </w:r>
            <w:proofErr w:type="spellStart"/>
            <w:proofErr w:type="gramEnd"/>
            <w:r w:rsidRPr="0033514A">
              <w:rPr>
                <w:lang w:val="en-IN"/>
              </w:rPr>
              <w:t>f"Created</w:t>
            </w:r>
            <w:proofErr w:type="spellEnd"/>
            <w:r w:rsidRPr="0033514A">
              <w:rPr>
                <w:lang w:val="en-IN"/>
              </w:rPr>
              <w:t xml:space="preserve"> '{</w:t>
            </w:r>
            <w:proofErr w:type="spellStart"/>
            <w:r w:rsidRPr="0033514A">
              <w:rPr>
                <w:lang w:val="en-IN"/>
              </w:rPr>
              <w:t>csv_filename</w:t>
            </w:r>
            <w:proofErr w:type="spellEnd"/>
            <w:r w:rsidRPr="0033514A">
              <w:rPr>
                <w:lang w:val="en-IN"/>
              </w:rPr>
              <w:t>}' with {records:,} records.")</w:t>
            </w:r>
          </w:p>
          <w:p w14:paraId="2E4CCFB5" w14:textId="77777777" w:rsidR="0033514A" w:rsidRPr="0033514A" w:rsidRDefault="0033514A" w:rsidP="0033514A">
            <w:pPr>
              <w:spacing w:after="0"/>
              <w:rPr>
                <w:lang w:val="en-IN"/>
              </w:rPr>
            </w:pPr>
            <w:r w:rsidRPr="0033514A">
              <w:rPr>
                <w:lang w:val="en-IN"/>
              </w:rPr>
              <w:t>print(</w:t>
            </w:r>
            <w:proofErr w:type="spellStart"/>
            <w:r w:rsidRPr="0033514A">
              <w:rPr>
                <w:lang w:val="en-IN"/>
              </w:rPr>
              <w:t>df_</w:t>
            </w:r>
            <w:proofErr w:type="gramStart"/>
            <w:r w:rsidRPr="0033514A">
              <w:rPr>
                <w:lang w:val="en-IN"/>
              </w:rPr>
              <w:t>temp.head</w:t>
            </w:r>
            <w:proofErr w:type="spellEnd"/>
            <w:proofErr w:type="gramEnd"/>
            <w:r w:rsidRPr="0033514A">
              <w:rPr>
                <w:lang w:val="en-IN"/>
              </w:rPr>
              <w:t>())</w:t>
            </w:r>
          </w:p>
          <w:p w14:paraId="7A406785" w14:textId="77777777" w:rsidR="0033514A" w:rsidRPr="0033514A" w:rsidRDefault="0033514A" w:rsidP="0033514A">
            <w:pPr>
              <w:spacing w:after="0"/>
              <w:rPr>
                <w:lang w:val="en-IN"/>
              </w:rPr>
            </w:pPr>
            <w:proofErr w:type="spellStart"/>
            <w:r w:rsidRPr="0033514A">
              <w:rPr>
                <w:lang w:val="en-IN"/>
              </w:rPr>
              <w:t>chunk_size</w:t>
            </w:r>
            <w:proofErr w:type="spellEnd"/>
            <w:r w:rsidRPr="0033514A">
              <w:rPr>
                <w:lang w:val="en-IN"/>
              </w:rPr>
              <w:t xml:space="preserve"> = 10000</w:t>
            </w:r>
          </w:p>
          <w:p w14:paraId="13D055DA" w14:textId="77777777" w:rsidR="0033514A" w:rsidRPr="0033514A" w:rsidRDefault="0033514A" w:rsidP="0033514A">
            <w:pPr>
              <w:spacing w:after="0"/>
              <w:rPr>
                <w:lang w:val="en-IN"/>
              </w:rPr>
            </w:pPr>
            <w:proofErr w:type="spellStart"/>
            <w:r w:rsidRPr="0033514A">
              <w:rPr>
                <w:lang w:val="en-IN"/>
              </w:rPr>
              <w:t>total_records</w:t>
            </w:r>
            <w:proofErr w:type="spellEnd"/>
            <w:r w:rsidRPr="0033514A">
              <w:rPr>
                <w:lang w:val="en-IN"/>
              </w:rPr>
              <w:t xml:space="preserve"> = 0</w:t>
            </w:r>
          </w:p>
          <w:p w14:paraId="3A7A3B7A" w14:textId="77777777" w:rsidR="0033514A" w:rsidRPr="0033514A" w:rsidRDefault="0033514A" w:rsidP="0033514A">
            <w:pPr>
              <w:spacing w:after="0"/>
              <w:rPr>
                <w:lang w:val="en-IN"/>
              </w:rPr>
            </w:pPr>
            <w:proofErr w:type="spellStart"/>
            <w:r w:rsidRPr="0033514A">
              <w:rPr>
                <w:lang w:val="en-IN"/>
              </w:rPr>
              <w:t>running_sum</w:t>
            </w:r>
            <w:proofErr w:type="spellEnd"/>
            <w:r w:rsidRPr="0033514A">
              <w:rPr>
                <w:lang w:val="en-IN"/>
              </w:rPr>
              <w:t xml:space="preserve"> = 0.0</w:t>
            </w:r>
          </w:p>
          <w:p w14:paraId="7E488265" w14:textId="77777777" w:rsidR="0033514A" w:rsidRPr="0033514A" w:rsidRDefault="0033514A" w:rsidP="0033514A">
            <w:pPr>
              <w:spacing w:after="0"/>
              <w:rPr>
                <w:lang w:val="en-IN"/>
              </w:rPr>
            </w:pPr>
            <w:proofErr w:type="spellStart"/>
            <w:r w:rsidRPr="0033514A">
              <w:rPr>
                <w:lang w:val="en-IN"/>
              </w:rPr>
              <w:t>chunk_number</w:t>
            </w:r>
            <w:proofErr w:type="spellEnd"/>
            <w:r w:rsidRPr="0033514A">
              <w:rPr>
                <w:lang w:val="en-IN"/>
              </w:rPr>
              <w:t xml:space="preserve"> = 1</w:t>
            </w:r>
          </w:p>
          <w:p w14:paraId="3EBF5D0B" w14:textId="77777777" w:rsidR="0033514A" w:rsidRPr="0033514A" w:rsidRDefault="0033514A" w:rsidP="0033514A">
            <w:pPr>
              <w:spacing w:after="0"/>
              <w:rPr>
                <w:lang w:val="en-IN"/>
              </w:rPr>
            </w:pPr>
          </w:p>
          <w:p w14:paraId="4E614EAE" w14:textId="77777777" w:rsidR="0033514A" w:rsidRPr="0033514A" w:rsidRDefault="0033514A" w:rsidP="0033514A">
            <w:pPr>
              <w:spacing w:after="0"/>
              <w:rPr>
                <w:lang w:val="en-IN"/>
              </w:rPr>
            </w:pPr>
            <w:r w:rsidRPr="0033514A">
              <w:rPr>
                <w:lang w:val="en-IN"/>
              </w:rPr>
              <w:t xml:space="preserve">for chunk in </w:t>
            </w:r>
            <w:proofErr w:type="spellStart"/>
            <w:proofErr w:type="gramStart"/>
            <w:r w:rsidRPr="0033514A">
              <w:rPr>
                <w:lang w:val="en-IN"/>
              </w:rPr>
              <w:t>pd.read</w:t>
            </w:r>
            <w:proofErr w:type="gramEnd"/>
            <w:r w:rsidRPr="0033514A">
              <w:rPr>
                <w:lang w:val="en-IN"/>
              </w:rPr>
              <w:t>_csv</w:t>
            </w:r>
            <w:proofErr w:type="spellEnd"/>
            <w:r w:rsidRPr="0033514A">
              <w:rPr>
                <w:lang w:val="en-IN"/>
              </w:rPr>
              <w:t>(</w:t>
            </w:r>
            <w:proofErr w:type="spellStart"/>
            <w:r w:rsidRPr="0033514A">
              <w:rPr>
                <w:lang w:val="en-IN"/>
              </w:rPr>
              <w:t>csv_filename</w:t>
            </w:r>
            <w:proofErr w:type="spellEnd"/>
            <w:r w:rsidRPr="0033514A">
              <w:rPr>
                <w:lang w:val="en-IN"/>
              </w:rPr>
              <w:t xml:space="preserve">, </w:t>
            </w:r>
            <w:proofErr w:type="spellStart"/>
            <w:r w:rsidRPr="0033514A">
              <w:rPr>
                <w:lang w:val="en-IN"/>
              </w:rPr>
              <w:t>chunksize</w:t>
            </w:r>
            <w:proofErr w:type="spellEnd"/>
            <w:r w:rsidRPr="0033514A">
              <w:rPr>
                <w:lang w:val="en-IN"/>
              </w:rPr>
              <w:t>=</w:t>
            </w:r>
            <w:proofErr w:type="spellStart"/>
            <w:r w:rsidRPr="0033514A">
              <w:rPr>
                <w:lang w:val="en-IN"/>
              </w:rPr>
              <w:t>chunk_size</w:t>
            </w:r>
            <w:proofErr w:type="spellEnd"/>
            <w:r w:rsidRPr="0033514A">
              <w:rPr>
                <w:lang w:val="en-IN"/>
              </w:rPr>
              <w:t>):</w:t>
            </w:r>
          </w:p>
          <w:p w14:paraId="06144155" w14:textId="77777777" w:rsidR="0033514A" w:rsidRPr="0033514A" w:rsidRDefault="0033514A" w:rsidP="0033514A">
            <w:pPr>
              <w:spacing w:after="0"/>
              <w:rPr>
                <w:lang w:val="en-IN"/>
              </w:rPr>
            </w:pPr>
          </w:p>
          <w:p w14:paraId="521AFE5E" w14:textId="77777777" w:rsidR="0033514A" w:rsidRPr="0033514A" w:rsidRDefault="0033514A" w:rsidP="0033514A">
            <w:pPr>
              <w:spacing w:after="0"/>
              <w:rPr>
                <w:lang w:val="en-IN"/>
              </w:rPr>
            </w:pPr>
            <w:r w:rsidRPr="0033514A">
              <w:rPr>
                <w:lang w:val="en-IN"/>
              </w:rPr>
              <w:t xml:space="preserve">    </w:t>
            </w:r>
            <w:proofErr w:type="spellStart"/>
            <w:r w:rsidRPr="0033514A">
              <w:rPr>
                <w:lang w:val="en-IN"/>
              </w:rPr>
              <w:t>chunk_count</w:t>
            </w:r>
            <w:proofErr w:type="spellEnd"/>
            <w:r w:rsidRPr="0033514A">
              <w:rPr>
                <w:lang w:val="en-IN"/>
              </w:rPr>
              <w:t xml:space="preserve"> = </w:t>
            </w:r>
            <w:proofErr w:type="spellStart"/>
            <w:r w:rsidRPr="0033514A">
              <w:rPr>
                <w:lang w:val="en-IN"/>
              </w:rPr>
              <w:t>len</w:t>
            </w:r>
            <w:proofErr w:type="spellEnd"/>
            <w:r w:rsidRPr="0033514A">
              <w:rPr>
                <w:lang w:val="en-IN"/>
              </w:rPr>
              <w:t>(chunk)</w:t>
            </w:r>
          </w:p>
          <w:p w14:paraId="709D4798" w14:textId="77777777" w:rsidR="0033514A" w:rsidRPr="0033514A" w:rsidRDefault="0033514A" w:rsidP="0033514A">
            <w:pPr>
              <w:spacing w:after="0"/>
              <w:rPr>
                <w:lang w:val="en-IN"/>
              </w:rPr>
            </w:pPr>
            <w:r w:rsidRPr="0033514A">
              <w:rPr>
                <w:lang w:val="en-IN"/>
              </w:rPr>
              <w:t xml:space="preserve">    </w:t>
            </w:r>
            <w:proofErr w:type="spellStart"/>
            <w:r w:rsidRPr="0033514A">
              <w:rPr>
                <w:lang w:val="en-IN"/>
              </w:rPr>
              <w:t>chunk_sum</w:t>
            </w:r>
            <w:proofErr w:type="spellEnd"/>
            <w:r w:rsidRPr="0033514A">
              <w:rPr>
                <w:lang w:val="en-IN"/>
              </w:rPr>
              <w:t xml:space="preserve"> = chunk['Salary'</w:t>
            </w:r>
            <w:proofErr w:type="gramStart"/>
            <w:r w:rsidRPr="0033514A">
              <w:rPr>
                <w:lang w:val="en-IN"/>
              </w:rPr>
              <w:t>].sum</w:t>
            </w:r>
            <w:proofErr w:type="gramEnd"/>
            <w:r w:rsidRPr="0033514A">
              <w:rPr>
                <w:lang w:val="en-IN"/>
              </w:rPr>
              <w:t>()</w:t>
            </w:r>
          </w:p>
          <w:p w14:paraId="5CD07E30" w14:textId="77777777" w:rsidR="0033514A" w:rsidRPr="0033514A" w:rsidRDefault="0033514A" w:rsidP="0033514A">
            <w:pPr>
              <w:spacing w:after="0"/>
              <w:rPr>
                <w:lang w:val="en-IN"/>
              </w:rPr>
            </w:pPr>
          </w:p>
          <w:p w14:paraId="4585EDE6" w14:textId="77777777" w:rsidR="0033514A" w:rsidRPr="0033514A" w:rsidRDefault="0033514A" w:rsidP="0033514A">
            <w:pPr>
              <w:spacing w:after="0"/>
              <w:rPr>
                <w:lang w:val="en-IN"/>
              </w:rPr>
            </w:pPr>
            <w:r w:rsidRPr="0033514A">
              <w:rPr>
                <w:lang w:val="en-IN"/>
              </w:rPr>
              <w:t xml:space="preserve">    </w:t>
            </w:r>
            <w:proofErr w:type="spellStart"/>
            <w:r w:rsidRPr="0033514A">
              <w:rPr>
                <w:lang w:val="en-IN"/>
              </w:rPr>
              <w:t>total_records</w:t>
            </w:r>
            <w:proofErr w:type="spellEnd"/>
            <w:r w:rsidRPr="0033514A">
              <w:rPr>
                <w:lang w:val="en-IN"/>
              </w:rPr>
              <w:t xml:space="preserve"> += </w:t>
            </w:r>
            <w:proofErr w:type="spellStart"/>
            <w:r w:rsidRPr="0033514A">
              <w:rPr>
                <w:lang w:val="en-IN"/>
              </w:rPr>
              <w:t>chunk_count</w:t>
            </w:r>
            <w:proofErr w:type="spellEnd"/>
          </w:p>
          <w:p w14:paraId="3E047110" w14:textId="77777777" w:rsidR="0033514A" w:rsidRPr="0033514A" w:rsidRDefault="0033514A" w:rsidP="0033514A">
            <w:pPr>
              <w:spacing w:after="0"/>
              <w:rPr>
                <w:lang w:val="en-IN"/>
              </w:rPr>
            </w:pPr>
            <w:r w:rsidRPr="0033514A">
              <w:rPr>
                <w:lang w:val="en-IN"/>
              </w:rPr>
              <w:t xml:space="preserve">    </w:t>
            </w:r>
            <w:proofErr w:type="spellStart"/>
            <w:r w:rsidRPr="0033514A">
              <w:rPr>
                <w:lang w:val="en-IN"/>
              </w:rPr>
              <w:t>running_sum</w:t>
            </w:r>
            <w:proofErr w:type="spellEnd"/>
            <w:r w:rsidRPr="0033514A">
              <w:rPr>
                <w:lang w:val="en-IN"/>
              </w:rPr>
              <w:t xml:space="preserve"> += </w:t>
            </w:r>
            <w:proofErr w:type="spellStart"/>
            <w:r w:rsidRPr="0033514A">
              <w:rPr>
                <w:lang w:val="en-IN"/>
              </w:rPr>
              <w:t>chunk_sum</w:t>
            </w:r>
            <w:proofErr w:type="spellEnd"/>
          </w:p>
          <w:p w14:paraId="4B724ADA" w14:textId="77777777" w:rsidR="0033514A" w:rsidRPr="0033514A" w:rsidRDefault="0033514A" w:rsidP="0033514A">
            <w:pPr>
              <w:spacing w:after="0"/>
              <w:rPr>
                <w:lang w:val="en-IN"/>
              </w:rPr>
            </w:pPr>
          </w:p>
          <w:p w14:paraId="7AAE7771" w14:textId="77777777" w:rsidR="0033514A" w:rsidRPr="0033514A" w:rsidRDefault="0033514A" w:rsidP="0033514A">
            <w:pPr>
              <w:spacing w:after="0"/>
              <w:rPr>
                <w:lang w:val="en-IN"/>
              </w:rPr>
            </w:pPr>
            <w:r w:rsidRPr="0033514A">
              <w:rPr>
                <w:lang w:val="en-IN"/>
              </w:rPr>
              <w:lastRenderedPageBreak/>
              <w:t xml:space="preserve">    </w:t>
            </w:r>
            <w:proofErr w:type="gramStart"/>
            <w:r w:rsidRPr="0033514A">
              <w:rPr>
                <w:lang w:val="en-IN"/>
              </w:rPr>
              <w:t>print(</w:t>
            </w:r>
            <w:proofErr w:type="gramEnd"/>
          </w:p>
          <w:p w14:paraId="1229199F" w14:textId="77777777" w:rsidR="0033514A" w:rsidRPr="0033514A" w:rsidRDefault="0033514A" w:rsidP="0033514A">
            <w:pPr>
              <w:spacing w:after="0"/>
              <w:rPr>
                <w:lang w:val="en-IN"/>
              </w:rPr>
            </w:pPr>
            <w:r w:rsidRPr="0033514A">
              <w:rPr>
                <w:lang w:val="en-IN"/>
              </w:rPr>
              <w:t xml:space="preserve">        </w:t>
            </w:r>
            <w:proofErr w:type="spellStart"/>
            <w:r w:rsidRPr="0033514A">
              <w:rPr>
                <w:lang w:val="en-IN"/>
              </w:rPr>
              <w:t>f"Chunk</w:t>
            </w:r>
            <w:proofErr w:type="spellEnd"/>
            <w:r w:rsidRPr="0033514A">
              <w:rPr>
                <w:lang w:val="en-IN"/>
              </w:rPr>
              <w:t xml:space="preserve"> {</w:t>
            </w:r>
            <w:proofErr w:type="spellStart"/>
            <w:r w:rsidRPr="0033514A">
              <w:rPr>
                <w:lang w:val="en-IN"/>
              </w:rPr>
              <w:t>chunk_number</w:t>
            </w:r>
            <w:proofErr w:type="spellEnd"/>
            <w:r w:rsidRPr="0033514A">
              <w:rPr>
                <w:lang w:val="en-IN"/>
              </w:rPr>
              <w:t>}: Processed {</w:t>
            </w:r>
            <w:proofErr w:type="spellStart"/>
            <w:r w:rsidRPr="0033514A">
              <w:rPr>
                <w:lang w:val="en-IN"/>
              </w:rPr>
              <w:t>chunk_count</w:t>
            </w:r>
            <w:proofErr w:type="spellEnd"/>
            <w:r w:rsidRPr="0033514A">
              <w:rPr>
                <w:lang w:val="en-IN"/>
              </w:rPr>
              <w:t>} rows | "</w:t>
            </w:r>
          </w:p>
          <w:p w14:paraId="4DC8AE12" w14:textId="77777777" w:rsidR="0033514A" w:rsidRPr="0033514A" w:rsidRDefault="0033514A" w:rsidP="0033514A">
            <w:pPr>
              <w:spacing w:after="0"/>
              <w:rPr>
                <w:lang w:val="en-IN"/>
              </w:rPr>
            </w:pPr>
            <w:r w:rsidRPr="0033514A">
              <w:rPr>
                <w:lang w:val="en-IN"/>
              </w:rPr>
              <w:t xml:space="preserve">        </w:t>
            </w:r>
            <w:proofErr w:type="spellStart"/>
            <w:r w:rsidRPr="0033514A">
              <w:rPr>
                <w:lang w:val="en-IN"/>
              </w:rPr>
              <w:t>f"Chunk</w:t>
            </w:r>
            <w:proofErr w:type="spellEnd"/>
            <w:r w:rsidRPr="0033514A">
              <w:rPr>
                <w:lang w:val="en-IN"/>
              </w:rPr>
              <w:t xml:space="preserve"> Sum: Rs. {chunk_sum:,.2f} | "</w:t>
            </w:r>
          </w:p>
          <w:p w14:paraId="26CAC30E" w14:textId="77777777" w:rsidR="0033514A" w:rsidRPr="0033514A" w:rsidRDefault="0033514A" w:rsidP="0033514A">
            <w:pPr>
              <w:spacing w:after="0"/>
              <w:rPr>
                <w:lang w:val="en-IN"/>
              </w:rPr>
            </w:pPr>
            <w:r w:rsidRPr="0033514A">
              <w:rPr>
                <w:lang w:val="en-IN"/>
              </w:rPr>
              <w:t xml:space="preserve">        </w:t>
            </w:r>
            <w:proofErr w:type="spellStart"/>
            <w:r w:rsidRPr="0033514A">
              <w:rPr>
                <w:lang w:val="en-IN"/>
              </w:rPr>
              <w:t>f"Running</w:t>
            </w:r>
            <w:proofErr w:type="spellEnd"/>
            <w:r w:rsidRPr="0033514A">
              <w:rPr>
                <w:lang w:val="en-IN"/>
              </w:rPr>
              <w:t xml:space="preserve"> Total: Rs. {running_sum:,.2f}"</w:t>
            </w:r>
          </w:p>
          <w:p w14:paraId="4BA9B3BF" w14:textId="77777777" w:rsidR="0033514A" w:rsidRPr="0033514A" w:rsidRDefault="0033514A" w:rsidP="0033514A">
            <w:pPr>
              <w:spacing w:after="0"/>
              <w:rPr>
                <w:lang w:val="en-IN"/>
              </w:rPr>
            </w:pPr>
            <w:r w:rsidRPr="0033514A">
              <w:rPr>
                <w:lang w:val="en-IN"/>
              </w:rPr>
              <w:t>    )</w:t>
            </w:r>
          </w:p>
          <w:p w14:paraId="4861810D" w14:textId="77777777" w:rsidR="0033514A" w:rsidRPr="0033514A" w:rsidRDefault="0033514A" w:rsidP="0033514A">
            <w:pPr>
              <w:spacing w:after="0"/>
              <w:rPr>
                <w:lang w:val="en-IN"/>
              </w:rPr>
            </w:pPr>
          </w:p>
          <w:p w14:paraId="5FA0A151" w14:textId="77777777" w:rsidR="0033514A" w:rsidRPr="0033514A" w:rsidRDefault="0033514A" w:rsidP="0033514A">
            <w:pPr>
              <w:spacing w:after="0"/>
              <w:rPr>
                <w:lang w:val="en-IN"/>
              </w:rPr>
            </w:pPr>
            <w:r w:rsidRPr="0033514A">
              <w:rPr>
                <w:lang w:val="en-IN"/>
              </w:rPr>
              <w:t xml:space="preserve">    </w:t>
            </w:r>
            <w:proofErr w:type="spellStart"/>
            <w:r w:rsidRPr="0033514A">
              <w:rPr>
                <w:lang w:val="en-IN"/>
              </w:rPr>
              <w:t>chunk_number</w:t>
            </w:r>
            <w:proofErr w:type="spellEnd"/>
            <w:r w:rsidRPr="0033514A">
              <w:rPr>
                <w:lang w:val="en-IN"/>
              </w:rPr>
              <w:t xml:space="preserve"> += 1</w:t>
            </w:r>
          </w:p>
          <w:p w14:paraId="30599936" w14:textId="77777777" w:rsidR="0033514A" w:rsidRPr="0033514A" w:rsidRDefault="0033514A" w:rsidP="0033514A">
            <w:pPr>
              <w:spacing w:after="0"/>
              <w:rPr>
                <w:lang w:val="en-IN"/>
              </w:rPr>
            </w:pPr>
          </w:p>
          <w:p w14:paraId="2D38C1C4" w14:textId="77777777" w:rsidR="0033514A" w:rsidRPr="0033514A" w:rsidRDefault="0033514A" w:rsidP="0033514A">
            <w:pPr>
              <w:spacing w:after="0"/>
              <w:rPr>
                <w:lang w:val="en-IN"/>
              </w:rPr>
            </w:pPr>
            <w:proofErr w:type="spellStart"/>
            <w:r w:rsidRPr="0033514A">
              <w:rPr>
                <w:lang w:val="en-IN"/>
              </w:rPr>
              <w:t>overall_average</w:t>
            </w:r>
            <w:proofErr w:type="spellEnd"/>
            <w:r w:rsidRPr="0033514A">
              <w:rPr>
                <w:lang w:val="en-IN"/>
              </w:rPr>
              <w:t xml:space="preserve"> = </w:t>
            </w:r>
            <w:proofErr w:type="spellStart"/>
            <w:r w:rsidRPr="0033514A">
              <w:rPr>
                <w:lang w:val="en-IN"/>
              </w:rPr>
              <w:t>running_sum</w:t>
            </w:r>
            <w:proofErr w:type="spellEnd"/>
            <w:r w:rsidRPr="0033514A">
              <w:rPr>
                <w:lang w:val="en-IN"/>
              </w:rPr>
              <w:t xml:space="preserve"> / </w:t>
            </w:r>
            <w:proofErr w:type="spellStart"/>
            <w:r w:rsidRPr="0033514A">
              <w:rPr>
                <w:lang w:val="en-IN"/>
              </w:rPr>
              <w:t>total_records</w:t>
            </w:r>
            <w:proofErr w:type="spellEnd"/>
            <w:r w:rsidRPr="0033514A">
              <w:rPr>
                <w:lang w:val="en-IN"/>
              </w:rPr>
              <w:t xml:space="preserve"> </w:t>
            </w:r>
          </w:p>
          <w:p w14:paraId="756E51EB" w14:textId="77777777" w:rsidR="0033514A" w:rsidRPr="0033514A" w:rsidRDefault="0033514A" w:rsidP="0033514A">
            <w:pPr>
              <w:spacing w:after="0"/>
              <w:rPr>
                <w:lang w:val="en-IN"/>
              </w:rPr>
            </w:pPr>
          </w:p>
          <w:p w14:paraId="24499CC8" w14:textId="77777777" w:rsidR="0033514A" w:rsidRPr="0033514A" w:rsidRDefault="0033514A" w:rsidP="0033514A">
            <w:pPr>
              <w:spacing w:after="0"/>
              <w:rPr>
                <w:lang w:val="en-IN"/>
              </w:rPr>
            </w:pPr>
            <w:proofErr w:type="gramStart"/>
            <w:r w:rsidRPr="0033514A">
              <w:rPr>
                <w:lang w:val="en-IN"/>
              </w:rPr>
              <w:t>print(</w:t>
            </w:r>
            <w:proofErr w:type="gramEnd"/>
            <w:r w:rsidRPr="0033514A">
              <w:rPr>
                <w:lang w:val="en-IN"/>
              </w:rPr>
              <w:t>"FINAL AGGREGATION METRICS :")</w:t>
            </w:r>
          </w:p>
          <w:p w14:paraId="37107A9A" w14:textId="77777777" w:rsidR="0033514A" w:rsidRPr="0033514A" w:rsidRDefault="0033514A" w:rsidP="0033514A">
            <w:pPr>
              <w:spacing w:after="0"/>
              <w:rPr>
                <w:lang w:val="en-IN"/>
              </w:rPr>
            </w:pPr>
            <w:proofErr w:type="gramStart"/>
            <w:r w:rsidRPr="0033514A">
              <w:rPr>
                <w:lang w:val="en-IN"/>
              </w:rPr>
              <w:t>print(</w:t>
            </w:r>
            <w:proofErr w:type="spellStart"/>
            <w:proofErr w:type="gramEnd"/>
            <w:r w:rsidRPr="0033514A">
              <w:rPr>
                <w:lang w:val="en-IN"/>
              </w:rPr>
              <w:t>f"Total</w:t>
            </w:r>
            <w:proofErr w:type="spellEnd"/>
            <w:r w:rsidRPr="0033514A">
              <w:rPr>
                <w:lang w:val="en-IN"/>
              </w:rPr>
              <w:t xml:space="preserve"> Records Processed : {</w:t>
            </w:r>
            <w:proofErr w:type="spellStart"/>
            <w:r w:rsidRPr="0033514A">
              <w:rPr>
                <w:lang w:val="en-IN"/>
              </w:rPr>
              <w:t>total_records</w:t>
            </w:r>
            <w:proofErr w:type="spellEnd"/>
            <w:r w:rsidRPr="0033514A">
              <w:rPr>
                <w:lang w:val="en-IN"/>
              </w:rPr>
              <w:t>:,}")</w:t>
            </w:r>
          </w:p>
          <w:p w14:paraId="0E3C2689" w14:textId="77777777" w:rsidR="0033514A" w:rsidRPr="0033514A" w:rsidRDefault="0033514A" w:rsidP="0033514A">
            <w:pPr>
              <w:spacing w:after="0"/>
              <w:rPr>
                <w:lang w:val="en-IN"/>
              </w:rPr>
            </w:pPr>
            <w:proofErr w:type="gramStart"/>
            <w:r w:rsidRPr="0033514A">
              <w:rPr>
                <w:lang w:val="en-IN"/>
              </w:rPr>
              <w:t>print(</w:t>
            </w:r>
            <w:proofErr w:type="spellStart"/>
            <w:proofErr w:type="gramEnd"/>
            <w:r w:rsidRPr="0033514A">
              <w:rPr>
                <w:lang w:val="en-IN"/>
              </w:rPr>
              <w:t>f"Total</w:t>
            </w:r>
            <w:proofErr w:type="spellEnd"/>
            <w:r w:rsidRPr="0033514A">
              <w:rPr>
                <w:lang w:val="en-IN"/>
              </w:rPr>
              <w:t xml:space="preserve"> Cumulative Salary : Rs. {running_sum:,.2f}")</w:t>
            </w:r>
          </w:p>
          <w:p w14:paraId="349F1F46" w14:textId="77777777" w:rsidR="0033514A" w:rsidRPr="0033514A" w:rsidRDefault="0033514A" w:rsidP="0033514A">
            <w:pPr>
              <w:spacing w:after="0"/>
              <w:rPr>
                <w:lang w:val="en-IN"/>
              </w:rPr>
            </w:pPr>
            <w:proofErr w:type="gramStart"/>
            <w:r w:rsidRPr="0033514A">
              <w:rPr>
                <w:lang w:val="en-IN"/>
              </w:rPr>
              <w:t>print(</w:t>
            </w:r>
            <w:proofErr w:type="spellStart"/>
            <w:proofErr w:type="gramEnd"/>
            <w:r w:rsidRPr="0033514A">
              <w:rPr>
                <w:lang w:val="en-IN"/>
              </w:rPr>
              <w:t>f"Overall</w:t>
            </w:r>
            <w:proofErr w:type="spellEnd"/>
            <w:r w:rsidRPr="0033514A">
              <w:rPr>
                <w:lang w:val="en-IN"/>
              </w:rPr>
              <w:t xml:space="preserve"> Average Salary  : Rs. {overall_average:,.2f}")</w:t>
            </w:r>
          </w:p>
          <w:p w14:paraId="063C54DC" w14:textId="242AC4DC" w:rsidR="0033514A" w:rsidRDefault="0033514A">
            <w:pPr>
              <w:spacing w:after="0"/>
            </w:pPr>
          </w:p>
        </w:tc>
      </w:tr>
    </w:tbl>
    <w:p w14:paraId="5E79E216"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1EEC0AD8" w14:textId="77777777">
        <w:trPr>
          <w:jc w:val="center"/>
        </w:trPr>
        <w:tc>
          <w:tcPr>
            <w:tcW w:w="10080" w:type="dxa"/>
            <w:shd w:val="clear" w:color="auto" w:fill="FAFAFA"/>
            <w:tcMar>
              <w:top w:w="140" w:type="dxa"/>
              <w:left w:w="140" w:type="dxa"/>
              <w:bottom w:w="140" w:type="dxa"/>
              <w:right w:w="140" w:type="dxa"/>
            </w:tcMar>
          </w:tcPr>
          <w:p w14:paraId="04ABA897" w14:textId="77777777" w:rsidR="009902F6" w:rsidRDefault="0033514A">
            <w:pPr>
              <w:spacing w:after="80"/>
            </w:pPr>
            <w:r w:rsidRPr="0033514A">
              <w:drawing>
                <wp:inline distT="0" distB="0" distL="0" distR="0" wp14:anchorId="57CA9E39" wp14:editId="1324DDE1">
                  <wp:extent cx="3810330" cy="13336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10330" cy="1333616"/>
                          </a:xfrm>
                          <a:prstGeom prst="rect">
                            <a:avLst/>
                          </a:prstGeom>
                        </pic:spPr>
                      </pic:pic>
                    </a:graphicData>
                  </a:graphic>
                </wp:inline>
              </w:drawing>
            </w:r>
          </w:p>
          <w:p w14:paraId="5F622BDA" w14:textId="77777777" w:rsidR="0033514A" w:rsidRDefault="0033514A">
            <w:pPr>
              <w:spacing w:after="80"/>
            </w:pPr>
            <w:r w:rsidRPr="0033514A">
              <w:drawing>
                <wp:inline distT="0" distB="0" distL="0" distR="0" wp14:anchorId="5C058B19" wp14:editId="5BB6301F">
                  <wp:extent cx="6223000" cy="153289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23000" cy="1532890"/>
                          </a:xfrm>
                          <a:prstGeom prst="rect">
                            <a:avLst/>
                          </a:prstGeom>
                        </pic:spPr>
                      </pic:pic>
                    </a:graphicData>
                  </a:graphic>
                </wp:inline>
              </w:drawing>
            </w:r>
          </w:p>
          <w:p w14:paraId="04E34C20" w14:textId="30F16B9E" w:rsidR="0033514A" w:rsidRDefault="0033514A">
            <w:pPr>
              <w:spacing w:after="80"/>
            </w:pPr>
            <w:r w:rsidRPr="0033514A">
              <w:drawing>
                <wp:inline distT="0" distB="0" distL="0" distR="0" wp14:anchorId="38BA65F0" wp14:editId="61E58459">
                  <wp:extent cx="3635055" cy="838273"/>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5055" cy="838273"/>
                          </a:xfrm>
                          <a:prstGeom prst="rect">
                            <a:avLst/>
                          </a:prstGeom>
                        </pic:spPr>
                      </pic:pic>
                    </a:graphicData>
                  </a:graphic>
                </wp:inline>
              </w:drawing>
            </w:r>
          </w:p>
        </w:tc>
      </w:tr>
    </w:tbl>
    <w:p w14:paraId="6068C22E" w14:textId="77777777" w:rsidR="009902F6" w:rsidRDefault="009902F6">
      <w:pPr>
        <w:spacing w:after="280"/>
      </w:pPr>
    </w:p>
    <w:p w14:paraId="2DEE4404" w14:textId="77777777" w:rsidR="009902F6" w:rsidRDefault="00000000">
      <w:pPr>
        <w:keepNext/>
        <w:spacing w:before="280" w:after="40"/>
      </w:pPr>
      <w:r>
        <w:rPr>
          <w:rFonts w:ascii="Calibri" w:hAnsi="Calibri"/>
          <w:b/>
          <w:color w:val="003399"/>
          <w:sz w:val="24"/>
        </w:rPr>
        <w:t xml:space="preserve">PRACTICAL 05: </w:t>
      </w:r>
      <w:r>
        <w:rPr>
          <w:rFonts w:ascii="Calibri" w:hAnsi="Calibri"/>
          <w:b/>
          <w:sz w:val="24"/>
        </w:rPr>
        <w:t>Apache Spark Session Initialization &amp; DataFrame Schema Inspection</w:t>
      </w:r>
    </w:p>
    <w:p w14:paraId="28B4171C" w14:textId="77777777" w:rsidR="009902F6" w:rsidRDefault="00000000">
      <w:pPr>
        <w:spacing w:after="80"/>
      </w:pPr>
      <w:r>
        <w:rPr>
          <w:rFonts w:ascii="Calibri" w:hAnsi="Calibri"/>
          <w:b/>
          <w:color w:val="646464"/>
          <w:sz w:val="17"/>
        </w:rPr>
        <w:t>[UNIT 2: Big Data Processing using PySpark]</w:t>
      </w:r>
    </w:p>
    <w:p w14:paraId="1FE755DB" w14:textId="77777777" w:rsidR="009902F6" w:rsidRDefault="00000000">
      <w:pPr>
        <w:spacing w:before="80" w:after="40"/>
      </w:pPr>
      <w:r>
        <w:rPr>
          <w:rFonts w:ascii="Calibri" w:hAnsi="Calibri"/>
          <w:b/>
          <w:sz w:val="20"/>
        </w:rPr>
        <w:t>1. Problem Statement:</w:t>
      </w:r>
    </w:p>
    <w:p w14:paraId="08D56D62" w14:textId="77777777" w:rsidR="009902F6" w:rsidRDefault="00000000">
      <w:pPr>
        <w:spacing w:after="120"/>
        <w:ind w:left="288"/>
      </w:pPr>
      <w:r>
        <w:rPr>
          <w:rFonts w:ascii="Calibri" w:hAnsi="Calibri"/>
          <w:sz w:val="19"/>
        </w:rPr>
        <w:lastRenderedPageBreak/>
        <w:t>Write a Python program to install and initialize an Apache Spark session in PySpark using SparkSession.builder. Create a structured PySpark DataFrame from Python dictionaries, display its schema tree hierarchy using printSchema(), and print its rows using .show().</w:t>
      </w:r>
    </w:p>
    <w:p w14:paraId="7ED1EC44"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02B0F5BA" w14:textId="77777777">
        <w:trPr>
          <w:jc w:val="center"/>
        </w:trPr>
        <w:tc>
          <w:tcPr>
            <w:tcW w:w="10080" w:type="dxa"/>
            <w:shd w:val="clear" w:color="auto" w:fill="F4F6F9"/>
            <w:tcMar>
              <w:top w:w="100" w:type="dxa"/>
              <w:left w:w="120" w:type="dxa"/>
              <w:bottom w:w="100" w:type="dxa"/>
              <w:right w:w="120" w:type="dxa"/>
            </w:tcMar>
          </w:tcPr>
          <w:p w14:paraId="5BFF9669" w14:textId="77777777" w:rsidR="0033514A" w:rsidRPr="0033514A" w:rsidRDefault="00000000" w:rsidP="0033514A">
            <w:pPr>
              <w:spacing w:after="0"/>
              <w:rPr>
                <w:lang w:val="en-IN"/>
              </w:rPr>
            </w:pPr>
            <w:r>
              <w:rPr>
                <w:rFonts w:ascii="Consolas" w:hAnsi="Consolas"/>
                <w:color w:val="1E1E1E"/>
                <w:sz w:val="17"/>
              </w:rPr>
              <w:t xml:space="preserve">from </w:t>
            </w:r>
            <w:proofErr w:type="spellStart"/>
            <w:r>
              <w:rPr>
                <w:rFonts w:ascii="Consolas" w:hAnsi="Consolas"/>
                <w:color w:val="1E1E1E"/>
                <w:sz w:val="17"/>
              </w:rPr>
              <w:t>pyspark.sql</w:t>
            </w:r>
            <w:proofErr w:type="spellEnd"/>
            <w:r>
              <w:rPr>
                <w:rFonts w:ascii="Consolas" w:hAnsi="Consolas"/>
                <w:color w:val="1E1E1E"/>
                <w:sz w:val="17"/>
              </w:rPr>
              <w:t xml:space="preserve"> import </w:t>
            </w:r>
            <w:proofErr w:type="spellStart"/>
            <w:r>
              <w:rPr>
                <w:rFonts w:ascii="Consolas" w:hAnsi="Consolas"/>
                <w:color w:val="1E1E1E"/>
                <w:sz w:val="17"/>
              </w:rPr>
              <w:t>SparkSession</w:t>
            </w:r>
            <w:proofErr w:type="spellEnd"/>
            <w:r>
              <w:rPr>
                <w:rFonts w:ascii="Consolas" w:hAnsi="Consolas"/>
                <w:color w:val="1E1E1E"/>
                <w:sz w:val="17"/>
              </w:rPr>
              <w:br/>
              <w:t xml:space="preserve">from </w:t>
            </w:r>
            <w:proofErr w:type="gramStart"/>
            <w:r>
              <w:rPr>
                <w:rFonts w:ascii="Consolas" w:hAnsi="Consolas"/>
                <w:color w:val="1E1E1E"/>
                <w:sz w:val="17"/>
              </w:rPr>
              <w:t>pyspark.sql.types</w:t>
            </w:r>
            <w:proofErr w:type="gramEnd"/>
            <w:r>
              <w:rPr>
                <w:rFonts w:ascii="Consolas" w:hAnsi="Consolas"/>
                <w:color w:val="1E1E1E"/>
                <w:sz w:val="17"/>
              </w:rPr>
              <w:t xml:space="preserve"> import StructType, StructField, StringType, IntegerType, DoubleType</w:t>
            </w:r>
            <w:r>
              <w:rPr>
                <w:rFonts w:ascii="Consolas" w:hAnsi="Consolas"/>
                <w:color w:val="1E1E1E"/>
                <w:sz w:val="17"/>
              </w:rPr>
              <w:br/>
            </w:r>
            <w:r>
              <w:rPr>
                <w:rFonts w:ascii="Consolas" w:hAnsi="Consolas"/>
                <w:color w:val="1E1E1E"/>
                <w:sz w:val="17"/>
              </w:rPr>
              <w:br/>
            </w:r>
            <w:r w:rsidR="0033514A" w:rsidRPr="0033514A">
              <w:rPr>
                <w:lang w:val="en-IN"/>
              </w:rPr>
              <w:t xml:space="preserve">from </w:t>
            </w:r>
            <w:proofErr w:type="spellStart"/>
            <w:r w:rsidR="0033514A" w:rsidRPr="0033514A">
              <w:rPr>
                <w:lang w:val="en-IN"/>
              </w:rPr>
              <w:t>pyspark.sql</w:t>
            </w:r>
            <w:proofErr w:type="spellEnd"/>
            <w:r w:rsidR="0033514A" w:rsidRPr="0033514A">
              <w:rPr>
                <w:lang w:val="en-IN"/>
              </w:rPr>
              <w:t xml:space="preserve"> import </w:t>
            </w:r>
            <w:proofErr w:type="spellStart"/>
            <w:r w:rsidR="0033514A" w:rsidRPr="0033514A">
              <w:rPr>
                <w:lang w:val="en-IN"/>
              </w:rPr>
              <w:t>SparkSession</w:t>
            </w:r>
            <w:proofErr w:type="spellEnd"/>
          </w:p>
          <w:p w14:paraId="773A0F1C" w14:textId="77777777" w:rsidR="0033514A" w:rsidRPr="0033514A" w:rsidRDefault="0033514A" w:rsidP="0033514A">
            <w:pPr>
              <w:spacing w:after="0"/>
              <w:rPr>
                <w:lang w:val="en-IN"/>
              </w:rPr>
            </w:pPr>
            <w:r w:rsidRPr="0033514A">
              <w:rPr>
                <w:lang w:val="en-IN"/>
              </w:rPr>
              <w:t xml:space="preserve">from </w:t>
            </w:r>
            <w:proofErr w:type="spellStart"/>
            <w:proofErr w:type="gramStart"/>
            <w:r w:rsidRPr="0033514A">
              <w:rPr>
                <w:lang w:val="en-IN"/>
              </w:rPr>
              <w:t>pyspark.sql.types</w:t>
            </w:r>
            <w:proofErr w:type="spellEnd"/>
            <w:proofErr w:type="gramEnd"/>
            <w:r w:rsidRPr="0033514A">
              <w:rPr>
                <w:lang w:val="en-IN"/>
              </w:rPr>
              <w:t xml:space="preserve"> import </w:t>
            </w:r>
            <w:proofErr w:type="spellStart"/>
            <w:r w:rsidRPr="0033514A">
              <w:rPr>
                <w:lang w:val="en-IN"/>
              </w:rPr>
              <w:t>StructType</w:t>
            </w:r>
            <w:proofErr w:type="spellEnd"/>
            <w:r w:rsidRPr="0033514A">
              <w:rPr>
                <w:lang w:val="en-IN"/>
              </w:rPr>
              <w:t xml:space="preserve">, </w:t>
            </w:r>
            <w:proofErr w:type="spellStart"/>
            <w:r w:rsidRPr="0033514A">
              <w:rPr>
                <w:lang w:val="en-IN"/>
              </w:rPr>
              <w:t>StructField</w:t>
            </w:r>
            <w:proofErr w:type="spellEnd"/>
            <w:r w:rsidRPr="0033514A">
              <w:rPr>
                <w:lang w:val="en-IN"/>
              </w:rPr>
              <w:t xml:space="preserve">, </w:t>
            </w:r>
            <w:proofErr w:type="spellStart"/>
            <w:r w:rsidRPr="0033514A">
              <w:rPr>
                <w:lang w:val="en-IN"/>
              </w:rPr>
              <w:t>StringType</w:t>
            </w:r>
            <w:proofErr w:type="spellEnd"/>
            <w:r w:rsidRPr="0033514A">
              <w:rPr>
                <w:lang w:val="en-IN"/>
              </w:rPr>
              <w:t xml:space="preserve">, </w:t>
            </w:r>
            <w:proofErr w:type="spellStart"/>
            <w:r w:rsidRPr="0033514A">
              <w:rPr>
                <w:lang w:val="en-IN"/>
              </w:rPr>
              <w:t>IntegerType</w:t>
            </w:r>
            <w:proofErr w:type="spellEnd"/>
          </w:p>
          <w:p w14:paraId="0962A4A1" w14:textId="77777777" w:rsidR="0033514A" w:rsidRPr="0033514A" w:rsidRDefault="0033514A" w:rsidP="0033514A">
            <w:pPr>
              <w:spacing w:after="0"/>
              <w:rPr>
                <w:lang w:val="en-IN"/>
              </w:rPr>
            </w:pPr>
          </w:p>
          <w:p w14:paraId="285266EB" w14:textId="77777777" w:rsidR="0033514A" w:rsidRPr="0033514A" w:rsidRDefault="0033514A" w:rsidP="0033514A">
            <w:pPr>
              <w:spacing w:after="0"/>
              <w:rPr>
                <w:lang w:val="en-IN"/>
              </w:rPr>
            </w:pPr>
            <w:r w:rsidRPr="0033514A">
              <w:rPr>
                <w:lang w:val="en-IN"/>
              </w:rPr>
              <w:t xml:space="preserve">spark = </w:t>
            </w:r>
            <w:proofErr w:type="spellStart"/>
            <w:r w:rsidRPr="0033514A">
              <w:rPr>
                <w:lang w:val="en-IN"/>
              </w:rPr>
              <w:t>SparkSession.builder</w:t>
            </w:r>
            <w:proofErr w:type="spellEnd"/>
            <w:r w:rsidRPr="0033514A">
              <w:rPr>
                <w:lang w:val="en-IN"/>
              </w:rPr>
              <w:t xml:space="preserve"> \</w:t>
            </w:r>
          </w:p>
          <w:p w14:paraId="7C430236" w14:textId="77777777" w:rsidR="0033514A" w:rsidRPr="0033514A" w:rsidRDefault="0033514A" w:rsidP="0033514A">
            <w:pPr>
              <w:spacing w:after="0"/>
              <w:rPr>
                <w:lang w:val="en-IN"/>
              </w:rPr>
            </w:pPr>
            <w:r w:rsidRPr="0033514A">
              <w:rPr>
                <w:lang w:val="en-IN"/>
              </w:rPr>
              <w:t xml:space="preserve">    </w:t>
            </w:r>
            <w:proofErr w:type="gramStart"/>
            <w:r w:rsidRPr="0033514A">
              <w:rPr>
                <w:lang w:val="en-IN"/>
              </w:rPr>
              <w:t>.</w:t>
            </w:r>
            <w:proofErr w:type="spellStart"/>
            <w:r w:rsidRPr="0033514A">
              <w:rPr>
                <w:lang w:val="en-IN"/>
              </w:rPr>
              <w:t>appName</w:t>
            </w:r>
            <w:proofErr w:type="spellEnd"/>
            <w:proofErr w:type="gramEnd"/>
            <w:r w:rsidRPr="0033514A">
              <w:rPr>
                <w:lang w:val="en-IN"/>
              </w:rPr>
              <w:t>("</w:t>
            </w:r>
            <w:proofErr w:type="spellStart"/>
            <w:r w:rsidRPr="0033514A">
              <w:rPr>
                <w:lang w:val="en-IN"/>
              </w:rPr>
              <w:t>StudentData</w:t>
            </w:r>
            <w:proofErr w:type="spellEnd"/>
            <w:r w:rsidRPr="0033514A">
              <w:rPr>
                <w:lang w:val="en-IN"/>
              </w:rPr>
              <w:t>") \</w:t>
            </w:r>
          </w:p>
          <w:p w14:paraId="31B8BE57" w14:textId="77777777" w:rsidR="0033514A" w:rsidRPr="0033514A" w:rsidRDefault="0033514A" w:rsidP="0033514A">
            <w:pPr>
              <w:spacing w:after="0"/>
              <w:rPr>
                <w:lang w:val="en-IN"/>
              </w:rPr>
            </w:pPr>
            <w:r w:rsidRPr="0033514A">
              <w:rPr>
                <w:lang w:val="en-IN"/>
              </w:rPr>
              <w:t xml:space="preserve">    </w:t>
            </w:r>
            <w:proofErr w:type="gramStart"/>
            <w:r w:rsidRPr="0033514A">
              <w:rPr>
                <w:lang w:val="en-IN"/>
              </w:rPr>
              <w:t>.master</w:t>
            </w:r>
            <w:proofErr w:type="gramEnd"/>
            <w:r w:rsidRPr="0033514A">
              <w:rPr>
                <w:lang w:val="en-IN"/>
              </w:rPr>
              <w:t>("local[1]") \</w:t>
            </w:r>
          </w:p>
          <w:p w14:paraId="176AD8AA" w14:textId="77777777" w:rsidR="0033514A" w:rsidRPr="0033514A" w:rsidRDefault="0033514A" w:rsidP="0033514A">
            <w:pPr>
              <w:spacing w:after="0"/>
              <w:rPr>
                <w:lang w:val="en-IN"/>
              </w:rPr>
            </w:pPr>
            <w:r w:rsidRPr="0033514A">
              <w:rPr>
                <w:lang w:val="en-IN"/>
              </w:rPr>
              <w:t xml:space="preserve">    </w:t>
            </w:r>
            <w:proofErr w:type="gramStart"/>
            <w:r w:rsidRPr="0033514A">
              <w:rPr>
                <w:lang w:val="en-IN"/>
              </w:rPr>
              <w:t>.</w:t>
            </w:r>
            <w:proofErr w:type="spellStart"/>
            <w:r w:rsidRPr="0033514A">
              <w:rPr>
                <w:lang w:val="en-IN"/>
              </w:rPr>
              <w:t>getOrCreate</w:t>
            </w:r>
            <w:proofErr w:type="spellEnd"/>
            <w:proofErr w:type="gramEnd"/>
            <w:r w:rsidRPr="0033514A">
              <w:rPr>
                <w:lang w:val="en-IN"/>
              </w:rPr>
              <w:t>()</w:t>
            </w:r>
          </w:p>
          <w:p w14:paraId="7906A90D" w14:textId="77777777" w:rsidR="0033514A" w:rsidRPr="0033514A" w:rsidRDefault="0033514A" w:rsidP="0033514A">
            <w:pPr>
              <w:spacing w:after="0"/>
              <w:rPr>
                <w:lang w:val="en-IN"/>
              </w:rPr>
            </w:pPr>
          </w:p>
          <w:p w14:paraId="4D402631" w14:textId="77777777" w:rsidR="0033514A" w:rsidRPr="0033514A" w:rsidRDefault="0033514A" w:rsidP="0033514A">
            <w:pPr>
              <w:spacing w:after="0"/>
              <w:rPr>
                <w:lang w:val="en-IN"/>
              </w:rPr>
            </w:pPr>
            <w:r w:rsidRPr="0033514A">
              <w:rPr>
                <w:lang w:val="en-IN"/>
              </w:rPr>
              <w:t>data = [</w:t>
            </w:r>
          </w:p>
          <w:p w14:paraId="3105FCCB" w14:textId="77777777" w:rsidR="0033514A" w:rsidRPr="0033514A" w:rsidRDefault="0033514A" w:rsidP="0033514A">
            <w:pPr>
              <w:spacing w:after="0"/>
              <w:rPr>
                <w:lang w:val="en-IN"/>
              </w:rPr>
            </w:pPr>
            <w:r w:rsidRPr="0033514A">
              <w:rPr>
                <w:lang w:val="en-IN"/>
              </w:rPr>
              <w:t>    (1, "Piyush", 21, "Surat"),</w:t>
            </w:r>
          </w:p>
          <w:p w14:paraId="4DBFCD2A" w14:textId="77777777" w:rsidR="0033514A" w:rsidRPr="0033514A" w:rsidRDefault="0033514A" w:rsidP="0033514A">
            <w:pPr>
              <w:spacing w:after="0"/>
              <w:rPr>
                <w:lang w:val="en-IN"/>
              </w:rPr>
            </w:pPr>
            <w:r w:rsidRPr="0033514A">
              <w:rPr>
                <w:lang w:val="en-IN"/>
              </w:rPr>
              <w:t>    (2, "Om", 22, "Mumbai"),</w:t>
            </w:r>
          </w:p>
          <w:p w14:paraId="522EA0CB" w14:textId="77777777" w:rsidR="0033514A" w:rsidRPr="0033514A" w:rsidRDefault="0033514A" w:rsidP="0033514A">
            <w:pPr>
              <w:spacing w:after="0"/>
              <w:rPr>
                <w:lang w:val="en-IN"/>
              </w:rPr>
            </w:pPr>
            <w:r w:rsidRPr="0033514A">
              <w:rPr>
                <w:lang w:val="en-IN"/>
              </w:rPr>
              <w:t>    (3, "Vansh", 20, "Ahmedabad"),</w:t>
            </w:r>
          </w:p>
          <w:p w14:paraId="61DB7219" w14:textId="77777777" w:rsidR="0033514A" w:rsidRPr="0033514A" w:rsidRDefault="0033514A" w:rsidP="0033514A">
            <w:pPr>
              <w:spacing w:after="0"/>
              <w:rPr>
                <w:lang w:val="en-IN"/>
              </w:rPr>
            </w:pPr>
            <w:r w:rsidRPr="0033514A">
              <w:rPr>
                <w:lang w:val="en-IN"/>
              </w:rPr>
              <w:t>    (4, "</w:t>
            </w:r>
            <w:proofErr w:type="spellStart"/>
            <w:r w:rsidRPr="0033514A">
              <w:rPr>
                <w:lang w:val="en-IN"/>
              </w:rPr>
              <w:t>Jemish</w:t>
            </w:r>
            <w:proofErr w:type="spellEnd"/>
            <w:r w:rsidRPr="0033514A">
              <w:rPr>
                <w:lang w:val="en-IN"/>
              </w:rPr>
              <w:t>", 23, "Vadodara"),</w:t>
            </w:r>
          </w:p>
          <w:p w14:paraId="3AB50791" w14:textId="77777777" w:rsidR="0033514A" w:rsidRPr="0033514A" w:rsidRDefault="0033514A" w:rsidP="0033514A">
            <w:pPr>
              <w:spacing w:after="0"/>
              <w:rPr>
                <w:lang w:val="en-IN"/>
              </w:rPr>
            </w:pPr>
            <w:r w:rsidRPr="0033514A">
              <w:rPr>
                <w:lang w:val="en-IN"/>
              </w:rPr>
              <w:t>    (5, "Smit", 24, "Surat")</w:t>
            </w:r>
          </w:p>
          <w:p w14:paraId="4DF02163" w14:textId="77777777" w:rsidR="0033514A" w:rsidRPr="0033514A" w:rsidRDefault="0033514A" w:rsidP="0033514A">
            <w:pPr>
              <w:spacing w:after="0"/>
              <w:rPr>
                <w:lang w:val="en-IN"/>
              </w:rPr>
            </w:pPr>
            <w:r w:rsidRPr="0033514A">
              <w:rPr>
                <w:lang w:val="en-IN"/>
              </w:rPr>
              <w:t>]</w:t>
            </w:r>
          </w:p>
          <w:p w14:paraId="3215D701" w14:textId="77777777" w:rsidR="0033514A" w:rsidRPr="0033514A" w:rsidRDefault="0033514A" w:rsidP="0033514A">
            <w:pPr>
              <w:spacing w:after="0"/>
              <w:rPr>
                <w:lang w:val="en-IN"/>
              </w:rPr>
            </w:pPr>
          </w:p>
          <w:p w14:paraId="0AE60C25" w14:textId="77777777" w:rsidR="0033514A" w:rsidRPr="0033514A" w:rsidRDefault="0033514A" w:rsidP="0033514A">
            <w:pPr>
              <w:spacing w:after="0"/>
              <w:rPr>
                <w:lang w:val="en-IN"/>
              </w:rPr>
            </w:pPr>
            <w:r w:rsidRPr="0033514A">
              <w:rPr>
                <w:lang w:val="en-IN"/>
              </w:rPr>
              <w:t xml:space="preserve">schema = </w:t>
            </w:r>
            <w:proofErr w:type="spellStart"/>
            <w:proofErr w:type="gramStart"/>
            <w:r w:rsidRPr="0033514A">
              <w:rPr>
                <w:lang w:val="en-IN"/>
              </w:rPr>
              <w:t>StructType</w:t>
            </w:r>
            <w:proofErr w:type="spellEnd"/>
            <w:r w:rsidRPr="0033514A">
              <w:rPr>
                <w:lang w:val="en-IN"/>
              </w:rPr>
              <w:t>(</w:t>
            </w:r>
            <w:proofErr w:type="gramEnd"/>
            <w:r w:rsidRPr="0033514A">
              <w:rPr>
                <w:lang w:val="en-IN"/>
              </w:rPr>
              <w:t>[</w:t>
            </w:r>
          </w:p>
          <w:p w14:paraId="366CA58F" w14:textId="77777777" w:rsidR="0033514A" w:rsidRPr="0033514A" w:rsidRDefault="0033514A" w:rsidP="0033514A">
            <w:pPr>
              <w:spacing w:after="0"/>
              <w:rPr>
                <w:lang w:val="en-IN"/>
              </w:rPr>
            </w:pPr>
            <w:r w:rsidRPr="0033514A">
              <w:rPr>
                <w:lang w:val="en-IN"/>
              </w:rPr>
              <w:t xml:space="preserve">    </w:t>
            </w:r>
            <w:proofErr w:type="spellStart"/>
            <w:proofErr w:type="gramStart"/>
            <w:r w:rsidRPr="0033514A">
              <w:rPr>
                <w:lang w:val="en-IN"/>
              </w:rPr>
              <w:t>StructField</w:t>
            </w:r>
            <w:proofErr w:type="spellEnd"/>
            <w:r w:rsidRPr="0033514A">
              <w:rPr>
                <w:lang w:val="en-IN"/>
              </w:rPr>
              <w:t>(</w:t>
            </w:r>
            <w:proofErr w:type="gramEnd"/>
            <w:r w:rsidRPr="0033514A">
              <w:rPr>
                <w:lang w:val="en-IN"/>
              </w:rPr>
              <w:t xml:space="preserve">"ID", </w:t>
            </w:r>
            <w:proofErr w:type="spellStart"/>
            <w:r w:rsidRPr="0033514A">
              <w:rPr>
                <w:lang w:val="en-IN"/>
              </w:rPr>
              <w:t>IntegerType</w:t>
            </w:r>
            <w:proofErr w:type="spellEnd"/>
            <w:r w:rsidRPr="0033514A">
              <w:rPr>
                <w:lang w:val="en-IN"/>
              </w:rPr>
              <w:t>(), True),</w:t>
            </w:r>
          </w:p>
          <w:p w14:paraId="011828AF" w14:textId="77777777" w:rsidR="0033514A" w:rsidRPr="0033514A" w:rsidRDefault="0033514A" w:rsidP="0033514A">
            <w:pPr>
              <w:spacing w:after="0"/>
              <w:rPr>
                <w:lang w:val="en-IN"/>
              </w:rPr>
            </w:pPr>
            <w:r w:rsidRPr="0033514A">
              <w:rPr>
                <w:lang w:val="en-IN"/>
              </w:rPr>
              <w:t xml:space="preserve">    </w:t>
            </w:r>
            <w:proofErr w:type="spellStart"/>
            <w:proofErr w:type="gramStart"/>
            <w:r w:rsidRPr="0033514A">
              <w:rPr>
                <w:lang w:val="en-IN"/>
              </w:rPr>
              <w:t>StructField</w:t>
            </w:r>
            <w:proofErr w:type="spellEnd"/>
            <w:r w:rsidRPr="0033514A">
              <w:rPr>
                <w:lang w:val="en-IN"/>
              </w:rPr>
              <w:t>(</w:t>
            </w:r>
            <w:proofErr w:type="gramEnd"/>
            <w:r w:rsidRPr="0033514A">
              <w:rPr>
                <w:lang w:val="en-IN"/>
              </w:rPr>
              <w:t xml:space="preserve">"Name", </w:t>
            </w:r>
            <w:proofErr w:type="spellStart"/>
            <w:r w:rsidRPr="0033514A">
              <w:rPr>
                <w:lang w:val="en-IN"/>
              </w:rPr>
              <w:t>StringType</w:t>
            </w:r>
            <w:proofErr w:type="spellEnd"/>
            <w:r w:rsidRPr="0033514A">
              <w:rPr>
                <w:lang w:val="en-IN"/>
              </w:rPr>
              <w:t>(), True),</w:t>
            </w:r>
          </w:p>
          <w:p w14:paraId="16DD6ADD" w14:textId="77777777" w:rsidR="0033514A" w:rsidRPr="0033514A" w:rsidRDefault="0033514A" w:rsidP="0033514A">
            <w:pPr>
              <w:spacing w:after="0"/>
              <w:rPr>
                <w:lang w:val="en-IN"/>
              </w:rPr>
            </w:pPr>
            <w:r w:rsidRPr="0033514A">
              <w:rPr>
                <w:lang w:val="en-IN"/>
              </w:rPr>
              <w:t xml:space="preserve">    </w:t>
            </w:r>
            <w:proofErr w:type="spellStart"/>
            <w:proofErr w:type="gramStart"/>
            <w:r w:rsidRPr="0033514A">
              <w:rPr>
                <w:lang w:val="en-IN"/>
              </w:rPr>
              <w:t>StructField</w:t>
            </w:r>
            <w:proofErr w:type="spellEnd"/>
            <w:r w:rsidRPr="0033514A">
              <w:rPr>
                <w:lang w:val="en-IN"/>
              </w:rPr>
              <w:t>(</w:t>
            </w:r>
            <w:proofErr w:type="gramEnd"/>
            <w:r w:rsidRPr="0033514A">
              <w:rPr>
                <w:lang w:val="en-IN"/>
              </w:rPr>
              <w:t xml:space="preserve">"Age", </w:t>
            </w:r>
            <w:proofErr w:type="spellStart"/>
            <w:r w:rsidRPr="0033514A">
              <w:rPr>
                <w:lang w:val="en-IN"/>
              </w:rPr>
              <w:t>IntegerType</w:t>
            </w:r>
            <w:proofErr w:type="spellEnd"/>
            <w:r w:rsidRPr="0033514A">
              <w:rPr>
                <w:lang w:val="en-IN"/>
              </w:rPr>
              <w:t>(), True),</w:t>
            </w:r>
          </w:p>
          <w:p w14:paraId="475956FC" w14:textId="77777777" w:rsidR="0033514A" w:rsidRPr="0033514A" w:rsidRDefault="0033514A" w:rsidP="0033514A">
            <w:pPr>
              <w:spacing w:after="0"/>
              <w:rPr>
                <w:lang w:val="en-IN"/>
              </w:rPr>
            </w:pPr>
            <w:r w:rsidRPr="0033514A">
              <w:rPr>
                <w:lang w:val="en-IN"/>
              </w:rPr>
              <w:t xml:space="preserve">    </w:t>
            </w:r>
            <w:proofErr w:type="spellStart"/>
            <w:proofErr w:type="gramStart"/>
            <w:r w:rsidRPr="0033514A">
              <w:rPr>
                <w:lang w:val="en-IN"/>
              </w:rPr>
              <w:t>StructField</w:t>
            </w:r>
            <w:proofErr w:type="spellEnd"/>
            <w:r w:rsidRPr="0033514A">
              <w:rPr>
                <w:lang w:val="en-IN"/>
              </w:rPr>
              <w:t>(</w:t>
            </w:r>
            <w:proofErr w:type="gramEnd"/>
            <w:r w:rsidRPr="0033514A">
              <w:rPr>
                <w:lang w:val="en-IN"/>
              </w:rPr>
              <w:t xml:space="preserve">"City", </w:t>
            </w:r>
            <w:proofErr w:type="spellStart"/>
            <w:r w:rsidRPr="0033514A">
              <w:rPr>
                <w:lang w:val="en-IN"/>
              </w:rPr>
              <w:t>StringType</w:t>
            </w:r>
            <w:proofErr w:type="spellEnd"/>
            <w:r w:rsidRPr="0033514A">
              <w:rPr>
                <w:lang w:val="en-IN"/>
              </w:rPr>
              <w:t>(), True)</w:t>
            </w:r>
          </w:p>
          <w:p w14:paraId="496AD774" w14:textId="77777777" w:rsidR="0033514A" w:rsidRPr="0033514A" w:rsidRDefault="0033514A" w:rsidP="0033514A">
            <w:pPr>
              <w:spacing w:after="0"/>
              <w:rPr>
                <w:lang w:val="en-IN"/>
              </w:rPr>
            </w:pPr>
            <w:r w:rsidRPr="0033514A">
              <w:rPr>
                <w:lang w:val="en-IN"/>
              </w:rPr>
              <w:t>])</w:t>
            </w:r>
          </w:p>
          <w:p w14:paraId="22D84D77" w14:textId="77777777" w:rsidR="0033514A" w:rsidRPr="0033514A" w:rsidRDefault="0033514A" w:rsidP="0033514A">
            <w:pPr>
              <w:spacing w:after="0"/>
              <w:rPr>
                <w:lang w:val="en-IN"/>
              </w:rPr>
            </w:pPr>
          </w:p>
          <w:p w14:paraId="5F209D47" w14:textId="77777777" w:rsidR="0033514A" w:rsidRPr="0033514A" w:rsidRDefault="0033514A" w:rsidP="0033514A">
            <w:pPr>
              <w:spacing w:after="0"/>
              <w:rPr>
                <w:lang w:val="en-IN"/>
              </w:rPr>
            </w:pPr>
            <w:proofErr w:type="spellStart"/>
            <w:r w:rsidRPr="0033514A">
              <w:rPr>
                <w:lang w:val="en-IN"/>
              </w:rPr>
              <w:t>df</w:t>
            </w:r>
            <w:proofErr w:type="spellEnd"/>
            <w:r w:rsidRPr="0033514A">
              <w:rPr>
                <w:lang w:val="en-IN"/>
              </w:rPr>
              <w:t xml:space="preserve"> = </w:t>
            </w:r>
            <w:proofErr w:type="spellStart"/>
            <w:proofErr w:type="gramStart"/>
            <w:r w:rsidRPr="0033514A">
              <w:rPr>
                <w:lang w:val="en-IN"/>
              </w:rPr>
              <w:t>spark.createDataFrame</w:t>
            </w:r>
            <w:proofErr w:type="spellEnd"/>
            <w:proofErr w:type="gramEnd"/>
            <w:r w:rsidRPr="0033514A">
              <w:rPr>
                <w:lang w:val="en-IN"/>
              </w:rPr>
              <w:t>(data, schema)</w:t>
            </w:r>
          </w:p>
          <w:p w14:paraId="013E9ED7" w14:textId="77777777" w:rsidR="0033514A" w:rsidRPr="0033514A" w:rsidRDefault="0033514A" w:rsidP="0033514A">
            <w:pPr>
              <w:spacing w:after="0"/>
              <w:rPr>
                <w:lang w:val="en-IN"/>
              </w:rPr>
            </w:pPr>
            <w:proofErr w:type="spellStart"/>
            <w:proofErr w:type="gramStart"/>
            <w:r w:rsidRPr="0033514A">
              <w:rPr>
                <w:lang w:val="en-IN"/>
              </w:rPr>
              <w:t>df.show</w:t>
            </w:r>
            <w:proofErr w:type="spellEnd"/>
            <w:proofErr w:type="gramEnd"/>
            <w:r w:rsidRPr="0033514A">
              <w:rPr>
                <w:lang w:val="en-IN"/>
              </w:rPr>
              <w:t>()</w:t>
            </w:r>
          </w:p>
          <w:p w14:paraId="5661D839" w14:textId="5A603CC0" w:rsidR="009902F6" w:rsidRDefault="009902F6">
            <w:pPr>
              <w:spacing w:after="0"/>
            </w:pPr>
          </w:p>
        </w:tc>
      </w:tr>
    </w:tbl>
    <w:p w14:paraId="59CF8D14"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3B7C4578" w14:textId="77777777">
        <w:trPr>
          <w:jc w:val="center"/>
        </w:trPr>
        <w:tc>
          <w:tcPr>
            <w:tcW w:w="10080" w:type="dxa"/>
            <w:shd w:val="clear" w:color="auto" w:fill="FAFAFA"/>
            <w:tcMar>
              <w:top w:w="140" w:type="dxa"/>
              <w:left w:w="140" w:type="dxa"/>
              <w:bottom w:w="140" w:type="dxa"/>
              <w:right w:w="140" w:type="dxa"/>
            </w:tcMar>
          </w:tcPr>
          <w:p w14:paraId="21246A07" w14:textId="77777777" w:rsidR="009902F6" w:rsidRDefault="0033514A">
            <w:pPr>
              <w:spacing w:after="80"/>
            </w:pPr>
            <w:r w:rsidRPr="0033514A">
              <w:drawing>
                <wp:inline distT="0" distB="0" distL="0" distR="0" wp14:anchorId="0E89B122" wp14:editId="535D2CE8">
                  <wp:extent cx="2514818" cy="15469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14818" cy="1546994"/>
                          </a:xfrm>
                          <a:prstGeom prst="rect">
                            <a:avLst/>
                          </a:prstGeom>
                        </pic:spPr>
                      </pic:pic>
                    </a:graphicData>
                  </a:graphic>
                </wp:inline>
              </w:drawing>
            </w:r>
          </w:p>
          <w:p w14:paraId="0A640E11" w14:textId="4D46922C" w:rsidR="0033514A" w:rsidRDefault="0033514A">
            <w:pPr>
              <w:spacing w:after="80"/>
            </w:pPr>
            <w:r w:rsidRPr="0033514A">
              <w:lastRenderedPageBreak/>
              <w:drawing>
                <wp:inline distT="0" distB="0" distL="0" distR="0" wp14:anchorId="27628CD5" wp14:editId="0AC1A1F9">
                  <wp:extent cx="3817951" cy="2911092"/>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17951" cy="2911092"/>
                          </a:xfrm>
                          <a:prstGeom prst="rect">
                            <a:avLst/>
                          </a:prstGeom>
                        </pic:spPr>
                      </pic:pic>
                    </a:graphicData>
                  </a:graphic>
                </wp:inline>
              </w:drawing>
            </w:r>
          </w:p>
        </w:tc>
      </w:tr>
    </w:tbl>
    <w:p w14:paraId="2981D547" w14:textId="77777777" w:rsidR="009902F6" w:rsidRDefault="009902F6">
      <w:pPr>
        <w:spacing w:after="280"/>
      </w:pPr>
    </w:p>
    <w:p w14:paraId="74DFBF9C" w14:textId="77777777" w:rsidR="009902F6" w:rsidRDefault="00000000">
      <w:pPr>
        <w:keepNext/>
        <w:spacing w:before="280" w:after="40"/>
      </w:pPr>
      <w:r>
        <w:rPr>
          <w:rFonts w:ascii="Calibri" w:hAnsi="Calibri"/>
          <w:b/>
          <w:color w:val="003399"/>
          <w:sz w:val="24"/>
        </w:rPr>
        <w:t xml:space="preserve">PRACTICAL 06: </w:t>
      </w:r>
      <w:r>
        <w:rPr>
          <w:rFonts w:ascii="Calibri" w:hAnsi="Calibri"/>
          <w:b/>
          <w:sz w:val="24"/>
        </w:rPr>
        <w:t>PySpark DataFrame Transformations: Selection, Filtering &amp; Columns</w:t>
      </w:r>
    </w:p>
    <w:p w14:paraId="46C6B410" w14:textId="77777777" w:rsidR="009902F6" w:rsidRDefault="00000000">
      <w:pPr>
        <w:spacing w:after="80"/>
      </w:pPr>
      <w:r>
        <w:rPr>
          <w:rFonts w:ascii="Calibri" w:hAnsi="Calibri"/>
          <w:b/>
          <w:color w:val="646464"/>
          <w:sz w:val="17"/>
        </w:rPr>
        <w:t>[UNIT 2: Big Data Processing using PySpark]</w:t>
      </w:r>
    </w:p>
    <w:p w14:paraId="4FF6B555" w14:textId="77777777" w:rsidR="009902F6" w:rsidRDefault="00000000">
      <w:pPr>
        <w:spacing w:before="80" w:after="40"/>
      </w:pPr>
      <w:r>
        <w:rPr>
          <w:rFonts w:ascii="Calibri" w:hAnsi="Calibri"/>
          <w:b/>
          <w:sz w:val="20"/>
        </w:rPr>
        <w:t>1. Problem Statement:</w:t>
      </w:r>
    </w:p>
    <w:p w14:paraId="469770D2" w14:textId="77777777" w:rsidR="009902F6" w:rsidRDefault="00000000">
      <w:pPr>
        <w:spacing w:after="120"/>
        <w:ind w:left="288"/>
      </w:pPr>
      <w:r>
        <w:rPr>
          <w:rFonts w:ascii="Calibri" w:hAnsi="Calibri"/>
          <w:sz w:val="19"/>
        </w:rPr>
        <w:t>Write a PySpark program to execute DataFrame transformations: select specific columns using .select(), filter rows using multi-condition boolean logic (e.g., Salary &gt; 60000 and City == 'Surat') using .filter(), create a computed column using .withColumn(), and rename a column using .withColumnRenamed().</w:t>
      </w:r>
    </w:p>
    <w:p w14:paraId="3ACFF431"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312EA61F" w14:textId="77777777">
        <w:trPr>
          <w:jc w:val="center"/>
        </w:trPr>
        <w:tc>
          <w:tcPr>
            <w:tcW w:w="10080" w:type="dxa"/>
            <w:shd w:val="clear" w:color="auto" w:fill="F4F6F9"/>
            <w:tcMar>
              <w:top w:w="100" w:type="dxa"/>
              <w:left w:w="120" w:type="dxa"/>
              <w:bottom w:w="100" w:type="dxa"/>
              <w:right w:w="120" w:type="dxa"/>
            </w:tcMar>
          </w:tcPr>
          <w:p w14:paraId="068F9414" w14:textId="1D7CD8DF" w:rsidR="00556843" w:rsidRPr="00556843" w:rsidRDefault="00556843" w:rsidP="00556843">
            <w:pPr>
              <w:spacing w:after="0"/>
              <w:rPr>
                <w:lang w:val="en-IN"/>
              </w:rPr>
            </w:pPr>
            <w:r>
              <w:rPr>
                <w:rFonts w:ascii="Consolas" w:hAnsi="Consolas"/>
                <w:color w:val="1E1E1E"/>
                <w:sz w:val="17"/>
              </w:rPr>
              <w:t xml:space="preserve">From </w:t>
            </w:r>
            <w:proofErr w:type="spellStart"/>
            <w:r w:rsidRPr="00556843">
              <w:rPr>
                <w:lang w:val="en-IN"/>
              </w:rPr>
              <w:t>pyspark.sql</w:t>
            </w:r>
            <w:proofErr w:type="spellEnd"/>
            <w:r w:rsidRPr="00556843">
              <w:rPr>
                <w:lang w:val="en-IN"/>
              </w:rPr>
              <w:t xml:space="preserve"> import </w:t>
            </w:r>
            <w:proofErr w:type="spellStart"/>
            <w:r w:rsidRPr="00556843">
              <w:rPr>
                <w:lang w:val="en-IN"/>
              </w:rPr>
              <w:t>SparkSession</w:t>
            </w:r>
            <w:proofErr w:type="spellEnd"/>
          </w:p>
          <w:p w14:paraId="4D308A39" w14:textId="77777777" w:rsidR="00556843" w:rsidRPr="00556843" w:rsidRDefault="00556843" w:rsidP="00556843">
            <w:pPr>
              <w:spacing w:after="0"/>
              <w:rPr>
                <w:lang w:val="en-IN"/>
              </w:rPr>
            </w:pPr>
            <w:r w:rsidRPr="00556843">
              <w:rPr>
                <w:lang w:val="en-IN"/>
              </w:rPr>
              <w:t xml:space="preserve">from </w:t>
            </w:r>
            <w:proofErr w:type="spellStart"/>
            <w:proofErr w:type="gramStart"/>
            <w:r w:rsidRPr="00556843">
              <w:rPr>
                <w:lang w:val="en-IN"/>
              </w:rPr>
              <w:t>pyspark.sql.functions</w:t>
            </w:r>
            <w:proofErr w:type="spellEnd"/>
            <w:proofErr w:type="gramEnd"/>
            <w:r w:rsidRPr="00556843">
              <w:rPr>
                <w:lang w:val="en-IN"/>
              </w:rPr>
              <w:t xml:space="preserve"> import col</w:t>
            </w:r>
          </w:p>
          <w:p w14:paraId="5A338712" w14:textId="77777777" w:rsidR="00556843" w:rsidRPr="00556843" w:rsidRDefault="00556843" w:rsidP="00556843">
            <w:pPr>
              <w:spacing w:after="0"/>
              <w:rPr>
                <w:lang w:val="en-IN"/>
              </w:rPr>
            </w:pPr>
          </w:p>
          <w:p w14:paraId="05D199A1" w14:textId="77777777" w:rsidR="00556843" w:rsidRPr="00556843" w:rsidRDefault="00556843" w:rsidP="00556843">
            <w:pPr>
              <w:spacing w:after="0"/>
              <w:rPr>
                <w:lang w:val="en-IN"/>
              </w:rPr>
            </w:pPr>
            <w:r w:rsidRPr="00556843">
              <w:rPr>
                <w:lang w:val="en-IN"/>
              </w:rPr>
              <w:t xml:space="preserve">spark = </w:t>
            </w:r>
            <w:proofErr w:type="gramStart"/>
            <w:r w:rsidRPr="00556843">
              <w:rPr>
                <w:lang w:val="en-IN"/>
              </w:rPr>
              <w:t>SparkSession.builder.appName</w:t>
            </w:r>
            <w:proofErr w:type="gramEnd"/>
            <w:r w:rsidRPr="00556843">
              <w:rPr>
                <w:lang w:val="en-IN"/>
              </w:rPr>
              <w:t>("DS505_Transformations").master("local[*]").getOrCreate()</w:t>
            </w:r>
          </w:p>
          <w:p w14:paraId="54FF7208" w14:textId="77777777" w:rsidR="00556843" w:rsidRPr="00556843" w:rsidRDefault="00556843" w:rsidP="00556843">
            <w:pPr>
              <w:spacing w:after="0"/>
              <w:rPr>
                <w:lang w:val="en-IN"/>
              </w:rPr>
            </w:pPr>
          </w:p>
          <w:p w14:paraId="66C66DC0" w14:textId="77777777" w:rsidR="00556843" w:rsidRPr="00556843" w:rsidRDefault="00556843" w:rsidP="00556843">
            <w:pPr>
              <w:spacing w:after="0"/>
              <w:rPr>
                <w:lang w:val="en-IN"/>
              </w:rPr>
            </w:pPr>
            <w:r w:rsidRPr="00556843">
              <w:rPr>
                <w:lang w:val="en-IN"/>
              </w:rPr>
              <w:t>data = [</w:t>
            </w:r>
          </w:p>
          <w:p w14:paraId="656D5E93" w14:textId="77777777" w:rsidR="00556843" w:rsidRPr="00556843" w:rsidRDefault="00556843" w:rsidP="00556843">
            <w:pPr>
              <w:spacing w:after="0"/>
              <w:rPr>
                <w:lang w:val="en-IN"/>
              </w:rPr>
            </w:pPr>
            <w:r w:rsidRPr="00556843">
              <w:rPr>
                <w:lang w:val="en-IN"/>
              </w:rPr>
              <w:t>    (1, "</w:t>
            </w:r>
            <w:proofErr w:type="spellStart"/>
            <w:r w:rsidRPr="00556843">
              <w:rPr>
                <w:lang w:val="en-IN"/>
              </w:rPr>
              <w:t>Piyush","IT</w:t>
            </w:r>
            <w:proofErr w:type="spellEnd"/>
            <w:r w:rsidRPr="00556843">
              <w:rPr>
                <w:lang w:val="en-IN"/>
              </w:rPr>
              <w:t>", 55000, "Surat"),</w:t>
            </w:r>
          </w:p>
          <w:p w14:paraId="2FD228F6" w14:textId="77777777" w:rsidR="00556843" w:rsidRPr="00556843" w:rsidRDefault="00556843" w:rsidP="00556843">
            <w:pPr>
              <w:spacing w:after="0"/>
              <w:rPr>
                <w:lang w:val="en-IN"/>
              </w:rPr>
            </w:pPr>
            <w:r w:rsidRPr="00556843">
              <w:rPr>
                <w:lang w:val="en-IN"/>
              </w:rPr>
              <w:t>    (2, "Om", "HR", 75000, "Surat"),</w:t>
            </w:r>
          </w:p>
          <w:p w14:paraId="2C7A2D00" w14:textId="77777777" w:rsidR="00556843" w:rsidRPr="00556843" w:rsidRDefault="00556843" w:rsidP="00556843">
            <w:pPr>
              <w:spacing w:after="0"/>
              <w:rPr>
                <w:lang w:val="en-IN"/>
              </w:rPr>
            </w:pPr>
            <w:r w:rsidRPr="00556843">
              <w:rPr>
                <w:lang w:val="en-IN"/>
              </w:rPr>
              <w:t>    (3, "Smit", "IT", 80000, "Mumbai"),</w:t>
            </w:r>
          </w:p>
          <w:p w14:paraId="661D255A" w14:textId="77777777" w:rsidR="00556843" w:rsidRPr="00556843" w:rsidRDefault="00556843" w:rsidP="00556843">
            <w:pPr>
              <w:spacing w:after="0"/>
              <w:rPr>
                <w:lang w:val="en-IN"/>
              </w:rPr>
            </w:pPr>
            <w:r w:rsidRPr="00556843">
              <w:rPr>
                <w:lang w:val="en-IN"/>
              </w:rPr>
              <w:t>    (4, "Prem", "Finance", 65000, "Surat"),</w:t>
            </w:r>
          </w:p>
          <w:p w14:paraId="072ECB0F" w14:textId="77777777" w:rsidR="00556843" w:rsidRPr="00556843" w:rsidRDefault="00556843" w:rsidP="00556843">
            <w:pPr>
              <w:spacing w:after="0"/>
              <w:rPr>
                <w:lang w:val="en-IN"/>
              </w:rPr>
            </w:pPr>
            <w:r w:rsidRPr="00556843">
              <w:rPr>
                <w:lang w:val="en-IN"/>
              </w:rPr>
              <w:t>    (5, "</w:t>
            </w:r>
            <w:proofErr w:type="spellStart"/>
            <w:r w:rsidRPr="00556843">
              <w:rPr>
                <w:lang w:val="en-IN"/>
              </w:rPr>
              <w:t>Jemish</w:t>
            </w:r>
            <w:proofErr w:type="spellEnd"/>
            <w:r w:rsidRPr="00556843">
              <w:rPr>
                <w:lang w:val="en-IN"/>
              </w:rPr>
              <w:t>", "HR", 90000, "Ahmedabad")</w:t>
            </w:r>
          </w:p>
          <w:p w14:paraId="2930BE5D" w14:textId="77777777" w:rsidR="00556843" w:rsidRPr="00556843" w:rsidRDefault="00556843" w:rsidP="00556843">
            <w:pPr>
              <w:spacing w:after="0"/>
              <w:rPr>
                <w:lang w:val="en-IN"/>
              </w:rPr>
            </w:pPr>
            <w:r w:rsidRPr="00556843">
              <w:rPr>
                <w:lang w:val="en-IN"/>
              </w:rPr>
              <w:t>]</w:t>
            </w:r>
          </w:p>
          <w:p w14:paraId="4E03CD4D" w14:textId="77777777" w:rsidR="00556843" w:rsidRPr="00556843" w:rsidRDefault="00556843" w:rsidP="00556843">
            <w:pPr>
              <w:spacing w:after="0"/>
              <w:rPr>
                <w:lang w:val="en-IN"/>
              </w:rPr>
            </w:pPr>
            <w:r w:rsidRPr="00556843">
              <w:rPr>
                <w:lang w:val="en-IN"/>
              </w:rPr>
              <w:t>columns = ["ID", "Name", "Dept", "Salary", "City"]</w:t>
            </w:r>
          </w:p>
          <w:p w14:paraId="02E7E2CF" w14:textId="77777777" w:rsidR="00556843" w:rsidRPr="00556843" w:rsidRDefault="00556843" w:rsidP="00556843">
            <w:pPr>
              <w:spacing w:after="0"/>
              <w:rPr>
                <w:lang w:val="en-IN"/>
              </w:rPr>
            </w:pPr>
            <w:proofErr w:type="spellStart"/>
            <w:r w:rsidRPr="00556843">
              <w:rPr>
                <w:lang w:val="en-IN"/>
              </w:rPr>
              <w:t>df</w:t>
            </w:r>
            <w:proofErr w:type="spellEnd"/>
            <w:r w:rsidRPr="00556843">
              <w:rPr>
                <w:lang w:val="en-IN"/>
              </w:rPr>
              <w:t xml:space="preserve"> = </w:t>
            </w:r>
            <w:proofErr w:type="spellStart"/>
            <w:proofErr w:type="gramStart"/>
            <w:r w:rsidRPr="00556843">
              <w:rPr>
                <w:lang w:val="en-IN"/>
              </w:rPr>
              <w:t>spark.createDataFrame</w:t>
            </w:r>
            <w:proofErr w:type="spellEnd"/>
            <w:proofErr w:type="gramEnd"/>
            <w:r w:rsidRPr="00556843">
              <w:rPr>
                <w:lang w:val="en-IN"/>
              </w:rPr>
              <w:t>(data, columns)</w:t>
            </w:r>
          </w:p>
          <w:p w14:paraId="14F4DEE4" w14:textId="77777777" w:rsidR="00556843" w:rsidRPr="00556843" w:rsidRDefault="00556843" w:rsidP="00556843">
            <w:pPr>
              <w:spacing w:after="0"/>
              <w:rPr>
                <w:lang w:val="en-IN"/>
              </w:rPr>
            </w:pPr>
          </w:p>
          <w:p w14:paraId="11179372" w14:textId="77777777" w:rsidR="00556843" w:rsidRDefault="00556843" w:rsidP="00556843">
            <w:pPr>
              <w:spacing w:after="0"/>
              <w:rPr>
                <w:lang w:val="en-IN"/>
              </w:rPr>
            </w:pPr>
            <w:proofErr w:type="spellStart"/>
            <w:proofErr w:type="gramStart"/>
            <w:r w:rsidRPr="00556843">
              <w:rPr>
                <w:lang w:val="en-IN"/>
              </w:rPr>
              <w:t>df.show</w:t>
            </w:r>
            <w:proofErr w:type="spellEnd"/>
            <w:proofErr w:type="gramEnd"/>
            <w:r w:rsidRPr="00556843">
              <w:rPr>
                <w:lang w:val="en-IN"/>
              </w:rPr>
              <w:t>()</w:t>
            </w:r>
          </w:p>
          <w:p w14:paraId="060E194E"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"Selecting 'Name' and 'Salary' columns:")</w:t>
            </w:r>
          </w:p>
          <w:p w14:paraId="65ED8AF1" w14:textId="77777777" w:rsidR="00556843" w:rsidRPr="00556843" w:rsidRDefault="00556843" w:rsidP="00556843">
            <w:pPr>
              <w:spacing w:after="0"/>
              <w:rPr>
                <w:lang w:val="en-IN"/>
              </w:rPr>
            </w:pPr>
            <w:proofErr w:type="spellStart"/>
            <w:proofErr w:type="gramStart"/>
            <w:r w:rsidRPr="00556843">
              <w:rPr>
                <w:lang w:val="en-IN"/>
              </w:rPr>
              <w:t>df.select</w:t>
            </w:r>
            <w:proofErr w:type="spellEnd"/>
            <w:proofErr w:type="gramEnd"/>
            <w:r w:rsidRPr="00556843">
              <w:rPr>
                <w:lang w:val="en-IN"/>
              </w:rPr>
              <w:t>("Name", "Salary").show()</w:t>
            </w:r>
          </w:p>
          <w:p w14:paraId="5FDB541E" w14:textId="77777777" w:rsidR="00556843" w:rsidRDefault="00556843" w:rsidP="00556843">
            <w:pPr>
              <w:spacing w:after="0"/>
              <w:rPr>
                <w:lang w:val="en-IN"/>
              </w:rPr>
            </w:pPr>
          </w:p>
          <w:p w14:paraId="675FCAE1" w14:textId="5E6EE886" w:rsidR="00556843" w:rsidRPr="00556843" w:rsidRDefault="00556843" w:rsidP="00556843">
            <w:pPr>
              <w:spacing w:after="0"/>
              <w:rPr>
                <w:lang w:val="en-IN"/>
              </w:rPr>
            </w:pPr>
            <w:proofErr w:type="gramStart"/>
            <w:r w:rsidRPr="00556843">
              <w:rPr>
                <w:lang w:val="en-IN"/>
              </w:rPr>
              <w:t>print(</w:t>
            </w:r>
            <w:proofErr w:type="gramEnd"/>
            <w:r w:rsidRPr="00556843">
              <w:rPr>
                <w:lang w:val="en-IN"/>
              </w:rPr>
              <w:t>"Department-wise Salary Filter (Dept = 'HR' and Salary &gt; 75000):")</w:t>
            </w:r>
          </w:p>
          <w:p w14:paraId="60F710B9" w14:textId="77777777" w:rsidR="00556843" w:rsidRPr="00556843" w:rsidRDefault="00556843" w:rsidP="00556843">
            <w:pPr>
              <w:spacing w:after="0"/>
              <w:rPr>
                <w:lang w:val="en-IN"/>
              </w:rPr>
            </w:pPr>
            <w:proofErr w:type="spellStart"/>
            <w:proofErr w:type="gramStart"/>
            <w:r w:rsidRPr="00556843">
              <w:rPr>
                <w:lang w:val="en-IN"/>
              </w:rPr>
              <w:t>df.filter</w:t>
            </w:r>
            <w:proofErr w:type="spellEnd"/>
            <w:proofErr w:type="gramEnd"/>
            <w:r w:rsidRPr="00556843">
              <w:rPr>
                <w:lang w:val="en-IN"/>
              </w:rPr>
              <w:t>((col("Dept") == "HR") &amp; (col("Salary") &gt; 75000)).show()</w:t>
            </w:r>
          </w:p>
          <w:p w14:paraId="02E676F9" w14:textId="77777777" w:rsidR="00556843" w:rsidRDefault="00556843" w:rsidP="00556843">
            <w:pPr>
              <w:spacing w:after="0"/>
              <w:rPr>
                <w:lang w:val="en-IN"/>
              </w:rPr>
            </w:pPr>
          </w:p>
          <w:p w14:paraId="704C8F0D" w14:textId="7906548C" w:rsidR="00556843" w:rsidRPr="00556843" w:rsidRDefault="00556843" w:rsidP="00556843">
            <w:pPr>
              <w:spacing w:after="0"/>
              <w:rPr>
                <w:lang w:val="en-IN"/>
              </w:rPr>
            </w:pPr>
            <w:proofErr w:type="gramStart"/>
            <w:r w:rsidRPr="00556843">
              <w:rPr>
                <w:lang w:val="en-IN"/>
              </w:rPr>
              <w:t>print(</w:t>
            </w:r>
            <w:proofErr w:type="gramEnd"/>
            <w:r w:rsidRPr="00556843">
              <w:rPr>
                <w:lang w:val="en-IN"/>
              </w:rPr>
              <w:t>"Add Computed Column (Bonus = 10% of Salary):")</w:t>
            </w:r>
          </w:p>
          <w:p w14:paraId="4418D8AA" w14:textId="77777777" w:rsidR="00556843" w:rsidRPr="00556843" w:rsidRDefault="00556843" w:rsidP="00556843">
            <w:pPr>
              <w:spacing w:after="0"/>
              <w:rPr>
                <w:lang w:val="en-IN"/>
              </w:rPr>
            </w:pPr>
            <w:proofErr w:type="spellStart"/>
            <w:r w:rsidRPr="00556843">
              <w:rPr>
                <w:lang w:val="en-IN"/>
              </w:rPr>
              <w:t>df_with_bonus</w:t>
            </w:r>
            <w:proofErr w:type="spellEnd"/>
            <w:r w:rsidRPr="00556843">
              <w:rPr>
                <w:lang w:val="en-IN"/>
              </w:rPr>
              <w:t xml:space="preserve"> = </w:t>
            </w:r>
            <w:proofErr w:type="spellStart"/>
            <w:proofErr w:type="gramStart"/>
            <w:r w:rsidRPr="00556843">
              <w:rPr>
                <w:lang w:val="en-IN"/>
              </w:rPr>
              <w:t>df.withColumn</w:t>
            </w:r>
            <w:proofErr w:type="spellEnd"/>
            <w:proofErr w:type="gramEnd"/>
            <w:r w:rsidRPr="00556843">
              <w:rPr>
                <w:lang w:val="en-IN"/>
              </w:rPr>
              <w:t>("Bonus", col("Salary") * 0.10)</w:t>
            </w:r>
          </w:p>
          <w:p w14:paraId="083CBDD0" w14:textId="77777777" w:rsidR="00556843" w:rsidRDefault="00556843" w:rsidP="00556843">
            <w:pPr>
              <w:spacing w:after="0"/>
              <w:rPr>
                <w:lang w:val="en-IN"/>
              </w:rPr>
            </w:pPr>
            <w:proofErr w:type="spellStart"/>
            <w:r w:rsidRPr="00556843">
              <w:rPr>
                <w:lang w:val="en-IN"/>
              </w:rPr>
              <w:t>df_with_</w:t>
            </w:r>
            <w:proofErr w:type="gramStart"/>
            <w:r w:rsidRPr="00556843">
              <w:rPr>
                <w:lang w:val="en-IN"/>
              </w:rPr>
              <w:t>bonus.show</w:t>
            </w:r>
            <w:proofErr w:type="spellEnd"/>
            <w:proofErr w:type="gramEnd"/>
            <w:r w:rsidRPr="00556843">
              <w:rPr>
                <w:lang w:val="en-IN"/>
              </w:rPr>
              <w:t>()</w:t>
            </w:r>
          </w:p>
          <w:p w14:paraId="4DD17F1D" w14:textId="77777777" w:rsidR="00556843" w:rsidRPr="00556843" w:rsidRDefault="00556843" w:rsidP="00556843">
            <w:pPr>
              <w:spacing w:after="0"/>
              <w:rPr>
                <w:lang w:val="en-IN"/>
              </w:rPr>
            </w:pPr>
          </w:p>
          <w:p w14:paraId="65E4979C"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"Renaming Column 'Salary' to '</w:t>
            </w:r>
            <w:proofErr w:type="spellStart"/>
            <w:r w:rsidRPr="00556843">
              <w:rPr>
                <w:lang w:val="en-IN"/>
              </w:rPr>
              <w:t>Base_Salary</w:t>
            </w:r>
            <w:proofErr w:type="spellEnd"/>
            <w:r w:rsidRPr="00556843">
              <w:rPr>
                <w:lang w:val="en-IN"/>
              </w:rPr>
              <w:t>':")</w:t>
            </w:r>
          </w:p>
          <w:p w14:paraId="0D99386E" w14:textId="77777777" w:rsidR="00556843" w:rsidRPr="00556843" w:rsidRDefault="00556843" w:rsidP="00556843">
            <w:pPr>
              <w:spacing w:after="0"/>
              <w:rPr>
                <w:lang w:val="en-IN"/>
              </w:rPr>
            </w:pPr>
            <w:proofErr w:type="spellStart"/>
            <w:r w:rsidRPr="00556843">
              <w:rPr>
                <w:lang w:val="en-IN"/>
              </w:rPr>
              <w:t>df_renamed</w:t>
            </w:r>
            <w:proofErr w:type="spellEnd"/>
            <w:r w:rsidRPr="00556843">
              <w:rPr>
                <w:lang w:val="en-IN"/>
              </w:rPr>
              <w:t xml:space="preserve"> = </w:t>
            </w:r>
            <w:proofErr w:type="spellStart"/>
            <w:r w:rsidRPr="00556843">
              <w:rPr>
                <w:lang w:val="en-IN"/>
              </w:rPr>
              <w:t>df_with_</w:t>
            </w:r>
            <w:proofErr w:type="gramStart"/>
            <w:r w:rsidRPr="00556843">
              <w:rPr>
                <w:lang w:val="en-IN"/>
              </w:rPr>
              <w:t>bonus.withColumnRenamed</w:t>
            </w:r>
            <w:proofErr w:type="spellEnd"/>
            <w:proofErr w:type="gramEnd"/>
            <w:r w:rsidRPr="00556843">
              <w:rPr>
                <w:lang w:val="en-IN"/>
              </w:rPr>
              <w:t>("Salary", "</w:t>
            </w:r>
            <w:proofErr w:type="spellStart"/>
            <w:r w:rsidRPr="00556843">
              <w:rPr>
                <w:lang w:val="en-IN"/>
              </w:rPr>
              <w:t>Base_Salary</w:t>
            </w:r>
            <w:proofErr w:type="spellEnd"/>
            <w:r w:rsidRPr="00556843">
              <w:rPr>
                <w:lang w:val="en-IN"/>
              </w:rPr>
              <w:t>")</w:t>
            </w:r>
          </w:p>
          <w:p w14:paraId="4A1697FF" w14:textId="77777777" w:rsidR="00556843" w:rsidRPr="00556843" w:rsidRDefault="00556843" w:rsidP="00556843">
            <w:pPr>
              <w:spacing w:after="0"/>
              <w:rPr>
                <w:lang w:val="en-IN"/>
              </w:rPr>
            </w:pPr>
            <w:proofErr w:type="spellStart"/>
            <w:r w:rsidRPr="00556843">
              <w:rPr>
                <w:lang w:val="en-IN"/>
              </w:rPr>
              <w:t>df_</w:t>
            </w:r>
            <w:proofErr w:type="gramStart"/>
            <w:r w:rsidRPr="00556843">
              <w:rPr>
                <w:lang w:val="en-IN"/>
              </w:rPr>
              <w:t>renamed.show</w:t>
            </w:r>
            <w:proofErr w:type="spellEnd"/>
            <w:proofErr w:type="gramEnd"/>
            <w:r w:rsidRPr="00556843">
              <w:rPr>
                <w:lang w:val="en-IN"/>
              </w:rPr>
              <w:t>()</w:t>
            </w:r>
          </w:p>
          <w:p w14:paraId="5016B0F5" w14:textId="77777777" w:rsidR="00556843" w:rsidRPr="00556843" w:rsidRDefault="00556843" w:rsidP="00556843">
            <w:pPr>
              <w:spacing w:after="0"/>
              <w:rPr>
                <w:lang w:val="en-IN"/>
              </w:rPr>
            </w:pPr>
          </w:p>
          <w:p w14:paraId="56D7D5B7" w14:textId="6B6A9CBF" w:rsidR="0033514A" w:rsidRDefault="0033514A">
            <w:pPr>
              <w:spacing w:after="0"/>
            </w:pPr>
          </w:p>
        </w:tc>
      </w:tr>
    </w:tbl>
    <w:p w14:paraId="65A7C887"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A9F8CF5" w14:textId="77777777">
        <w:trPr>
          <w:jc w:val="center"/>
        </w:trPr>
        <w:tc>
          <w:tcPr>
            <w:tcW w:w="10080" w:type="dxa"/>
            <w:shd w:val="clear" w:color="auto" w:fill="FAFAFA"/>
            <w:tcMar>
              <w:top w:w="140" w:type="dxa"/>
              <w:left w:w="140" w:type="dxa"/>
              <w:bottom w:w="140" w:type="dxa"/>
              <w:right w:w="140" w:type="dxa"/>
            </w:tcMar>
          </w:tcPr>
          <w:p w14:paraId="72BF9B4D" w14:textId="77777777" w:rsidR="009902F6" w:rsidRDefault="00556843">
            <w:pPr>
              <w:spacing w:after="80"/>
              <w:rPr>
                <w:noProof/>
              </w:rPr>
            </w:pPr>
            <w:r w:rsidRPr="00556843">
              <w:drawing>
                <wp:inline distT="0" distB="0" distL="0" distR="0" wp14:anchorId="21C4CD23" wp14:editId="15FE892A">
                  <wp:extent cx="3596952" cy="1638442"/>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96952" cy="1638442"/>
                          </a:xfrm>
                          <a:prstGeom prst="rect">
                            <a:avLst/>
                          </a:prstGeom>
                        </pic:spPr>
                      </pic:pic>
                    </a:graphicData>
                  </a:graphic>
                </wp:inline>
              </w:drawing>
            </w:r>
            <w:r>
              <w:rPr>
                <w:noProof/>
              </w:rPr>
              <w:t xml:space="preserve"> </w:t>
            </w:r>
            <w:r w:rsidRPr="00556843">
              <w:drawing>
                <wp:inline distT="0" distB="0" distL="0" distR="0" wp14:anchorId="598EABA8" wp14:editId="515C2798">
                  <wp:extent cx="3200677" cy="161558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00677" cy="1615580"/>
                          </a:xfrm>
                          <a:prstGeom prst="rect">
                            <a:avLst/>
                          </a:prstGeom>
                        </pic:spPr>
                      </pic:pic>
                    </a:graphicData>
                  </a:graphic>
                </wp:inline>
              </w:drawing>
            </w:r>
            <w:r>
              <w:rPr>
                <w:noProof/>
              </w:rPr>
              <w:t xml:space="preserve"> </w:t>
            </w:r>
            <w:r w:rsidRPr="00556843">
              <w:rPr>
                <w:noProof/>
              </w:rPr>
              <w:drawing>
                <wp:inline distT="0" distB="0" distL="0" distR="0" wp14:anchorId="0630795F" wp14:editId="0CACE956">
                  <wp:extent cx="4785775" cy="95258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85775" cy="952583"/>
                          </a:xfrm>
                          <a:prstGeom prst="rect">
                            <a:avLst/>
                          </a:prstGeom>
                        </pic:spPr>
                      </pic:pic>
                    </a:graphicData>
                  </a:graphic>
                </wp:inline>
              </w:drawing>
            </w:r>
            <w:r>
              <w:rPr>
                <w:noProof/>
              </w:rPr>
              <w:t xml:space="preserve"> </w:t>
            </w:r>
            <w:r w:rsidRPr="00556843">
              <w:rPr>
                <w:noProof/>
              </w:rPr>
              <w:lastRenderedPageBreak/>
              <w:drawing>
                <wp:inline distT="0" distB="0" distL="0" distR="0" wp14:anchorId="58650ECF" wp14:editId="37F5FD5B">
                  <wp:extent cx="4016088" cy="1699407"/>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16088" cy="1699407"/>
                          </a:xfrm>
                          <a:prstGeom prst="rect">
                            <a:avLst/>
                          </a:prstGeom>
                        </pic:spPr>
                      </pic:pic>
                    </a:graphicData>
                  </a:graphic>
                </wp:inline>
              </w:drawing>
            </w:r>
          </w:p>
          <w:p w14:paraId="70C4D801" w14:textId="7C1D676E" w:rsidR="00556843" w:rsidRDefault="00556843">
            <w:pPr>
              <w:spacing w:after="80"/>
            </w:pPr>
            <w:r w:rsidRPr="00556843">
              <w:drawing>
                <wp:inline distT="0" distB="0" distL="0" distR="0" wp14:anchorId="0F15DE53" wp14:editId="54FED744">
                  <wp:extent cx="4351397" cy="188992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51397" cy="1889924"/>
                          </a:xfrm>
                          <a:prstGeom prst="rect">
                            <a:avLst/>
                          </a:prstGeom>
                        </pic:spPr>
                      </pic:pic>
                    </a:graphicData>
                  </a:graphic>
                </wp:inline>
              </w:drawing>
            </w:r>
          </w:p>
        </w:tc>
      </w:tr>
    </w:tbl>
    <w:p w14:paraId="65EF70BD" w14:textId="77777777" w:rsidR="009902F6" w:rsidRDefault="009902F6">
      <w:pPr>
        <w:spacing w:after="280"/>
      </w:pPr>
    </w:p>
    <w:p w14:paraId="2DC4E56B" w14:textId="77777777" w:rsidR="009902F6" w:rsidRDefault="00000000">
      <w:pPr>
        <w:keepNext/>
        <w:spacing w:before="280" w:after="40"/>
      </w:pPr>
      <w:r>
        <w:rPr>
          <w:rFonts w:ascii="Calibri" w:hAnsi="Calibri"/>
          <w:b/>
          <w:color w:val="003399"/>
          <w:sz w:val="24"/>
        </w:rPr>
        <w:t xml:space="preserve">PRACTICAL 07: </w:t>
      </w:r>
      <w:r>
        <w:rPr>
          <w:rFonts w:ascii="Calibri" w:hAnsi="Calibri"/>
          <w:b/>
          <w:sz w:val="24"/>
        </w:rPr>
        <w:t>Grouped Aggregations &amp; Action Execution in PySpark</w:t>
      </w:r>
    </w:p>
    <w:p w14:paraId="75A1FCC7" w14:textId="77777777" w:rsidR="009902F6" w:rsidRDefault="00000000">
      <w:pPr>
        <w:spacing w:after="80"/>
      </w:pPr>
      <w:r>
        <w:rPr>
          <w:rFonts w:ascii="Calibri" w:hAnsi="Calibri"/>
          <w:b/>
          <w:color w:val="646464"/>
          <w:sz w:val="17"/>
        </w:rPr>
        <w:t>[UNIT 2: Big Data Processing using PySpark]</w:t>
      </w:r>
    </w:p>
    <w:p w14:paraId="626B665C" w14:textId="77777777" w:rsidR="009902F6" w:rsidRDefault="00000000">
      <w:pPr>
        <w:spacing w:before="80" w:after="40"/>
      </w:pPr>
      <w:r>
        <w:rPr>
          <w:rFonts w:ascii="Calibri" w:hAnsi="Calibri"/>
          <w:b/>
          <w:sz w:val="20"/>
        </w:rPr>
        <w:t>1. Problem Statement:</w:t>
      </w:r>
    </w:p>
    <w:p w14:paraId="4D42D23B" w14:textId="77777777" w:rsidR="009902F6" w:rsidRDefault="00000000">
      <w:pPr>
        <w:spacing w:after="120"/>
        <w:ind w:left="288"/>
      </w:pPr>
      <w:r>
        <w:rPr>
          <w:rFonts w:ascii="Calibri" w:hAnsi="Calibri"/>
          <w:sz w:val="19"/>
        </w:rPr>
        <w:t>Write a PySpark program to perform grouped aggregations and action executions. Group data by Department using .groupBy(), calculate aggregate metrics (count, average salary, maximum salary, total salary) using pyspark.sql.functions, sort records using .orderBy(), and execute actions (.count(), .show()).</w:t>
      </w:r>
    </w:p>
    <w:p w14:paraId="1787F01C"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C59E320" w14:textId="77777777">
        <w:trPr>
          <w:jc w:val="center"/>
        </w:trPr>
        <w:tc>
          <w:tcPr>
            <w:tcW w:w="10080" w:type="dxa"/>
            <w:shd w:val="clear" w:color="auto" w:fill="F4F6F9"/>
            <w:tcMar>
              <w:top w:w="100" w:type="dxa"/>
              <w:left w:w="120" w:type="dxa"/>
              <w:bottom w:w="100" w:type="dxa"/>
              <w:right w:w="120" w:type="dxa"/>
            </w:tcMar>
          </w:tcPr>
          <w:p w14:paraId="599734C2" w14:textId="77777777" w:rsidR="00556843" w:rsidRPr="00556843" w:rsidRDefault="00556843" w:rsidP="00556843">
            <w:pPr>
              <w:spacing w:after="0"/>
              <w:rPr>
                <w:lang w:val="en-IN"/>
              </w:rPr>
            </w:pPr>
            <w:r w:rsidRPr="00556843">
              <w:rPr>
                <w:lang w:val="en-IN"/>
              </w:rPr>
              <w:t xml:space="preserve">from </w:t>
            </w:r>
            <w:proofErr w:type="spellStart"/>
            <w:r w:rsidRPr="00556843">
              <w:rPr>
                <w:lang w:val="en-IN"/>
              </w:rPr>
              <w:t>pyspark.sql</w:t>
            </w:r>
            <w:proofErr w:type="spellEnd"/>
            <w:r w:rsidRPr="00556843">
              <w:rPr>
                <w:lang w:val="en-IN"/>
              </w:rPr>
              <w:t xml:space="preserve"> import </w:t>
            </w:r>
            <w:proofErr w:type="spellStart"/>
            <w:r w:rsidRPr="00556843">
              <w:rPr>
                <w:lang w:val="en-IN"/>
              </w:rPr>
              <w:t>SparkSession</w:t>
            </w:r>
            <w:proofErr w:type="spellEnd"/>
          </w:p>
          <w:p w14:paraId="18CFEDEA" w14:textId="77777777" w:rsidR="00556843" w:rsidRPr="00556843" w:rsidRDefault="00556843" w:rsidP="00556843">
            <w:pPr>
              <w:spacing w:after="0"/>
              <w:rPr>
                <w:lang w:val="en-IN"/>
              </w:rPr>
            </w:pPr>
            <w:r w:rsidRPr="00556843">
              <w:rPr>
                <w:lang w:val="en-IN"/>
              </w:rPr>
              <w:t xml:space="preserve">from </w:t>
            </w:r>
            <w:proofErr w:type="spellStart"/>
            <w:proofErr w:type="gramStart"/>
            <w:r w:rsidRPr="00556843">
              <w:rPr>
                <w:lang w:val="en-IN"/>
              </w:rPr>
              <w:t>pyspark.sql.functions</w:t>
            </w:r>
            <w:proofErr w:type="spellEnd"/>
            <w:proofErr w:type="gramEnd"/>
            <w:r w:rsidRPr="00556843">
              <w:rPr>
                <w:lang w:val="en-IN"/>
              </w:rPr>
              <w:t xml:space="preserve"> import count, </w:t>
            </w:r>
            <w:proofErr w:type="spellStart"/>
            <w:r w:rsidRPr="00556843">
              <w:rPr>
                <w:lang w:val="en-IN"/>
              </w:rPr>
              <w:t>avg</w:t>
            </w:r>
            <w:proofErr w:type="spellEnd"/>
            <w:r w:rsidRPr="00556843">
              <w:rPr>
                <w:lang w:val="en-IN"/>
              </w:rPr>
              <w:t>, max, sum</w:t>
            </w:r>
          </w:p>
          <w:p w14:paraId="7BE6F203" w14:textId="77777777" w:rsidR="00556843" w:rsidRPr="00556843" w:rsidRDefault="00556843" w:rsidP="00556843">
            <w:pPr>
              <w:spacing w:after="0"/>
              <w:rPr>
                <w:lang w:val="en-IN"/>
              </w:rPr>
            </w:pPr>
          </w:p>
          <w:p w14:paraId="65DF4C48" w14:textId="77777777" w:rsidR="00556843" w:rsidRPr="00556843" w:rsidRDefault="00556843" w:rsidP="00556843">
            <w:pPr>
              <w:spacing w:after="0"/>
              <w:rPr>
                <w:lang w:val="en-IN"/>
              </w:rPr>
            </w:pPr>
            <w:r w:rsidRPr="00556843">
              <w:rPr>
                <w:lang w:val="en-IN"/>
              </w:rPr>
              <w:t xml:space="preserve">spark = </w:t>
            </w:r>
            <w:proofErr w:type="gramStart"/>
            <w:r w:rsidRPr="00556843">
              <w:rPr>
                <w:lang w:val="en-IN"/>
              </w:rPr>
              <w:t>SparkSession.builder.appName</w:t>
            </w:r>
            <w:proofErr w:type="gramEnd"/>
            <w:r w:rsidRPr="00556843">
              <w:rPr>
                <w:lang w:val="en-IN"/>
              </w:rPr>
              <w:t>("GroupedAggregations").master("local[*]").getOrCreate()</w:t>
            </w:r>
          </w:p>
          <w:p w14:paraId="427E5546" w14:textId="77777777" w:rsidR="00556843" w:rsidRPr="00556843" w:rsidRDefault="00556843" w:rsidP="00556843">
            <w:pPr>
              <w:spacing w:after="0"/>
              <w:rPr>
                <w:lang w:val="en-IN"/>
              </w:rPr>
            </w:pPr>
          </w:p>
          <w:p w14:paraId="039A4696" w14:textId="77777777" w:rsidR="00556843" w:rsidRPr="00556843" w:rsidRDefault="00556843" w:rsidP="00556843">
            <w:pPr>
              <w:spacing w:after="0"/>
              <w:rPr>
                <w:lang w:val="en-IN"/>
              </w:rPr>
            </w:pPr>
            <w:r w:rsidRPr="00556843">
              <w:rPr>
                <w:lang w:val="en-IN"/>
              </w:rPr>
              <w:t>data = [</w:t>
            </w:r>
          </w:p>
          <w:p w14:paraId="50928809" w14:textId="77777777" w:rsidR="00556843" w:rsidRPr="00556843" w:rsidRDefault="00556843" w:rsidP="00556843">
            <w:pPr>
              <w:spacing w:after="0"/>
              <w:rPr>
                <w:lang w:val="en-IN"/>
              </w:rPr>
            </w:pPr>
            <w:r w:rsidRPr="00556843">
              <w:rPr>
                <w:lang w:val="en-IN"/>
              </w:rPr>
              <w:t>    (1, "Piyush", "IT", 50000),</w:t>
            </w:r>
          </w:p>
          <w:p w14:paraId="2079AD2B" w14:textId="77777777" w:rsidR="00556843" w:rsidRPr="00556843" w:rsidRDefault="00556843" w:rsidP="00556843">
            <w:pPr>
              <w:spacing w:after="0"/>
              <w:rPr>
                <w:lang w:val="en-IN"/>
              </w:rPr>
            </w:pPr>
            <w:r w:rsidRPr="00556843">
              <w:rPr>
                <w:lang w:val="en-IN"/>
              </w:rPr>
              <w:t>    (2, "Om", "HR", 40000),</w:t>
            </w:r>
          </w:p>
          <w:p w14:paraId="76F513AC" w14:textId="77777777" w:rsidR="00556843" w:rsidRPr="00556843" w:rsidRDefault="00556843" w:rsidP="00556843">
            <w:pPr>
              <w:spacing w:after="0"/>
              <w:rPr>
                <w:lang w:val="en-IN"/>
              </w:rPr>
            </w:pPr>
            <w:r w:rsidRPr="00556843">
              <w:rPr>
                <w:lang w:val="en-IN"/>
              </w:rPr>
              <w:t>    (3, "Smit", "IT", 60000),</w:t>
            </w:r>
          </w:p>
          <w:p w14:paraId="3300B182" w14:textId="77777777" w:rsidR="00556843" w:rsidRPr="00556843" w:rsidRDefault="00556843" w:rsidP="00556843">
            <w:pPr>
              <w:spacing w:after="0"/>
              <w:rPr>
                <w:lang w:val="en-IN"/>
              </w:rPr>
            </w:pPr>
            <w:r w:rsidRPr="00556843">
              <w:rPr>
                <w:lang w:val="en-IN"/>
              </w:rPr>
              <w:t>    (4, "Prem", "HR", 45000),</w:t>
            </w:r>
          </w:p>
          <w:p w14:paraId="3CA6A42A" w14:textId="77777777" w:rsidR="00556843" w:rsidRPr="00556843" w:rsidRDefault="00556843" w:rsidP="00556843">
            <w:pPr>
              <w:spacing w:after="0"/>
              <w:rPr>
                <w:lang w:val="en-IN"/>
              </w:rPr>
            </w:pPr>
            <w:r w:rsidRPr="00556843">
              <w:rPr>
                <w:lang w:val="en-IN"/>
              </w:rPr>
              <w:t>    (5, "</w:t>
            </w:r>
            <w:proofErr w:type="spellStart"/>
            <w:r w:rsidRPr="00556843">
              <w:rPr>
                <w:lang w:val="en-IN"/>
              </w:rPr>
              <w:t>Jemish</w:t>
            </w:r>
            <w:proofErr w:type="spellEnd"/>
            <w:r w:rsidRPr="00556843">
              <w:rPr>
                <w:lang w:val="en-IN"/>
              </w:rPr>
              <w:t>", "Sales", 35000),</w:t>
            </w:r>
          </w:p>
          <w:p w14:paraId="5FF4B43A" w14:textId="77777777" w:rsidR="00556843" w:rsidRPr="00556843" w:rsidRDefault="00556843" w:rsidP="00556843">
            <w:pPr>
              <w:spacing w:after="0"/>
              <w:rPr>
                <w:lang w:val="en-IN"/>
              </w:rPr>
            </w:pPr>
            <w:r w:rsidRPr="00556843">
              <w:rPr>
                <w:lang w:val="en-IN"/>
              </w:rPr>
              <w:t>    (6, "Vansh", "Sales", 55000)</w:t>
            </w:r>
          </w:p>
          <w:p w14:paraId="49B2EE29" w14:textId="77777777" w:rsidR="00556843" w:rsidRPr="00556843" w:rsidRDefault="00556843" w:rsidP="00556843">
            <w:pPr>
              <w:spacing w:after="0"/>
              <w:rPr>
                <w:lang w:val="en-IN"/>
              </w:rPr>
            </w:pPr>
            <w:r w:rsidRPr="00556843">
              <w:rPr>
                <w:lang w:val="en-IN"/>
              </w:rPr>
              <w:t>]</w:t>
            </w:r>
          </w:p>
          <w:p w14:paraId="7067739B" w14:textId="77777777" w:rsidR="00556843" w:rsidRPr="00556843" w:rsidRDefault="00556843" w:rsidP="00556843">
            <w:pPr>
              <w:spacing w:after="0"/>
              <w:rPr>
                <w:lang w:val="en-IN"/>
              </w:rPr>
            </w:pPr>
          </w:p>
          <w:p w14:paraId="4BCB03E9" w14:textId="77777777" w:rsidR="00556843" w:rsidRPr="00556843" w:rsidRDefault="00556843" w:rsidP="00556843">
            <w:pPr>
              <w:spacing w:after="0"/>
              <w:rPr>
                <w:lang w:val="en-IN"/>
              </w:rPr>
            </w:pPr>
            <w:r w:rsidRPr="00556843">
              <w:rPr>
                <w:lang w:val="en-IN"/>
              </w:rPr>
              <w:lastRenderedPageBreak/>
              <w:t>columns = ["</w:t>
            </w:r>
            <w:proofErr w:type="spellStart"/>
            <w:r w:rsidRPr="00556843">
              <w:rPr>
                <w:lang w:val="en-IN"/>
              </w:rPr>
              <w:t>EmployeeID</w:t>
            </w:r>
            <w:proofErr w:type="spellEnd"/>
            <w:r w:rsidRPr="00556843">
              <w:rPr>
                <w:lang w:val="en-IN"/>
              </w:rPr>
              <w:t>","Name</w:t>
            </w:r>
            <w:proofErr w:type="gramStart"/>
            <w:r w:rsidRPr="00556843">
              <w:rPr>
                <w:lang w:val="en-IN"/>
              </w:rPr>
              <w:t>" ,</w:t>
            </w:r>
            <w:proofErr w:type="gramEnd"/>
            <w:r w:rsidRPr="00556843">
              <w:rPr>
                <w:lang w:val="en-IN"/>
              </w:rPr>
              <w:t>"Department", "Salary"]</w:t>
            </w:r>
          </w:p>
          <w:p w14:paraId="4661CC33" w14:textId="77777777" w:rsidR="00556843" w:rsidRPr="00556843" w:rsidRDefault="00556843" w:rsidP="00556843">
            <w:pPr>
              <w:spacing w:after="0"/>
              <w:rPr>
                <w:lang w:val="en-IN"/>
              </w:rPr>
            </w:pPr>
          </w:p>
          <w:p w14:paraId="30E3901A" w14:textId="77777777" w:rsidR="00556843" w:rsidRPr="00556843" w:rsidRDefault="00556843" w:rsidP="00556843">
            <w:pPr>
              <w:spacing w:after="0"/>
              <w:rPr>
                <w:lang w:val="en-IN"/>
              </w:rPr>
            </w:pPr>
            <w:proofErr w:type="spellStart"/>
            <w:r w:rsidRPr="00556843">
              <w:rPr>
                <w:lang w:val="en-IN"/>
              </w:rPr>
              <w:t>df</w:t>
            </w:r>
            <w:proofErr w:type="spellEnd"/>
            <w:r w:rsidRPr="00556843">
              <w:rPr>
                <w:lang w:val="en-IN"/>
              </w:rPr>
              <w:t xml:space="preserve"> = </w:t>
            </w:r>
            <w:proofErr w:type="spellStart"/>
            <w:proofErr w:type="gramStart"/>
            <w:r w:rsidRPr="00556843">
              <w:rPr>
                <w:lang w:val="en-IN"/>
              </w:rPr>
              <w:t>spark.createDataFrame</w:t>
            </w:r>
            <w:proofErr w:type="spellEnd"/>
            <w:proofErr w:type="gramEnd"/>
            <w:r w:rsidRPr="00556843">
              <w:rPr>
                <w:lang w:val="en-IN"/>
              </w:rPr>
              <w:t>(data, columns)</w:t>
            </w:r>
          </w:p>
          <w:p w14:paraId="251C0B8A" w14:textId="77777777" w:rsidR="00556843" w:rsidRPr="00556843" w:rsidRDefault="00556843" w:rsidP="00556843">
            <w:pPr>
              <w:spacing w:after="0"/>
              <w:rPr>
                <w:lang w:val="en-IN"/>
              </w:rPr>
            </w:pPr>
          </w:p>
          <w:p w14:paraId="3FF37BA8" w14:textId="77777777" w:rsidR="00556843" w:rsidRPr="00556843" w:rsidRDefault="00556843" w:rsidP="00556843">
            <w:pPr>
              <w:spacing w:after="0"/>
              <w:rPr>
                <w:lang w:val="en-IN"/>
              </w:rPr>
            </w:pPr>
            <w:proofErr w:type="spellStart"/>
            <w:proofErr w:type="gramStart"/>
            <w:r w:rsidRPr="00556843">
              <w:rPr>
                <w:lang w:val="en-IN"/>
              </w:rPr>
              <w:t>df.show</w:t>
            </w:r>
            <w:proofErr w:type="spellEnd"/>
            <w:proofErr w:type="gramEnd"/>
            <w:r w:rsidRPr="00556843">
              <w:rPr>
                <w:lang w:val="en-IN"/>
              </w:rPr>
              <w:t>()</w:t>
            </w:r>
          </w:p>
          <w:p w14:paraId="1A6610D5" w14:textId="77777777" w:rsidR="00556843" w:rsidRPr="00556843" w:rsidRDefault="00556843" w:rsidP="00556843">
            <w:pPr>
              <w:spacing w:after="0"/>
              <w:rPr>
                <w:lang w:val="en-IN"/>
              </w:rPr>
            </w:pPr>
            <w:r w:rsidRPr="00556843">
              <w:rPr>
                <w:lang w:val="en-IN"/>
              </w:rPr>
              <w:t xml:space="preserve">result = </w:t>
            </w:r>
            <w:proofErr w:type="spellStart"/>
            <w:proofErr w:type="gramStart"/>
            <w:r w:rsidRPr="00556843">
              <w:rPr>
                <w:lang w:val="en-IN"/>
              </w:rPr>
              <w:t>df.groupBy</w:t>
            </w:r>
            <w:proofErr w:type="spellEnd"/>
            <w:proofErr w:type="gramEnd"/>
            <w:r w:rsidRPr="00556843">
              <w:rPr>
                <w:lang w:val="en-IN"/>
              </w:rPr>
              <w:t>("Department").</w:t>
            </w:r>
            <w:proofErr w:type="spellStart"/>
            <w:r w:rsidRPr="00556843">
              <w:rPr>
                <w:lang w:val="en-IN"/>
              </w:rPr>
              <w:t>agg</w:t>
            </w:r>
            <w:proofErr w:type="spellEnd"/>
            <w:r w:rsidRPr="00556843">
              <w:rPr>
                <w:lang w:val="en-IN"/>
              </w:rPr>
              <w:t>(</w:t>
            </w:r>
          </w:p>
          <w:p w14:paraId="58A08196" w14:textId="77777777" w:rsidR="00556843" w:rsidRPr="00556843" w:rsidRDefault="00556843" w:rsidP="00556843">
            <w:pPr>
              <w:spacing w:after="0"/>
              <w:rPr>
                <w:lang w:val="en-IN"/>
              </w:rPr>
            </w:pPr>
            <w:r w:rsidRPr="00556843">
              <w:rPr>
                <w:lang w:val="en-IN"/>
              </w:rPr>
              <w:t>    count("*"</w:t>
            </w:r>
            <w:proofErr w:type="gramStart"/>
            <w:r w:rsidRPr="00556843">
              <w:rPr>
                <w:lang w:val="en-IN"/>
              </w:rPr>
              <w:t>).alias</w:t>
            </w:r>
            <w:proofErr w:type="gramEnd"/>
            <w:r w:rsidRPr="00556843">
              <w:rPr>
                <w:lang w:val="en-IN"/>
              </w:rPr>
              <w:t>("</w:t>
            </w:r>
            <w:proofErr w:type="spellStart"/>
            <w:r w:rsidRPr="00556843">
              <w:rPr>
                <w:lang w:val="en-IN"/>
              </w:rPr>
              <w:t>Employee_Count</w:t>
            </w:r>
            <w:proofErr w:type="spellEnd"/>
            <w:r w:rsidRPr="00556843">
              <w:rPr>
                <w:lang w:val="en-IN"/>
              </w:rPr>
              <w:t>"),</w:t>
            </w:r>
          </w:p>
          <w:p w14:paraId="209838E7" w14:textId="77777777" w:rsidR="00556843" w:rsidRPr="00556843" w:rsidRDefault="00556843" w:rsidP="00556843">
            <w:pPr>
              <w:spacing w:after="0"/>
              <w:rPr>
                <w:lang w:val="en-IN"/>
              </w:rPr>
            </w:pPr>
            <w:r w:rsidRPr="00556843">
              <w:rPr>
                <w:lang w:val="en-IN"/>
              </w:rPr>
              <w:t xml:space="preserve">    </w:t>
            </w:r>
            <w:proofErr w:type="spellStart"/>
            <w:r w:rsidRPr="00556843">
              <w:rPr>
                <w:lang w:val="en-IN"/>
              </w:rPr>
              <w:t>avg</w:t>
            </w:r>
            <w:proofErr w:type="spellEnd"/>
            <w:r w:rsidRPr="00556843">
              <w:rPr>
                <w:lang w:val="en-IN"/>
              </w:rPr>
              <w:t>("Salary"</w:t>
            </w:r>
            <w:proofErr w:type="gramStart"/>
            <w:r w:rsidRPr="00556843">
              <w:rPr>
                <w:lang w:val="en-IN"/>
              </w:rPr>
              <w:t>).alias</w:t>
            </w:r>
            <w:proofErr w:type="gramEnd"/>
            <w:r w:rsidRPr="00556843">
              <w:rPr>
                <w:lang w:val="en-IN"/>
              </w:rPr>
              <w:t>("</w:t>
            </w:r>
            <w:proofErr w:type="spellStart"/>
            <w:r w:rsidRPr="00556843">
              <w:rPr>
                <w:lang w:val="en-IN"/>
              </w:rPr>
              <w:t>Average_Salary</w:t>
            </w:r>
            <w:proofErr w:type="spellEnd"/>
            <w:r w:rsidRPr="00556843">
              <w:rPr>
                <w:lang w:val="en-IN"/>
              </w:rPr>
              <w:t>"),</w:t>
            </w:r>
          </w:p>
          <w:p w14:paraId="0ACBAE7E" w14:textId="77777777" w:rsidR="00556843" w:rsidRPr="00556843" w:rsidRDefault="00556843" w:rsidP="00556843">
            <w:pPr>
              <w:spacing w:after="0"/>
              <w:rPr>
                <w:lang w:val="en-IN"/>
              </w:rPr>
            </w:pPr>
            <w:r w:rsidRPr="00556843">
              <w:rPr>
                <w:lang w:val="en-IN"/>
              </w:rPr>
              <w:t>    max("Salary"</w:t>
            </w:r>
            <w:proofErr w:type="gramStart"/>
            <w:r w:rsidRPr="00556843">
              <w:rPr>
                <w:lang w:val="en-IN"/>
              </w:rPr>
              <w:t>).alias</w:t>
            </w:r>
            <w:proofErr w:type="gramEnd"/>
            <w:r w:rsidRPr="00556843">
              <w:rPr>
                <w:lang w:val="en-IN"/>
              </w:rPr>
              <w:t>("</w:t>
            </w:r>
            <w:proofErr w:type="spellStart"/>
            <w:r w:rsidRPr="00556843">
              <w:rPr>
                <w:lang w:val="en-IN"/>
              </w:rPr>
              <w:t>Maximum_Salary</w:t>
            </w:r>
            <w:proofErr w:type="spellEnd"/>
            <w:r w:rsidRPr="00556843">
              <w:rPr>
                <w:lang w:val="en-IN"/>
              </w:rPr>
              <w:t>"),</w:t>
            </w:r>
          </w:p>
          <w:p w14:paraId="42F1D092" w14:textId="77777777" w:rsidR="00556843" w:rsidRPr="00556843" w:rsidRDefault="00556843" w:rsidP="00556843">
            <w:pPr>
              <w:spacing w:after="0"/>
              <w:rPr>
                <w:lang w:val="en-IN"/>
              </w:rPr>
            </w:pPr>
            <w:r w:rsidRPr="00556843">
              <w:rPr>
                <w:lang w:val="en-IN"/>
              </w:rPr>
              <w:t>    sum("Salary"</w:t>
            </w:r>
            <w:proofErr w:type="gramStart"/>
            <w:r w:rsidRPr="00556843">
              <w:rPr>
                <w:lang w:val="en-IN"/>
              </w:rPr>
              <w:t>).alias</w:t>
            </w:r>
            <w:proofErr w:type="gramEnd"/>
            <w:r w:rsidRPr="00556843">
              <w:rPr>
                <w:lang w:val="en-IN"/>
              </w:rPr>
              <w:t>("</w:t>
            </w:r>
            <w:proofErr w:type="spellStart"/>
            <w:r w:rsidRPr="00556843">
              <w:rPr>
                <w:lang w:val="en-IN"/>
              </w:rPr>
              <w:t>Total_Salary</w:t>
            </w:r>
            <w:proofErr w:type="spellEnd"/>
            <w:r w:rsidRPr="00556843">
              <w:rPr>
                <w:lang w:val="en-IN"/>
              </w:rPr>
              <w:t>")</w:t>
            </w:r>
          </w:p>
          <w:p w14:paraId="51DB3EBD" w14:textId="77777777" w:rsidR="00556843" w:rsidRPr="00556843" w:rsidRDefault="00556843" w:rsidP="00556843">
            <w:pPr>
              <w:spacing w:after="0"/>
              <w:rPr>
                <w:lang w:val="en-IN"/>
              </w:rPr>
            </w:pPr>
            <w:r w:rsidRPr="00556843">
              <w:rPr>
                <w:lang w:val="en-IN"/>
              </w:rPr>
              <w:t>)</w:t>
            </w:r>
          </w:p>
          <w:p w14:paraId="6302C05C" w14:textId="77777777" w:rsidR="00556843" w:rsidRPr="00556843" w:rsidRDefault="00556843" w:rsidP="00556843">
            <w:pPr>
              <w:spacing w:after="0"/>
              <w:rPr>
                <w:lang w:val="en-IN"/>
              </w:rPr>
            </w:pPr>
          </w:p>
          <w:p w14:paraId="7B9A723E" w14:textId="77777777" w:rsidR="00556843" w:rsidRPr="00556843" w:rsidRDefault="00556843" w:rsidP="00556843">
            <w:pPr>
              <w:spacing w:after="0"/>
              <w:rPr>
                <w:lang w:val="en-IN"/>
              </w:rPr>
            </w:pPr>
            <w:r w:rsidRPr="00556843">
              <w:rPr>
                <w:lang w:val="en-IN"/>
              </w:rPr>
              <w:t xml:space="preserve">result = </w:t>
            </w:r>
            <w:proofErr w:type="spellStart"/>
            <w:proofErr w:type="gramStart"/>
            <w:r w:rsidRPr="00556843">
              <w:rPr>
                <w:lang w:val="en-IN"/>
              </w:rPr>
              <w:t>result.orderBy</w:t>
            </w:r>
            <w:proofErr w:type="spellEnd"/>
            <w:proofErr w:type="gramEnd"/>
            <w:r w:rsidRPr="00556843">
              <w:rPr>
                <w:lang w:val="en-IN"/>
              </w:rPr>
              <w:t>("</w:t>
            </w:r>
            <w:proofErr w:type="spellStart"/>
            <w:r w:rsidRPr="00556843">
              <w:rPr>
                <w:lang w:val="en-IN"/>
              </w:rPr>
              <w:t>Total_Salary</w:t>
            </w:r>
            <w:proofErr w:type="spellEnd"/>
            <w:r w:rsidRPr="00556843">
              <w:rPr>
                <w:lang w:val="en-IN"/>
              </w:rPr>
              <w:t>", ascending=False)</w:t>
            </w:r>
          </w:p>
          <w:p w14:paraId="6F1DB925" w14:textId="77777777" w:rsidR="00556843" w:rsidRPr="00556843" w:rsidRDefault="00556843" w:rsidP="00556843">
            <w:pPr>
              <w:spacing w:after="0"/>
              <w:rPr>
                <w:lang w:val="en-IN"/>
              </w:rPr>
            </w:pPr>
          </w:p>
          <w:p w14:paraId="6254ADC3" w14:textId="77777777" w:rsidR="00556843" w:rsidRPr="00556843" w:rsidRDefault="00556843" w:rsidP="00556843">
            <w:pPr>
              <w:spacing w:after="0"/>
              <w:rPr>
                <w:lang w:val="en-IN"/>
              </w:rPr>
            </w:pPr>
            <w:proofErr w:type="spellStart"/>
            <w:proofErr w:type="gramStart"/>
            <w:r w:rsidRPr="00556843">
              <w:rPr>
                <w:lang w:val="en-IN"/>
              </w:rPr>
              <w:t>result.show</w:t>
            </w:r>
            <w:proofErr w:type="spellEnd"/>
            <w:proofErr w:type="gramEnd"/>
            <w:r w:rsidRPr="00556843">
              <w:rPr>
                <w:lang w:val="en-IN"/>
              </w:rPr>
              <w:t>()</w:t>
            </w:r>
          </w:p>
          <w:p w14:paraId="18B807EE"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 xml:space="preserve">"Total Departments:", </w:t>
            </w:r>
            <w:proofErr w:type="spellStart"/>
            <w:r w:rsidRPr="00556843">
              <w:rPr>
                <w:lang w:val="en-IN"/>
              </w:rPr>
              <w:t>result.count</w:t>
            </w:r>
            <w:proofErr w:type="spellEnd"/>
            <w:r w:rsidRPr="00556843">
              <w:rPr>
                <w:lang w:val="en-IN"/>
              </w:rPr>
              <w:t>())</w:t>
            </w:r>
          </w:p>
          <w:p w14:paraId="6714FBE4" w14:textId="77777777" w:rsidR="00556843" w:rsidRPr="00556843" w:rsidRDefault="00556843" w:rsidP="00556843">
            <w:pPr>
              <w:spacing w:after="0"/>
              <w:rPr>
                <w:lang w:val="en-IN"/>
              </w:rPr>
            </w:pPr>
          </w:p>
          <w:p w14:paraId="5513315F" w14:textId="42E6418E" w:rsidR="009902F6" w:rsidRPr="00556843" w:rsidRDefault="00556843">
            <w:pPr>
              <w:spacing w:after="0"/>
              <w:rPr>
                <w:lang w:val="en-IN"/>
              </w:rPr>
            </w:pPr>
            <w:proofErr w:type="spellStart"/>
            <w:proofErr w:type="gramStart"/>
            <w:r w:rsidRPr="00556843">
              <w:rPr>
                <w:lang w:val="en-IN"/>
              </w:rPr>
              <w:t>spark.stop</w:t>
            </w:r>
            <w:proofErr w:type="spellEnd"/>
            <w:proofErr w:type="gramEnd"/>
            <w:r w:rsidRPr="00556843">
              <w:rPr>
                <w:lang w:val="en-IN"/>
              </w:rPr>
              <w:t>()</w:t>
            </w:r>
          </w:p>
        </w:tc>
      </w:tr>
    </w:tbl>
    <w:p w14:paraId="7F6B25C0"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6ED60BE6" w14:textId="77777777">
        <w:trPr>
          <w:jc w:val="center"/>
        </w:trPr>
        <w:tc>
          <w:tcPr>
            <w:tcW w:w="10080" w:type="dxa"/>
            <w:shd w:val="clear" w:color="auto" w:fill="FAFAFA"/>
            <w:tcMar>
              <w:top w:w="140" w:type="dxa"/>
              <w:left w:w="140" w:type="dxa"/>
              <w:bottom w:w="140" w:type="dxa"/>
              <w:right w:w="140" w:type="dxa"/>
            </w:tcMar>
          </w:tcPr>
          <w:p w14:paraId="4C9442DE" w14:textId="279A8B2F" w:rsidR="009902F6" w:rsidRDefault="00556843">
            <w:pPr>
              <w:spacing w:after="80"/>
            </w:pPr>
            <w:r w:rsidRPr="00556843">
              <w:drawing>
                <wp:inline distT="0" distB="0" distL="0" distR="0" wp14:anchorId="2A8BFAFE" wp14:editId="5728A4A9">
                  <wp:extent cx="3322608" cy="181371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2608" cy="1813717"/>
                          </a:xfrm>
                          <a:prstGeom prst="rect">
                            <a:avLst/>
                          </a:prstGeom>
                        </pic:spPr>
                      </pic:pic>
                    </a:graphicData>
                  </a:graphic>
                </wp:inline>
              </w:drawing>
            </w:r>
            <w:r>
              <w:rPr>
                <w:noProof/>
              </w:rPr>
              <w:t xml:space="preserve"> </w:t>
            </w:r>
            <w:r w:rsidRPr="00556843">
              <w:drawing>
                <wp:inline distT="0" distB="0" distL="0" distR="0" wp14:anchorId="7D5BA8F0" wp14:editId="406CFDF7">
                  <wp:extent cx="5883150" cy="1234547"/>
                  <wp:effectExtent l="0" t="0" r="381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83150" cy="1234547"/>
                          </a:xfrm>
                          <a:prstGeom prst="rect">
                            <a:avLst/>
                          </a:prstGeom>
                        </pic:spPr>
                      </pic:pic>
                    </a:graphicData>
                  </a:graphic>
                </wp:inline>
              </w:drawing>
            </w:r>
            <w:r>
              <w:rPr>
                <w:noProof/>
              </w:rPr>
              <w:t xml:space="preserve"> </w:t>
            </w:r>
            <w:r w:rsidRPr="00556843">
              <w:rPr>
                <w:noProof/>
              </w:rPr>
              <w:drawing>
                <wp:inline distT="0" distB="0" distL="0" distR="0" wp14:anchorId="76545BBC" wp14:editId="1D502B51">
                  <wp:extent cx="1882303" cy="205758"/>
                  <wp:effectExtent l="0" t="0" r="381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882303" cy="205758"/>
                          </a:xfrm>
                          <a:prstGeom prst="rect">
                            <a:avLst/>
                          </a:prstGeom>
                        </pic:spPr>
                      </pic:pic>
                    </a:graphicData>
                  </a:graphic>
                </wp:inline>
              </w:drawing>
            </w:r>
          </w:p>
        </w:tc>
      </w:tr>
    </w:tbl>
    <w:p w14:paraId="24935AD0" w14:textId="77777777" w:rsidR="009902F6" w:rsidRDefault="009902F6">
      <w:pPr>
        <w:spacing w:after="280"/>
      </w:pPr>
    </w:p>
    <w:p w14:paraId="440F9289" w14:textId="77777777" w:rsidR="009902F6" w:rsidRDefault="00000000">
      <w:pPr>
        <w:keepNext/>
        <w:spacing w:before="280" w:after="40"/>
      </w:pPr>
      <w:r>
        <w:rPr>
          <w:rFonts w:ascii="Calibri" w:hAnsi="Calibri"/>
          <w:b/>
          <w:color w:val="003399"/>
          <w:sz w:val="24"/>
        </w:rPr>
        <w:t xml:space="preserve">PRACTICAL 08: </w:t>
      </w:r>
      <w:r>
        <w:rPr>
          <w:rFonts w:ascii="Calibri" w:hAnsi="Calibri"/>
          <w:b/>
          <w:sz w:val="24"/>
        </w:rPr>
        <w:t>Columnar Storage with Apache Parquet Format in PySpark</w:t>
      </w:r>
    </w:p>
    <w:p w14:paraId="24757BB8" w14:textId="77777777" w:rsidR="009902F6" w:rsidRDefault="00000000">
      <w:pPr>
        <w:spacing w:after="80"/>
      </w:pPr>
      <w:r>
        <w:rPr>
          <w:rFonts w:ascii="Calibri" w:hAnsi="Calibri"/>
          <w:b/>
          <w:color w:val="646464"/>
          <w:sz w:val="17"/>
        </w:rPr>
        <w:t>[UNIT 2: Big Data Processing using PySpark]</w:t>
      </w:r>
    </w:p>
    <w:p w14:paraId="4A18158A" w14:textId="77777777" w:rsidR="009902F6" w:rsidRDefault="00000000">
      <w:pPr>
        <w:spacing w:before="80" w:after="40"/>
      </w:pPr>
      <w:r>
        <w:rPr>
          <w:rFonts w:ascii="Calibri" w:hAnsi="Calibri"/>
          <w:b/>
          <w:sz w:val="20"/>
        </w:rPr>
        <w:t>1. Problem Statement:</w:t>
      </w:r>
    </w:p>
    <w:p w14:paraId="18FF24DA" w14:textId="77777777" w:rsidR="009902F6" w:rsidRDefault="00000000">
      <w:pPr>
        <w:spacing w:after="120"/>
        <w:ind w:left="288"/>
      </w:pPr>
      <w:r>
        <w:rPr>
          <w:rFonts w:ascii="Calibri" w:hAnsi="Calibri"/>
          <w:sz w:val="19"/>
        </w:rPr>
        <w:lastRenderedPageBreak/>
        <w:t>Write a PySpark program to demonstrate high-performance columnar storage using Apache Parquet. Create a PySpark DataFrame, export it to Parquet format using .write.mode('overwrite').parquet(), reload the Parquet file using spark.read.parquet(), and verify schema preservation and row counts.</w:t>
      </w:r>
    </w:p>
    <w:p w14:paraId="0F35913F"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6701554F" w14:textId="77777777">
        <w:trPr>
          <w:jc w:val="center"/>
        </w:trPr>
        <w:tc>
          <w:tcPr>
            <w:tcW w:w="10080" w:type="dxa"/>
            <w:shd w:val="clear" w:color="auto" w:fill="F4F6F9"/>
            <w:tcMar>
              <w:top w:w="100" w:type="dxa"/>
              <w:left w:w="120" w:type="dxa"/>
              <w:bottom w:w="100" w:type="dxa"/>
              <w:right w:w="120" w:type="dxa"/>
            </w:tcMar>
          </w:tcPr>
          <w:p w14:paraId="19C90872" w14:textId="77777777" w:rsidR="00556843" w:rsidRPr="00556843" w:rsidRDefault="00556843" w:rsidP="00556843">
            <w:pPr>
              <w:spacing w:after="0"/>
              <w:rPr>
                <w:lang w:val="en-IN"/>
              </w:rPr>
            </w:pPr>
            <w:r w:rsidRPr="00556843">
              <w:rPr>
                <w:lang w:val="en-IN"/>
              </w:rPr>
              <w:t xml:space="preserve">from </w:t>
            </w:r>
            <w:proofErr w:type="spellStart"/>
            <w:r w:rsidRPr="00556843">
              <w:rPr>
                <w:lang w:val="en-IN"/>
              </w:rPr>
              <w:t>pyspark.sql</w:t>
            </w:r>
            <w:proofErr w:type="spellEnd"/>
            <w:r w:rsidRPr="00556843">
              <w:rPr>
                <w:lang w:val="en-IN"/>
              </w:rPr>
              <w:t xml:space="preserve"> import </w:t>
            </w:r>
            <w:proofErr w:type="spellStart"/>
            <w:r w:rsidRPr="00556843">
              <w:rPr>
                <w:lang w:val="en-IN"/>
              </w:rPr>
              <w:t>SparkSession</w:t>
            </w:r>
            <w:proofErr w:type="spellEnd"/>
          </w:p>
          <w:p w14:paraId="5055AECB" w14:textId="77777777" w:rsidR="00556843" w:rsidRPr="00556843" w:rsidRDefault="00556843" w:rsidP="00556843">
            <w:pPr>
              <w:spacing w:after="0"/>
              <w:rPr>
                <w:lang w:val="en-IN"/>
              </w:rPr>
            </w:pPr>
          </w:p>
          <w:p w14:paraId="021F7020" w14:textId="77777777" w:rsidR="00556843" w:rsidRPr="00556843" w:rsidRDefault="00556843" w:rsidP="00556843">
            <w:pPr>
              <w:spacing w:after="0"/>
              <w:rPr>
                <w:lang w:val="en-IN"/>
              </w:rPr>
            </w:pPr>
            <w:r w:rsidRPr="00556843">
              <w:rPr>
                <w:lang w:val="en-IN"/>
              </w:rPr>
              <w:t xml:space="preserve">spark = </w:t>
            </w:r>
            <w:proofErr w:type="gramStart"/>
            <w:r w:rsidRPr="00556843">
              <w:rPr>
                <w:lang w:val="en-IN"/>
              </w:rPr>
              <w:t>SparkSession.builder.appName</w:t>
            </w:r>
            <w:proofErr w:type="gramEnd"/>
            <w:r w:rsidRPr="00556843">
              <w:rPr>
                <w:lang w:val="en-IN"/>
              </w:rPr>
              <w:t>("ParquetStorage").master("local[*]").getOrCreate()</w:t>
            </w:r>
          </w:p>
          <w:p w14:paraId="0B1D2EF4" w14:textId="77777777" w:rsidR="00556843" w:rsidRPr="00556843" w:rsidRDefault="00556843" w:rsidP="00556843">
            <w:pPr>
              <w:spacing w:after="0"/>
              <w:rPr>
                <w:lang w:val="en-IN"/>
              </w:rPr>
            </w:pPr>
          </w:p>
          <w:p w14:paraId="799F0A60" w14:textId="77777777" w:rsidR="00556843" w:rsidRPr="00556843" w:rsidRDefault="00556843" w:rsidP="00556843">
            <w:pPr>
              <w:spacing w:after="0"/>
              <w:rPr>
                <w:lang w:val="en-IN"/>
              </w:rPr>
            </w:pPr>
            <w:r w:rsidRPr="00556843">
              <w:rPr>
                <w:lang w:val="en-IN"/>
              </w:rPr>
              <w:t>data = [</w:t>
            </w:r>
          </w:p>
          <w:p w14:paraId="655DFD80" w14:textId="77777777" w:rsidR="00556843" w:rsidRPr="00556843" w:rsidRDefault="00556843" w:rsidP="00556843">
            <w:pPr>
              <w:spacing w:after="0"/>
              <w:rPr>
                <w:lang w:val="en-IN"/>
              </w:rPr>
            </w:pPr>
            <w:r w:rsidRPr="00556843">
              <w:rPr>
                <w:lang w:val="en-IN"/>
              </w:rPr>
              <w:t>    (1, "Piyush", "IT", 50000),</w:t>
            </w:r>
          </w:p>
          <w:p w14:paraId="61D2F323" w14:textId="77777777" w:rsidR="00556843" w:rsidRPr="00556843" w:rsidRDefault="00556843" w:rsidP="00556843">
            <w:pPr>
              <w:spacing w:after="0"/>
              <w:rPr>
                <w:lang w:val="en-IN"/>
              </w:rPr>
            </w:pPr>
            <w:r w:rsidRPr="00556843">
              <w:rPr>
                <w:lang w:val="en-IN"/>
              </w:rPr>
              <w:t>    (2, "Vansh", "HR", 40000),</w:t>
            </w:r>
          </w:p>
          <w:p w14:paraId="74C6652C" w14:textId="77777777" w:rsidR="00556843" w:rsidRPr="00556843" w:rsidRDefault="00556843" w:rsidP="00556843">
            <w:pPr>
              <w:spacing w:after="0"/>
              <w:rPr>
                <w:lang w:val="en-IN"/>
              </w:rPr>
            </w:pPr>
            <w:r w:rsidRPr="00556843">
              <w:rPr>
                <w:lang w:val="en-IN"/>
              </w:rPr>
              <w:t>    (3, "Om", "Sales", 35000),</w:t>
            </w:r>
          </w:p>
          <w:p w14:paraId="7A24328E" w14:textId="77777777" w:rsidR="00556843" w:rsidRPr="00556843" w:rsidRDefault="00556843" w:rsidP="00556843">
            <w:pPr>
              <w:spacing w:after="0"/>
              <w:rPr>
                <w:lang w:val="en-IN"/>
              </w:rPr>
            </w:pPr>
            <w:r w:rsidRPr="00556843">
              <w:rPr>
                <w:lang w:val="en-IN"/>
              </w:rPr>
              <w:t>    (4, "</w:t>
            </w:r>
            <w:proofErr w:type="spellStart"/>
            <w:r w:rsidRPr="00556843">
              <w:rPr>
                <w:lang w:val="en-IN"/>
              </w:rPr>
              <w:t>jemish</w:t>
            </w:r>
            <w:proofErr w:type="spellEnd"/>
            <w:r w:rsidRPr="00556843">
              <w:rPr>
                <w:lang w:val="en-IN"/>
              </w:rPr>
              <w:t>", "IT", 60000)</w:t>
            </w:r>
          </w:p>
          <w:p w14:paraId="59B46F3D" w14:textId="77777777" w:rsidR="00556843" w:rsidRPr="00556843" w:rsidRDefault="00556843" w:rsidP="00556843">
            <w:pPr>
              <w:spacing w:after="0"/>
              <w:rPr>
                <w:lang w:val="en-IN"/>
              </w:rPr>
            </w:pPr>
            <w:r w:rsidRPr="00556843">
              <w:rPr>
                <w:lang w:val="en-IN"/>
              </w:rPr>
              <w:t>]</w:t>
            </w:r>
          </w:p>
          <w:p w14:paraId="7A1C6886" w14:textId="77777777" w:rsidR="00556843" w:rsidRPr="00556843" w:rsidRDefault="00556843" w:rsidP="00556843">
            <w:pPr>
              <w:spacing w:after="0"/>
              <w:rPr>
                <w:lang w:val="en-IN"/>
              </w:rPr>
            </w:pPr>
          </w:p>
          <w:p w14:paraId="2EE2D611" w14:textId="77777777" w:rsidR="00556843" w:rsidRPr="00556843" w:rsidRDefault="00556843" w:rsidP="00556843">
            <w:pPr>
              <w:spacing w:after="0"/>
              <w:rPr>
                <w:lang w:val="en-IN"/>
              </w:rPr>
            </w:pPr>
            <w:r w:rsidRPr="00556843">
              <w:rPr>
                <w:lang w:val="en-IN"/>
              </w:rPr>
              <w:t>columns = ["ID", "Name", "Department", "Salary"]</w:t>
            </w:r>
          </w:p>
          <w:p w14:paraId="4F3B078B" w14:textId="77777777" w:rsidR="00556843" w:rsidRPr="00556843" w:rsidRDefault="00556843" w:rsidP="00556843">
            <w:pPr>
              <w:spacing w:after="0"/>
              <w:rPr>
                <w:lang w:val="en-IN"/>
              </w:rPr>
            </w:pPr>
          </w:p>
          <w:p w14:paraId="269D3045" w14:textId="77777777" w:rsidR="00556843" w:rsidRPr="00556843" w:rsidRDefault="00556843" w:rsidP="00556843">
            <w:pPr>
              <w:spacing w:after="0"/>
              <w:rPr>
                <w:lang w:val="en-IN"/>
              </w:rPr>
            </w:pPr>
            <w:proofErr w:type="spellStart"/>
            <w:r w:rsidRPr="00556843">
              <w:rPr>
                <w:lang w:val="en-IN"/>
              </w:rPr>
              <w:t>df</w:t>
            </w:r>
            <w:proofErr w:type="spellEnd"/>
            <w:r w:rsidRPr="00556843">
              <w:rPr>
                <w:lang w:val="en-IN"/>
              </w:rPr>
              <w:t xml:space="preserve"> = </w:t>
            </w:r>
            <w:proofErr w:type="spellStart"/>
            <w:proofErr w:type="gramStart"/>
            <w:r w:rsidRPr="00556843">
              <w:rPr>
                <w:lang w:val="en-IN"/>
              </w:rPr>
              <w:t>spark.createDataFrame</w:t>
            </w:r>
            <w:proofErr w:type="spellEnd"/>
            <w:proofErr w:type="gramEnd"/>
            <w:r w:rsidRPr="00556843">
              <w:rPr>
                <w:lang w:val="en-IN"/>
              </w:rPr>
              <w:t>(data, columns)</w:t>
            </w:r>
          </w:p>
          <w:p w14:paraId="7751998F" w14:textId="77777777" w:rsidR="00556843" w:rsidRPr="00556843" w:rsidRDefault="00556843" w:rsidP="00556843">
            <w:pPr>
              <w:spacing w:after="0"/>
              <w:rPr>
                <w:lang w:val="en-IN"/>
              </w:rPr>
            </w:pPr>
          </w:p>
          <w:p w14:paraId="107D02A1"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 xml:space="preserve">"Original </w:t>
            </w:r>
            <w:proofErr w:type="spellStart"/>
            <w:r w:rsidRPr="00556843">
              <w:rPr>
                <w:lang w:val="en-IN"/>
              </w:rPr>
              <w:t>DataFrame</w:t>
            </w:r>
            <w:proofErr w:type="spellEnd"/>
            <w:r w:rsidRPr="00556843">
              <w:rPr>
                <w:lang w:val="en-IN"/>
              </w:rPr>
              <w:t>:")</w:t>
            </w:r>
          </w:p>
          <w:p w14:paraId="26DAA1BF" w14:textId="77777777" w:rsidR="00556843" w:rsidRPr="00556843" w:rsidRDefault="00556843" w:rsidP="00556843">
            <w:pPr>
              <w:spacing w:after="0"/>
              <w:rPr>
                <w:lang w:val="en-IN"/>
              </w:rPr>
            </w:pPr>
            <w:proofErr w:type="spellStart"/>
            <w:proofErr w:type="gramStart"/>
            <w:r w:rsidRPr="00556843">
              <w:rPr>
                <w:lang w:val="en-IN"/>
              </w:rPr>
              <w:t>df.show</w:t>
            </w:r>
            <w:proofErr w:type="spellEnd"/>
            <w:proofErr w:type="gramEnd"/>
            <w:r w:rsidRPr="00556843">
              <w:rPr>
                <w:lang w:val="en-IN"/>
              </w:rPr>
              <w:t>()</w:t>
            </w:r>
          </w:p>
          <w:p w14:paraId="2C7BEC43" w14:textId="77777777" w:rsidR="00556843" w:rsidRPr="00556843" w:rsidRDefault="00556843" w:rsidP="00556843">
            <w:pPr>
              <w:spacing w:after="0"/>
              <w:rPr>
                <w:lang w:val="en-IN"/>
              </w:rPr>
            </w:pPr>
          </w:p>
          <w:p w14:paraId="292391F2"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"Original Schema:")</w:t>
            </w:r>
          </w:p>
          <w:p w14:paraId="54A2AEF4" w14:textId="77777777" w:rsidR="00556843" w:rsidRPr="00556843" w:rsidRDefault="00556843" w:rsidP="00556843">
            <w:pPr>
              <w:spacing w:after="0"/>
              <w:rPr>
                <w:lang w:val="en-IN"/>
              </w:rPr>
            </w:pPr>
            <w:proofErr w:type="spellStart"/>
            <w:proofErr w:type="gramStart"/>
            <w:r w:rsidRPr="00556843">
              <w:rPr>
                <w:lang w:val="en-IN"/>
              </w:rPr>
              <w:t>df.printSchema</w:t>
            </w:r>
            <w:proofErr w:type="spellEnd"/>
            <w:proofErr w:type="gramEnd"/>
            <w:r w:rsidRPr="00556843">
              <w:rPr>
                <w:lang w:val="en-IN"/>
              </w:rPr>
              <w:t>()</w:t>
            </w:r>
          </w:p>
          <w:p w14:paraId="671BCC4C" w14:textId="77777777" w:rsidR="00556843" w:rsidRPr="00556843" w:rsidRDefault="00556843" w:rsidP="00556843">
            <w:pPr>
              <w:spacing w:after="0"/>
              <w:rPr>
                <w:lang w:val="en-IN"/>
              </w:rPr>
            </w:pPr>
            <w:r w:rsidRPr="00556843">
              <w:rPr>
                <w:lang w:val="en-IN"/>
              </w:rPr>
              <w:t>path = "</w:t>
            </w:r>
            <w:proofErr w:type="spellStart"/>
            <w:r w:rsidRPr="00556843">
              <w:rPr>
                <w:lang w:val="en-IN"/>
              </w:rPr>
              <w:t>employee_</w:t>
            </w:r>
            <w:proofErr w:type="gramStart"/>
            <w:r w:rsidRPr="00556843">
              <w:rPr>
                <w:lang w:val="en-IN"/>
              </w:rPr>
              <w:t>data.parquet</w:t>
            </w:r>
            <w:proofErr w:type="spellEnd"/>
            <w:proofErr w:type="gramEnd"/>
            <w:r w:rsidRPr="00556843">
              <w:rPr>
                <w:lang w:val="en-IN"/>
              </w:rPr>
              <w:t>"</w:t>
            </w:r>
          </w:p>
          <w:p w14:paraId="30795B79" w14:textId="77777777" w:rsidR="00556843" w:rsidRPr="00556843" w:rsidRDefault="00556843" w:rsidP="00556843">
            <w:pPr>
              <w:spacing w:after="0"/>
              <w:rPr>
                <w:lang w:val="en-IN"/>
              </w:rPr>
            </w:pPr>
          </w:p>
          <w:p w14:paraId="3AB6FEF5" w14:textId="77777777" w:rsidR="00556843" w:rsidRPr="00556843" w:rsidRDefault="00556843" w:rsidP="00556843">
            <w:pPr>
              <w:spacing w:after="0"/>
              <w:rPr>
                <w:lang w:val="en-IN"/>
              </w:rPr>
            </w:pPr>
            <w:proofErr w:type="spellStart"/>
            <w:proofErr w:type="gramStart"/>
            <w:r w:rsidRPr="00556843">
              <w:rPr>
                <w:lang w:val="en-IN"/>
              </w:rPr>
              <w:t>df.write</w:t>
            </w:r>
            <w:proofErr w:type="gramEnd"/>
            <w:r w:rsidRPr="00556843">
              <w:rPr>
                <w:lang w:val="en-IN"/>
              </w:rPr>
              <w:t>.mode</w:t>
            </w:r>
            <w:proofErr w:type="spellEnd"/>
            <w:r w:rsidRPr="00556843">
              <w:rPr>
                <w:lang w:val="en-IN"/>
              </w:rPr>
              <w:t>("overwrite").parquet(path)</w:t>
            </w:r>
          </w:p>
          <w:p w14:paraId="195FDA38" w14:textId="77777777" w:rsidR="00556843" w:rsidRPr="00556843" w:rsidRDefault="00556843" w:rsidP="00556843">
            <w:pPr>
              <w:spacing w:after="0"/>
              <w:rPr>
                <w:lang w:val="en-IN"/>
              </w:rPr>
            </w:pPr>
          </w:p>
          <w:p w14:paraId="0D434853" w14:textId="77777777" w:rsidR="00556843" w:rsidRPr="00556843" w:rsidRDefault="00556843" w:rsidP="00556843">
            <w:pPr>
              <w:spacing w:after="0"/>
              <w:rPr>
                <w:lang w:val="en-IN"/>
              </w:rPr>
            </w:pPr>
            <w:proofErr w:type="spellStart"/>
            <w:r w:rsidRPr="00556843">
              <w:rPr>
                <w:lang w:val="en-IN"/>
              </w:rPr>
              <w:t>df_parquet</w:t>
            </w:r>
            <w:proofErr w:type="spellEnd"/>
            <w:r w:rsidRPr="00556843">
              <w:rPr>
                <w:lang w:val="en-IN"/>
              </w:rPr>
              <w:t xml:space="preserve"> = </w:t>
            </w:r>
            <w:proofErr w:type="spellStart"/>
            <w:proofErr w:type="gramStart"/>
            <w:r w:rsidRPr="00556843">
              <w:rPr>
                <w:lang w:val="en-IN"/>
              </w:rPr>
              <w:t>spark.read</w:t>
            </w:r>
            <w:proofErr w:type="gramEnd"/>
            <w:r w:rsidRPr="00556843">
              <w:rPr>
                <w:lang w:val="en-IN"/>
              </w:rPr>
              <w:t>.parquet</w:t>
            </w:r>
            <w:proofErr w:type="spellEnd"/>
            <w:r w:rsidRPr="00556843">
              <w:rPr>
                <w:lang w:val="en-IN"/>
              </w:rPr>
              <w:t>(path)</w:t>
            </w:r>
          </w:p>
          <w:p w14:paraId="693A518C" w14:textId="77777777" w:rsidR="00556843" w:rsidRPr="00556843" w:rsidRDefault="00556843" w:rsidP="00556843">
            <w:pPr>
              <w:spacing w:after="0"/>
              <w:rPr>
                <w:lang w:val="en-IN"/>
              </w:rPr>
            </w:pPr>
          </w:p>
          <w:p w14:paraId="7D5746F1"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"Data Loaded from Parquet:")</w:t>
            </w:r>
          </w:p>
          <w:p w14:paraId="184978A6" w14:textId="77777777" w:rsidR="00556843" w:rsidRPr="00556843" w:rsidRDefault="00556843" w:rsidP="00556843">
            <w:pPr>
              <w:spacing w:after="0"/>
              <w:rPr>
                <w:lang w:val="en-IN"/>
              </w:rPr>
            </w:pPr>
            <w:proofErr w:type="spellStart"/>
            <w:r w:rsidRPr="00556843">
              <w:rPr>
                <w:lang w:val="en-IN"/>
              </w:rPr>
              <w:t>df_</w:t>
            </w:r>
            <w:proofErr w:type="gramStart"/>
            <w:r w:rsidRPr="00556843">
              <w:rPr>
                <w:lang w:val="en-IN"/>
              </w:rPr>
              <w:t>parquet.show</w:t>
            </w:r>
            <w:proofErr w:type="spellEnd"/>
            <w:proofErr w:type="gramEnd"/>
            <w:r w:rsidRPr="00556843">
              <w:rPr>
                <w:lang w:val="en-IN"/>
              </w:rPr>
              <w:t>()</w:t>
            </w:r>
          </w:p>
          <w:p w14:paraId="55A63DC3" w14:textId="77777777" w:rsidR="00556843" w:rsidRPr="00556843" w:rsidRDefault="00556843" w:rsidP="00556843">
            <w:pPr>
              <w:spacing w:after="0"/>
              <w:rPr>
                <w:lang w:val="en-IN"/>
              </w:rPr>
            </w:pPr>
          </w:p>
          <w:p w14:paraId="659C4A4A"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"Loaded Schema:")</w:t>
            </w:r>
          </w:p>
          <w:p w14:paraId="6203872B" w14:textId="55C69364" w:rsidR="00556843" w:rsidRPr="00556843" w:rsidRDefault="00556843" w:rsidP="00556843">
            <w:pPr>
              <w:spacing w:after="0"/>
              <w:rPr>
                <w:lang w:val="en-IN"/>
              </w:rPr>
            </w:pPr>
            <w:proofErr w:type="spellStart"/>
            <w:r w:rsidRPr="00556843">
              <w:rPr>
                <w:lang w:val="en-IN"/>
              </w:rPr>
              <w:t>df_</w:t>
            </w:r>
            <w:proofErr w:type="gramStart"/>
            <w:r w:rsidRPr="00556843">
              <w:rPr>
                <w:lang w:val="en-IN"/>
              </w:rPr>
              <w:t>parquet.printSchema</w:t>
            </w:r>
            <w:proofErr w:type="spellEnd"/>
            <w:proofErr w:type="gramEnd"/>
            <w:r w:rsidRPr="00556843">
              <w:rPr>
                <w:lang w:val="en-IN"/>
              </w:rPr>
              <w:t>()</w:t>
            </w:r>
          </w:p>
          <w:p w14:paraId="3C656D8A"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 xml:space="preserve">"Original Row Count:", </w:t>
            </w:r>
            <w:proofErr w:type="spellStart"/>
            <w:r w:rsidRPr="00556843">
              <w:rPr>
                <w:lang w:val="en-IN"/>
              </w:rPr>
              <w:t>df.count</w:t>
            </w:r>
            <w:proofErr w:type="spellEnd"/>
            <w:r w:rsidRPr="00556843">
              <w:rPr>
                <w:lang w:val="en-IN"/>
              </w:rPr>
              <w:t>())</w:t>
            </w:r>
          </w:p>
          <w:p w14:paraId="1A2816B6"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 xml:space="preserve">"Parquet Row Count:", </w:t>
            </w:r>
            <w:proofErr w:type="spellStart"/>
            <w:r w:rsidRPr="00556843">
              <w:rPr>
                <w:lang w:val="en-IN"/>
              </w:rPr>
              <w:t>df_parquet.count</w:t>
            </w:r>
            <w:proofErr w:type="spellEnd"/>
            <w:r w:rsidRPr="00556843">
              <w:rPr>
                <w:lang w:val="en-IN"/>
              </w:rPr>
              <w:t>())</w:t>
            </w:r>
          </w:p>
          <w:p w14:paraId="0EFBF3DA" w14:textId="77777777" w:rsidR="00556843" w:rsidRPr="00556843" w:rsidRDefault="00556843" w:rsidP="00556843">
            <w:pPr>
              <w:spacing w:after="0"/>
              <w:rPr>
                <w:lang w:val="en-IN"/>
              </w:rPr>
            </w:pPr>
          </w:p>
          <w:p w14:paraId="72C69A5B" w14:textId="77777777" w:rsidR="00556843" w:rsidRPr="00556843" w:rsidRDefault="00556843" w:rsidP="00556843">
            <w:pPr>
              <w:spacing w:after="0"/>
              <w:rPr>
                <w:lang w:val="en-IN"/>
              </w:rPr>
            </w:pPr>
            <w:proofErr w:type="gramStart"/>
            <w:r w:rsidRPr="00556843">
              <w:rPr>
                <w:lang w:val="en-IN"/>
              </w:rPr>
              <w:t>print(</w:t>
            </w:r>
            <w:proofErr w:type="gramEnd"/>
            <w:r w:rsidRPr="00556843">
              <w:rPr>
                <w:lang w:val="en-IN"/>
              </w:rPr>
              <w:t xml:space="preserve">"Schema Preserved:", </w:t>
            </w:r>
            <w:proofErr w:type="spellStart"/>
            <w:r w:rsidRPr="00556843">
              <w:rPr>
                <w:lang w:val="en-IN"/>
              </w:rPr>
              <w:t>df.schema</w:t>
            </w:r>
            <w:proofErr w:type="spellEnd"/>
            <w:r w:rsidRPr="00556843">
              <w:rPr>
                <w:lang w:val="en-IN"/>
              </w:rPr>
              <w:t xml:space="preserve"> == </w:t>
            </w:r>
            <w:proofErr w:type="spellStart"/>
            <w:r w:rsidRPr="00556843">
              <w:rPr>
                <w:lang w:val="en-IN"/>
              </w:rPr>
              <w:t>df_parquet.schema</w:t>
            </w:r>
            <w:proofErr w:type="spellEnd"/>
            <w:r w:rsidRPr="00556843">
              <w:rPr>
                <w:lang w:val="en-IN"/>
              </w:rPr>
              <w:t>)</w:t>
            </w:r>
          </w:p>
          <w:p w14:paraId="481C7CAF" w14:textId="77777777" w:rsidR="00556843" w:rsidRPr="00556843" w:rsidRDefault="00556843" w:rsidP="00556843">
            <w:pPr>
              <w:spacing w:after="0"/>
              <w:rPr>
                <w:lang w:val="en-IN"/>
              </w:rPr>
            </w:pPr>
          </w:p>
          <w:p w14:paraId="1511CD65" w14:textId="3E11360D" w:rsidR="009902F6" w:rsidRPr="00556843" w:rsidRDefault="00556843">
            <w:pPr>
              <w:spacing w:after="0"/>
              <w:rPr>
                <w:lang w:val="en-IN"/>
              </w:rPr>
            </w:pPr>
            <w:proofErr w:type="spellStart"/>
            <w:proofErr w:type="gramStart"/>
            <w:r w:rsidRPr="00556843">
              <w:rPr>
                <w:lang w:val="en-IN"/>
              </w:rPr>
              <w:t>spark.stop</w:t>
            </w:r>
            <w:proofErr w:type="spellEnd"/>
            <w:proofErr w:type="gramEnd"/>
            <w:r w:rsidRPr="00556843">
              <w:rPr>
                <w:lang w:val="en-IN"/>
              </w:rPr>
              <w:t>()</w:t>
            </w:r>
          </w:p>
        </w:tc>
      </w:tr>
    </w:tbl>
    <w:p w14:paraId="3932ABB0"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31F01011" w14:textId="77777777">
        <w:trPr>
          <w:jc w:val="center"/>
        </w:trPr>
        <w:tc>
          <w:tcPr>
            <w:tcW w:w="10080" w:type="dxa"/>
            <w:shd w:val="clear" w:color="auto" w:fill="FAFAFA"/>
            <w:tcMar>
              <w:top w:w="140" w:type="dxa"/>
              <w:left w:w="140" w:type="dxa"/>
              <w:bottom w:w="140" w:type="dxa"/>
              <w:right w:w="140" w:type="dxa"/>
            </w:tcMar>
          </w:tcPr>
          <w:p w14:paraId="67F15FAB" w14:textId="5B6D9E97" w:rsidR="009902F6" w:rsidRDefault="00E8791D">
            <w:pPr>
              <w:spacing w:after="80"/>
            </w:pPr>
            <w:r w:rsidRPr="00E8791D">
              <w:lastRenderedPageBreak/>
              <w:drawing>
                <wp:inline distT="0" distB="0" distL="0" distR="0" wp14:anchorId="630B00BA" wp14:editId="3827CE04">
                  <wp:extent cx="3810330" cy="2766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10330" cy="2766300"/>
                          </a:xfrm>
                          <a:prstGeom prst="rect">
                            <a:avLst/>
                          </a:prstGeom>
                        </pic:spPr>
                      </pic:pic>
                    </a:graphicData>
                  </a:graphic>
                </wp:inline>
              </w:drawing>
            </w:r>
            <w:r>
              <w:rPr>
                <w:noProof/>
              </w:rPr>
              <w:t xml:space="preserve"> </w:t>
            </w:r>
            <w:r w:rsidRPr="00E8791D">
              <w:drawing>
                <wp:inline distT="0" distB="0" distL="0" distR="0" wp14:anchorId="1BC2D1DD" wp14:editId="1BF9DBB0">
                  <wp:extent cx="3284505" cy="343691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84505" cy="3436918"/>
                          </a:xfrm>
                          <a:prstGeom prst="rect">
                            <a:avLst/>
                          </a:prstGeom>
                        </pic:spPr>
                      </pic:pic>
                    </a:graphicData>
                  </a:graphic>
                </wp:inline>
              </w:drawing>
            </w:r>
          </w:p>
        </w:tc>
      </w:tr>
    </w:tbl>
    <w:p w14:paraId="61A53A0F" w14:textId="77777777" w:rsidR="009902F6" w:rsidRDefault="009902F6">
      <w:pPr>
        <w:spacing w:after="280"/>
      </w:pPr>
    </w:p>
    <w:p w14:paraId="1AB14225" w14:textId="77777777" w:rsidR="009902F6" w:rsidRDefault="00000000">
      <w:pPr>
        <w:keepNext/>
        <w:spacing w:before="280" w:after="40"/>
      </w:pPr>
      <w:r>
        <w:rPr>
          <w:rFonts w:ascii="Calibri" w:hAnsi="Calibri"/>
          <w:b/>
          <w:color w:val="003399"/>
          <w:sz w:val="24"/>
        </w:rPr>
        <w:t xml:space="preserve">PRACTICAL 09: </w:t>
      </w:r>
      <w:r>
        <w:rPr>
          <w:rFonts w:ascii="Calibri" w:hAnsi="Calibri"/>
          <w:b/>
          <w:sz w:val="24"/>
        </w:rPr>
        <w:t>Missing Value Imputation with SimpleImputer &amp; Categorical Encoding</w:t>
      </w:r>
    </w:p>
    <w:p w14:paraId="1D43401D" w14:textId="77777777" w:rsidR="009902F6" w:rsidRDefault="00000000">
      <w:pPr>
        <w:spacing w:after="80"/>
      </w:pPr>
      <w:r>
        <w:rPr>
          <w:rFonts w:ascii="Calibri" w:hAnsi="Calibri"/>
          <w:b/>
          <w:color w:val="646464"/>
          <w:sz w:val="17"/>
        </w:rPr>
        <w:t>[UNIT 3: Preparing Big Data for Machine Learning]</w:t>
      </w:r>
    </w:p>
    <w:p w14:paraId="37FF54A1" w14:textId="77777777" w:rsidR="009902F6" w:rsidRDefault="00000000">
      <w:pPr>
        <w:spacing w:before="80" w:after="40"/>
      </w:pPr>
      <w:r>
        <w:rPr>
          <w:rFonts w:ascii="Calibri" w:hAnsi="Calibri"/>
          <w:b/>
          <w:sz w:val="20"/>
        </w:rPr>
        <w:t>1. Problem Statement:</w:t>
      </w:r>
    </w:p>
    <w:p w14:paraId="595E71E3" w14:textId="77777777" w:rsidR="009902F6" w:rsidRDefault="00000000">
      <w:pPr>
        <w:spacing w:after="120"/>
        <w:ind w:left="288"/>
      </w:pPr>
      <w:r>
        <w:rPr>
          <w:rFonts w:ascii="Calibri" w:hAnsi="Calibri"/>
          <w:sz w:val="19"/>
        </w:rPr>
        <w:t>Write a Python program using Scikit-Learn to preprocess a machine learning dataset: handle missing numerical values using SimpleImputer with the mean strategy, transform categorical text labels into ordinal integers using LabelEncoder, and convert nominal variables to binary dummy indicators using One-Hot Encoding.</w:t>
      </w:r>
    </w:p>
    <w:p w14:paraId="174403A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3775195" w14:textId="77777777">
        <w:trPr>
          <w:jc w:val="center"/>
        </w:trPr>
        <w:tc>
          <w:tcPr>
            <w:tcW w:w="10080" w:type="dxa"/>
            <w:shd w:val="clear" w:color="auto" w:fill="F4F6F9"/>
            <w:tcMar>
              <w:top w:w="100" w:type="dxa"/>
              <w:left w:w="120" w:type="dxa"/>
              <w:bottom w:w="100" w:type="dxa"/>
              <w:right w:w="120" w:type="dxa"/>
            </w:tcMar>
          </w:tcPr>
          <w:p w14:paraId="7EF8A078" w14:textId="77777777" w:rsidR="00E8791D" w:rsidRPr="00E8791D" w:rsidRDefault="00E8791D" w:rsidP="00E8791D">
            <w:pPr>
              <w:spacing w:after="0"/>
              <w:rPr>
                <w:lang w:val="en-IN"/>
              </w:rPr>
            </w:pPr>
            <w:r w:rsidRPr="00E8791D">
              <w:rPr>
                <w:lang w:val="en-IN"/>
              </w:rPr>
              <w:t>import pandas as pd</w:t>
            </w:r>
          </w:p>
          <w:p w14:paraId="233113DB" w14:textId="77777777" w:rsidR="00E8791D" w:rsidRPr="00E8791D" w:rsidRDefault="00E8791D" w:rsidP="00E8791D">
            <w:pPr>
              <w:spacing w:after="0"/>
              <w:rPr>
                <w:lang w:val="en-IN"/>
              </w:rPr>
            </w:pPr>
            <w:r w:rsidRPr="00E8791D">
              <w:rPr>
                <w:lang w:val="en-IN"/>
              </w:rPr>
              <w:lastRenderedPageBreak/>
              <w:t xml:space="preserve">from </w:t>
            </w:r>
            <w:proofErr w:type="spellStart"/>
            <w:proofErr w:type="gramStart"/>
            <w:r w:rsidRPr="00E8791D">
              <w:rPr>
                <w:lang w:val="en-IN"/>
              </w:rPr>
              <w:t>sklearn.impute</w:t>
            </w:r>
            <w:proofErr w:type="spellEnd"/>
            <w:proofErr w:type="gramEnd"/>
            <w:r w:rsidRPr="00E8791D">
              <w:rPr>
                <w:lang w:val="en-IN"/>
              </w:rPr>
              <w:t xml:space="preserve"> import </w:t>
            </w:r>
            <w:proofErr w:type="spellStart"/>
            <w:r w:rsidRPr="00E8791D">
              <w:rPr>
                <w:lang w:val="en-IN"/>
              </w:rPr>
              <w:t>SimpleImputer</w:t>
            </w:r>
            <w:proofErr w:type="spellEnd"/>
          </w:p>
          <w:p w14:paraId="2CD38091" w14:textId="77777777" w:rsidR="00E8791D" w:rsidRPr="00E8791D" w:rsidRDefault="00E8791D" w:rsidP="00E8791D">
            <w:pPr>
              <w:spacing w:after="0"/>
              <w:rPr>
                <w:lang w:val="en-IN"/>
              </w:rPr>
            </w:pPr>
            <w:r w:rsidRPr="00E8791D">
              <w:rPr>
                <w:lang w:val="en-IN"/>
              </w:rPr>
              <w:t xml:space="preserve">from </w:t>
            </w:r>
            <w:proofErr w:type="spellStart"/>
            <w:proofErr w:type="gramStart"/>
            <w:r w:rsidRPr="00E8791D">
              <w:rPr>
                <w:lang w:val="en-IN"/>
              </w:rPr>
              <w:t>sklearn.preprocessing</w:t>
            </w:r>
            <w:proofErr w:type="spellEnd"/>
            <w:proofErr w:type="gramEnd"/>
            <w:r w:rsidRPr="00E8791D">
              <w:rPr>
                <w:lang w:val="en-IN"/>
              </w:rPr>
              <w:t xml:space="preserve"> import </w:t>
            </w:r>
            <w:proofErr w:type="spellStart"/>
            <w:r w:rsidRPr="00E8791D">
              <w:rPr>
                <w:lang w:val="en-IN"/>
              </w:rPr>
              <w:t>LabelEncoder</w:t>
            </w:r>
            <w:proofErr w:type="spellEnd"/>
            <w:r w:rsidRPr="00E8791D">
              <w:rPr>
                <w:lang w:val="en-IN"/>
              </w:rPr>
              <w:t xml:space="preserve">, </w:t>
            </w:r>
            <w:proofErr w:type="spellStart"/>
            <w:r w:rsidRPr="00E8791D">
              <w:rPr>
                <w:lang w:val="en-IN"/>
              </w:rPr>
              <w:t>OneHotEncoder</w:t>
            </w:r>
            <w:proofErr w:type="spellEnd"/>
          </w:p>
          <w:p w14:paraId="48F80382" w14:textId="77777777" w:rsidR="00E8791D" w:rsidRPr="00E8791D" w:rsidRDefault="00E8791D" w:rsidP="00E8791D">
            <w:pPr>
              <w:spacing w:after="0"/>
              <w:rPr>
                <w:lang w:val="en-IN"/>
              </w:rPr>
            </w:pPr>
          </w:p>
          <w:p w14:paraId="6DAB5AFB" w14:textId="77777777" w:rsidR="00E8791D" w:rsidRPr="00E8791D" w:rsidRDefault="00E8791D" w:rsidP="00E8791D">
            <w:pPr>
              <w:spacing w:after="0"/>
              <w:rPr>
                <w:lang w:val="en-IN"/>
              </w:rPr>
            </w:pPr>
            <w:r w:rsidRPr="00E8791D">
              <w:rPr>
                <w:lang w:val="en-IN"/>
              </w:rPr>
              <w:t>data = {</w:t>
            </w:r>
          </w:p>
          <w:p w14:paraId="61CE3755" w14:textId="77777777" w:rsidR="00E8791D" w:rsidRPr="00E8791D" w:rsidRDefault="00E8791D" w:rsidP="00E8791D">
            <w:pPr>
              <w:spacing w:after="0"/>
              <w:rPr>
                <w:lang w:val="en-IN"/>
              </w:rPr>
            </w:pPr>
            <w:r w:rsidRPr="00E8791D">
              <w:rPr>
                <w:lang w:val="en-IN"/>
              </w:rPr>
              <w:t>    "Name": ["</w:t>
            </w:r>
            <w:proofErr w:type="spellStart"/>
            <w:r w:rsidRPr="00E8791D">
              <w:rPr>
                <w:lang w:val="en-IN"/>
              </w:rPr>
              <w:t>Piyush","Om","Smit","Prem","Vansh</w:t>
            </w:r>
            <w:proofErr w:type="spellEnd"/>
            <w:r w:rsidRPr="00E8791D">
              <w:rPr>
                <w:lang w:val="en-IN"/>
              </w:rPr>
              <w:t>"],</w:t>
            </w:r>
          </w:p>
          <w:p w14:paraId="3F2DA44D" w14:textId="77777777" w:rsidR="00E8791D" w:rsidRPr="00E8791D" w:rsidRDefault="00E8791D" w:rsidP="00E8791D">
            <w:pPr>
              <w:spacing w:after="0"/>
              <w:rPr>
                <w:lang w:val="en-IN"/>
              </w:rPr>
            </w:pPr>
            <w:r w:rsidRPr="00E8791D">
              <w:rPr>
                <w:lang w:val="en-IN"/>
              </w:rPr>
              <w:t>    "Age": [20, 25, None, 30, 35],</w:t>
            </w:r>
          </w:p>
          <w:p w14:paraId="5504F171" w14:textId="77777777" w:rsidR="00E8791D" w:rsidRPr="00E8791D" w:rsidRDefault="00E8791D" w:rsidP="00E8791D">
            <w:pPr>
              <w:spacing w:after="0"/>
              <w:rPr>
                <w:lang w:val="en-IN"/>
              </w:rPr>
            </w:pPr>
            <w:r w:rsidRPr="00E8791D">
              <w:rPr>
                <w:lang w:val="en-IN"/>
              </w:rPr>
              <w:t>    "Salary": [20000, None, 30000, 40000, 50000],</w:t>
            </w:r>
          </w:p>
          <w:p w14:paraId="39AF633A" w14:textId="77777777" w:rsidR="00E8791D" w:rsidRPr="00E8791D" w:rsidRDefault="00E8791D" w:rsidP="00E8791D">
            <w:pPr>
              <w:spacing w:after="0"/>
              <w:rPr>
                <w:lang w:val="en-IN"/>
              </w:rPr>
            </w:pPr>
            <w:r w:rsidRPr="00E8791D">
              <w:rPr>
                <w:lang w:val="en-IN"/>
              </w:rPr>
              <w:t>    "Education": ["School", "College", "Graduate", "College", "Graduate"],</w:t>
            </w:r>
          </w:p>
          <w:p w14:paraId="187E867C" w14:textId="77777777" w:rsidR="00E8791D" w:rsidRPr="00E8791D" w:rsidRDefault="00E8791D" w:rsidP="00E8791D">
            <w:pPr>
              <w:spacing w:after="0"/>
              <w:rPr>
                <w:lang w:val="en-IN"/>
              </w:rPr>
            </w:pPr>
            <w:r w:rsidRPr="00E8791D">
              <w:rPr>
                <w:lang w:val="en-IN"/>
              </w:rPr>
              <w:t>    "Department": ["IT", "HR", "IT", "Sales", "HR"]</w:t>
            </w:r>
          </w:p>
          <w:p w14:paraId="48F9F16D" w14:textId="77777777" w:rsidR="00E8791D" w:rsidRPr="00E8791D" w:rsidRDefault="00E8791D" w:rsidP="00E8791D">
            <w:pPr>
              <w:spacing w:after="0"/>
              <w:rPr>
                <w:lang w:val="en-IN"/>
              </w:rPr>
            </w:pPr>
            <w:r w:rsidRPr="00E8791D">
              <w:rPr>
                <w:lang w:val="en-IN"/>
              </w:rPr>
              <w:t>}</w:t>
            </w:r>
          </w:p>
          <w:p w14:paraId="37AFCD26" w14:textId="77777777" w:rsidR="00E8791D" w:rsidRPr="00E8791D" w:rsidRDefault="00E8791D" w:rsidP="00E8791D">
            <w:pPr>
              <w:spacing w:after="0"/>
              <w:rPr>
                <w:lang w:val="en-IN"/>
              </w:rPr>
            </w:pPr>
          </w:p>
          <w:p w14:paraId="6E5DE984" w14:textId="77777777" w:rsidR="00E8791D" w:rsidRPr="00E8791D" w:rsidRDefault="00E8791D" w:rsidP="00E8791D">
            <w:pPr>
              <w:spacing w:after="0"/>
              <w:rPr>
                <w:lang w:val="en-IN"/>
              </w:rPr>
            </w:pPr>
            <w:proofErr w:type="spellStart"/>
            <w:r w:rsidRPr="00E8791D">
              <w:rPr>
                <w:lang w:val="en-IN"/>
              </w:rPr>
              <w:t>df</w:t>
            </w:r>
            <w:proofErr w:type="spellEnd"/>
            <w:r w:rsidRPr="00E8791D">
              <w:rPr>
                <w:lang w:val="en-IN"/>
              </w:rPr>
              <w:t xml:space="preserve"> = </w:t>
            </w:r>
            <w:proofErr w:type="spellStart"/>
            <w:proofErr w:type="gramStart"/>
            <w:r w:rsidRPr="00E8791D">
              <w:rPr>
                <w:lang w:val="en-IN"/>
              </w:rPr>
              <w:t>pd.DataFrame</w:t>
            </w:r>
            <w:proofErr w:type="spellEnd"/>
            <w:proofErr w:type="gramEnd"/>
            <w:r w:rsidRPr="00E8791D">
              <w:rPr>
                <w:lang w:val="en-IN"/>
              </w:rPr>
              <w:t>(data)</w:t>
            </w:r>
          </w:p>
          <w:p w14:paraId="23D46E6E" w14:textId="77777777" w:rsidR="00E8791D" w:rsidRPr="00E8791D" w:rsidRDefault="00E8791D" w:rsidP="00E8791D">
            <w:pPr>
              <w:spacing w:after="0"/>
              <w:rPr>
                <w:lang w:val="en-IN"/>
              </w:rPr>
            </w:pPr>
          </w:p>
          <w:p w14:paraId="279D4702" w14:textId="77777777" w:rsidR="00E8791D" w:rsidRPr="00E8791D" w:rsidRDefault="00E8791D" w:rsidP="00E8791D">
            <w:pPr>
              <w:spacing w:after="0"/>
              <w:rPr>
                <w:lang w:val="en-IN"/>
              </w:rPr>
            </w:pPr>
            <w:r w:rsidRPr="00E8791D">
              <w:rPr>
                <w:lang w:val="en-IN"/>
              </w:rPr>
              <w:t>print(</w:t>
            </w:r>
            <w:proofErr w:type="spellStart"/>
            <w:r w:rsidRPr="00E8791D">
              <w:rPr>
                <w:lang w:val="en-IN"/>
              </w:rPr>
              <w:t>df</w:t>
            </w:r>
            <w:proofErr w:type="spellEnd"/>
            <w:r w:rsidRPr="00E8791D">
              <w:rPr>
                <w:lang w:val="en-IN"/>
              </w:rPr>
              <w:t>)</w:t>
            </w:r>
          </w:p>
          <w:p w14:paraId="38C8370A" w14:textId="77777777" w:rsidR="00E8791D" w:rsidRPr="00E8791D" w:rsidRDefault="00E8791D" w:rsidP="00E8791D">
            <w:pPr>
              <w:spacing w:after="0"/>
              <w:rPr>
                <w:lang w:val="en-IN"/>
              </w:rPr>
            </w:pPr>
            <w:r w:rsidRPr="00E8791D">
              <w:rPr>
                <w:lang w:val="en-IN"/>
              </w:rPr>
              <w:t xml:space="preserve">imputer = </w:t>
            </w:r>
            <w:proofErr w:type="spellStart"/>
            <w:r w:rsidRPr="00E8791D">
              <w:rPr>
                <w:lang w:val="en-IN"/>
              </w:rPr>
              <w:t>SimpleImputer</w:t>
            </w:r>
            <w:proofErr w:type="spellEnd"/>
            <w:r w:rsidRPr="00E8791D">
              <w:rPr>
                <w:lang w:val="en-IN"/>
              </w:rPr>
              <w:t>(strategy="mean")</w:t>
            </w:r>
          </w:p>
          <w:p w14:paraId="73F44688" w14:textId="77777777" w:rsidR="00E8791D" w:rsidRPr="00E8791D" w:rsidRDefault="00E8791D" w:rsidP="00E8791D">
            <w:pPr>
              <w:spacing w:after="0"/>
              <w:rPr>
                <w:lang w:val="en-IN"/>
              </w:rPr>
            </w:pPr>
            <w:proofErr w:type="spellStart"/>
            <w:proofErr w:type="gramStart"/>
            <w:r w:rsidRPr="00E8791D">
              <w:rPr>
                <w:lang w:val="en-IN"/>
              </w:rPr>
              <w:t>df</w:t>
            </w:r>
            <w:proofErr w:type="spellEnd"/>
            <w:r w:rsidRPr="00E8791D">
              <w:rPr>
                <w:lang w:val="en-IN"/>
              </w:rPr>
              <w:t>[</w:t>
            </w:r>
            <w:proofErr w:type="gramEnd"/>
            <w:r w:rsidRPr="00E8791D">
              <w:rPr>
                <w:lang w:val="en-IN"/>
              </w:rPr>
              <w:t xml:space="preserve">["Age", "Salary"]] = </w:t>
            </w:r>
            <w:proofErr w:type="spellStart"/>
            <w:r w:rsidRPr="00E8791D">
              <w:rPr>
                <w:lang w:val="en-IN"/>
              </w:rPr>
              <w:t>imputer.fit_transform</w:t>
            </w:r>
            <w:proofErr w:type="spellEnd"/>
            <w:r w:rsidRPr="00E8791D">
              <w:rPr>
                <w:lang w:val="en-IN"/>
              </w:rPr>
              <w:t>(</w:t>
            </w:r>
            <w:proofErr w:type="spellStart"/>
            <w:r w:rsidRPr="00E8791D">
              <w:rPr>
                <w:lang w:val="en-IN"/>
              </w:rPr>
              <w:t>df</w:t>
            </w:r>
            <w:proofErr w:type="spellEnd"/>
            <w:r w:rsidRPr="00E8791D">
              <w:rPr>
                <w:lang w:val="en-IN"/>
              </w:rPr>
              <w:t>[["Age", "Salary"]])</w:t>
            </w:r>
          </w:p>
          <w:p w14:paraId="7D42CFAE" w14:textId="77777777" w:rsidR="00E8791D" w:rsidRPr="00E8791D" w:rsidRDefault="00E8791D" w:rsidP="00E8791D">
            <w:pPr>
              <w:spacing w:after="0"/>
              <w:rPr>
                <w:lang w:val="en-IN"/>
              </w:rPr>
            </w:pPr>
          </w:p>
          <w:p w14:paraId="07264538" w14:textId="77777777" w:rsidR="00E8791D" w:rsidRPr="00E8791D" w:rsidRDefault="00E8791D" w:rsidP="00E8791D">
            <w:pPr>
              <w:spacing w:after="0"/>
              <w:rPr>
                <w:lang w:val="en-IN"/>
              </w:rPr>
            </w:pPr>
            <w:r w:rsidRPr="00E8791D">
              <w:rPr>
                <w:lang w:val="en-IN"/>
              </w:rPr>
              <w:t xml:space="preserve">le = </w:t>
            </w:r>
            <w:proofErr w:type="spellStart"/>
            <w:proofErr w:type="gramStart"/>
            <w:r w:rsidRPr="00E8791D">
              <w:rPr>
                <w:lang w:val="en-IN"/>
              </w:rPr>
              <w:t>LabelEncoder</w:t>
            </w:r>
            <w:proofErr w:type="spellEnd"/>
            <w:r w:rsidRPr="00E8791D">
              <w:rPr>
                <w:lang w:val="en-IN"/>
              </w:rPr>
              <w:t>(</w:t>
            </w:r>
            <w:proofErr w:type="gramEnd"/>
            <w:r w:rsidRPr="00E8791D">
              <w:rPr>
                <w:lang w:val="en-IN"/>
              </w:rPr>
              <w:t>)</w:t>
            </w:r>
          </w:p>
          <w:p w14:paraId="623A2452" w14:textId="77777777" w:rsidR="00E8791D" w:rsidRPr="00E8791D" w:rsidRDefault="00E8791D" w:rsidP="00E8791D">
            <w:pPr>
              <w:spacing w:after="0"/>
              <w:rPr>
                <w:lang w:val="en-IN"/>
              </w:rPr>
            </w:pPr>
            <w:proofErr w:type="spellStart"/>
            <w:r w:rsidRPr="00E8791D">
              <w:rPr>
                <w:lang w:val="en-IN"/>
              </w:rPr>
              <w:t>df</w:t>
            </w:r>
            <w:proofErr w:type="spellEnd"/>
            <w:r w:rsidRPr="00E8791D">
              <w:rPr>
                <w:lang w:val="en-IN"/>
              </w:rPr>
              <w:t xml:space="preserve">["Education"] = </w:t>
            </w:r>
            <w:proofErr w:type="spellStart"/>
            <w:r w:rsidRPr="00E8791D">
              <w:rPr>
                <w:lang w:val="en-IN"/>
              </w:rPr>
              <w:t>le.fit_transform</w:t>
            </w:r>
            <w:proofErr w:type="spellEnd"/>
            <w:r w:rsidRPr="00E8791D">
              <w:rPr>
                <w:lang w:val="en-IN"/>
              </w:rPr>
              <w:t>(</w:t>
            </w:r>
            <w:proofErr w:type="spellStart"/>
            <w:r w:rsidRPr="00E8791D">
              <w:rPr>
                <w:lang w:val="en-IN"/>
              </w:rPr>
              <w:t>df</w:t>
            </w:r>
            <w:proofErr w:type="spellEnd"/>
            <w:r w:rsidRPr="00E8791D">
              <w:rPr>
                <w:lang w:val="en-IN"/>
              </w:rPr>
              <w:t>["Education"])</w:t>
            </w:r>
          </w:p>
          <w:p w14:paraId="6B9059B8" w14:textId="77777777" w:rsidR="00E8791D" w:rsidRPr="00E8791D" w:rsidRDefault="00E8791D" w:rsidP="00E8791D">
            <w:pPr>
              <w:spacing w:after="0"/>
              <w:rPr>
                <w:lang w:val="en-IN"/>
              </w:rPr>
            </w:pPr>
          </w:p>
          <w:p w14:paraId="1BCED252" w14:textId="77777777" w:rsidR="00E8791D" w:rsidRPr="00E8791D" w:rsidRDefault="00E8791D" w:rsidP="00E8791D">
            <w:pPr>
              <w:spacing w:after="0"/>
              <w:rPr>
                <w:lang w:val="en-IN"/>
              </w:rPr>
            </w:pPr>
            <w:r w:rsidRPr="00E8791D">
              <w:rPr>
                <w:lang w:val="en-IN"/>
              </w:rPr>
              <w:t xml:space="preserve">encoder = </w:t>
            </w:r>
            <w:proofErr w:type="spellStart"/>
            <w:proofErr w:type="gramStart"/>
            <w:r w:rsidRPr="00E8791D">
              <w:rPr>
                <w:lang w:val="en-IN"/>
              </w:rPr>
              <w:t>OneHotEncoder</w:t>
            </w:r>
            <w:proofErr w:type="spellEnd"/>
            <w:r w:rsidRPr="00E8791D">
              <w:rPr>
                <w:lang w:val="en-IN"/>
              </w:rPr>
              <w:t>(</w:t>
            </w:r>
            <w:proofErr w:type="spellStart"/>
            <w:proofErr w:type="gramEnd"/>
            <w:r w:rsidRPr="00E8791D">
              <w:rPr>
                <w:lang w:val="en-IN"/>
              </w:rPr>
              <w:t>sparse_output</w:t>
            </w:r>
            <w:proofErr w:type="spellEnd"/>
            <w:r w:rsidRPr="00E8791D">
              <w:rPr>
                <w:lang w:val="en-IN"/>
              </w:rPr>
              <w:t xml:space="preserve">=False, </w:t>
            </w:r>
            <w:proofErr w:type="spellStart"/>
            <w:r w:rsidRPr="00E8791D">
              <w:rPr>
                <w:lang w:val="en-IN"/>
              </w:rPr>
              <w:t>handle_unknown</w:t>
            </w:r>
            <w:proofErr w:type="spellEnd"/>
            <w:r w:rsidRPr="00E8791D">
              <w:rPr>
                <w:lang w:val="en-IN"/>
              </w:rPr>
              <w:t>="ignore")</w:t>
            </w:r>
          </w:p>
          <w:p w14:paraId="68674B9C" w14:textId="77777777" w:rsidR="00E8791D" w:rsidRPr="00E8791D" w:rsidRDefault="00E8791D" w:rsidP="00E8791D">
            <w:pPr>
              <w:spacing w:after="0"/>
              <w:rPr>
                <w:lang w:val="en-IN"/>
              </w:rPr>
            </w:pPr>
            <w:r w:rsidRPr="00E8791D">
              <w:rPr>
                <w:lang w:val="en-IN"/>
              </w:rPr>
              <w:t xml:space="preserve">encoded = </w:t>
            </w:r>
            <w:proofErr w:type="spellStart"/>
            <w:r w:rsidRPr="00E8791D">
              <w:rPr>
                <w:lang w:val="en-IN"/>
              </w:rPr>
              <w:t>encoder.fit_transform</w:t>
            </w:r>
            <w:proofErr w:type="spellEnd"/>
            <w:r w:rsidRPr="00E8791D">
              <w:rPr>
                <w:lang w:val="en-IN"/>
              </w:rPr>
              <w:t>(</w:t>
            </w:r>
            <w:proofErr w:type="spellStart"/>
            <w:r w:rsidRPr="00E8791D">
              <w:rPr>
                <w:lang w:val="en-IN"/>
              </w:rPr>
              <w:t>df</w:t>
            </w:r>
            <w:proofErr w:type="spellEnd"/>
            <w:r w:rsidRPr="00E8791D">
              <w:rPr>
                <w:lang w:val="en-IN"/>
              </w:rPr>
              <w:t>[["Department"]])</w:t>
            </w:r>
          </w:p>
          <w:p w14:paraId="5DCC85DF" w14:textId="77777777" w:rsidR="00E8791D" w:rsidRPr="00E8791D" w:rsidRDefault="00E8791D" w:rsidP="00E8791D">
            <w:pPr>
              <w:spacing w:after="0"/>
              <w:rPr>
                <w:lang w:val="en-IN"/>
              </w:rPr>
            </w:pPr>
          </w:p>
          <w:p w14:paraId="0A38B2ED" w14:textId="77777777" w:rsidR="00E8791D" w:rsidRPr="00E8791D" w:rsidRDefault="00E8791D" w:rsidP="00E8791D">
            <w:pPr>
              <w:spacing w:after="0"/>
              <w:rPr>
                <w:lang w:val="en-IN"/>
              </w:rPr>
            </w:pPr>
            <w:proofErr w:type="spellStart"/>
            <w:r w:rsidRPr="00E8791D">
              <w:rPr>
                <w:lang w:val="en-IN"/>
              </w:rPr>
              <w:t>encoded_df</w:t>
            </w:r>
            <w:proofErr w:type="spellEnd"/>
            <w:r w:rsidRPr="00E8791D">
              <w:rPr>
                <w:lang w:val="en-IN"/>
              </w:rPr>
              <w:t xml:space="preserve"> = </w:t>
            </w:r>
            <w:proofErr w:type="spellStart"/>
            <w:proofErr w:type="gramStart"/>
            <w:r w:rsidRPr="00E8791D">
              <w:rPr>
                <w:lang w:val="en-IN"/>
              </w:rPr>
              <w:t>pd.DataFrame</w:t>
            </w:r>
            <w:proofErr w:type="spellEnd"/>
            <w:proofErr w:type="gramEnd"/>
            <w:r w:rsidRPr="00E8791D">
              <w:rPr>
                <w:lang w:val="en-IN"/>
              </w:rPr>
              <w:t>(</w:t>
            </w:r>
          </w:p>
          <w:p w14:paraId="3C34EBB0" w14:textId="77777777" w:rsidR="00E8791D" w:rsidRPr="00E8791D" w:rsidRDefault="00E8791D" w:rsidP="00E8791D">
            <w:pPr>
              <w:spacing w:after="0"/>
              <w:rPr>
                <w:lang w:val="en-IN"/>
              </w:rPr>
            </w:pPr>
            <w:r w:rsidRPr="00E8791D">
              <w:rPr>
                <w:lang w:val="en-IN"/>
              </w:rPr>
              <w:t>    encoded,</w:t>
            </w:r>
          </w:p>
          <w:p w14:paraId="5542A49D" w14:textId="77777777" w:rsidR="00E8791D" w:rsidRPr="00E8791D" w:rsidRDefault="00E8791D" w:rsidP="00E8791D">
            <w:pPr>
              <w:spacing w:after="0"/>
              <w:rPr>
                <w:lang w:val="en-IN"/>
              </w:rPr>
            </w:pPr>
            <w:r w:rsidRPr="00E8791D">
              <w:rPr>
                <w:lang w:val="en-IN"/>
              </w:rPr>
              <w:t>    columns=</w:t>
            </w:r>
            <w:proofErr w:type="spellStart"/>
            <w:r w:rsidRPr="00E8791D">
              <w:rPr>
                <w:lang w:val="en-IN"/>
              </w:rPr>
              <w:t>encoder.get_feature_names_out</w:t>
            </w:r>
            <w:proofErr w:type="spellEnd"/>
            <w:r w:rsidRPr="00E8791D">
              <w:rPr>
                <w:lang w:val="en-IN"/>
              </w:rPr>
              <w:t>(["Department"]),</w:t>
            </w:r>
          </w:p>
          <w:p w14:paraId="78B20787" w14:textId="77777777" w:rsidR="00E8791D" w:rsidRPr="00E8791D" w:rsidRDefault="00E8791D" w:rsidP="00E8791D">
            <w:pPr>
              <w:spacing w:after="0"/>
              <w:rPr>
                <w:lang w:val="en-IN"/>
              </w:rPr>
            </w:pPr>
            <w:r w:rsidRPr="00E8791D">
              <w:rPr>
                <w:lang w:val="en-IN"/>
              </w:rPr>
              <w:t>    index=</w:t>
            </w:r>
            <w:proofErr w:type="spellStart"/>
            <w:proofErr w:type="gramStart"/>
            <w:r w:rsidRPr="00E8791D">
              <w:rPr>
                <w:lang w:val="en-IN"/>
              </w:rPr>
              <w:t>df.index</w:t>
            </w:r>
            <w:proofErr w:type="spellEnd"/>
            <w:proofErr w:type="gramEnd"/>
          </w:p>
          <w:p w14:paraId="60D7C6D8" w14:textId="77777777" w:rsidR="00E8791D" w:rsidRPr="00E8791D" w:rsidRDefault="00E8791D" w:rsidP="00E8791D">
            <w:pPr>
              <w:spacing w:after="0"/>
              <w:rPr>
                <w:lang w:val="en-IN"/>
              </w:rPr>
            </w:pPr>
            <w:r w:rsidRPr="00E8791D">
              <w:rPr>
                <w:lang w:val="en-IN"/>
              </w:rPr>
              <w:t>)</w:t>
            </w:r>
          </w:p>
          <w:p w14:paraId="50F42F99" w14:textId="77777777" w:rsidR="00E8791D" w:rsidRPr="00E8791D" w:rsidRDefault="00E8791D" w:rsidP="00E8791D">
            <w:pPr>
              <w:spacing w:after="0"/>
              <w:rPr>
                <w:lang w:val="en-IN"/>
              </w:rPr>
            </w:pPr>
          </w:p>
          <w:p w14:paraId="42D2E656" w14:textId="77777777" w:rsidR="00E8791D" w:rsidRPr="00E8791D" w:rsidRDefault="00E8791D" w:rsidP="00E8791D">
            <w:pPr>
              <w:spacing w:after="0"/>
              <w:rPr>
                <w:lang w:val="en-IN"/>
              </w:rPr>
            </w:pPr>
            <w:proofErr w:type="spellStart"/>
            <w:r w:rsidRPr="00E8791D">
              <w:rPr>
                <w:lang w:val="en-IN"/>
              </w:rPr>
              <w:t>df</w:t>
            </w:r>
            <w:proofErr w:type="spellEnd"/>
            <w:r w:rsidRPr="00E8791D">
              <w:rPr>
                <w:lang w:val="en-IN"/>
              </w:rPr>
              <w:t xml:space="preserve"> = </w:t>
            </w:r>
            <w:proofErr w:type="spellStart"/>
            <w:proofErr w:type="gramStart"/>
            <w:r w:rsidRPr="00E8791D">
              <w:rPr>
                <w:lang w:val="en-IN"/>
              </w:rPr>
              <w:t>pd.concat</w:t>
            </w:r>
            <w:proofErr w:type="spellEnd"/>
            <w:proofErr w:type="gramEnd"/>
            <w:r w:rsidRPr="00E8791D">
              <w:rPr>
                <w:lang w:val="en-IN"/>
              </w:rPr>
              <w:t>([</w:t>
            </w:r>
            <w:proofErr w:type="spellStart"/>
            <w:r w:rsidRPr="00E8791D">
              <w:rPr>
                <w:lang w:val="en-IN"/>
              </w:rPr>
              <w:t>df.drop</w:t>
            </w:r>
            <w:proofErr w:type="spellEnd"/>
            <w:r w:rsidRPr="00E8791D">
              <w:rPr>
                <w:lang w:val="en-IN"/>
              </w:rPr>
              <w:t xml:space="preserve">("Department", axis=1), </w:t>
            </w:r>
            <w:proofErr w:type="spellStart"/>
            <w:r w:rsidRPr="00E8791D">
              <w:rPr>
                <w:lang w:val="en-IN"/>
              </w:rPr>
              <w:t>encoded_df</w:t>
            </w:r>
            <w:proofErr w:type="spellEnd"/>
            <w:r w:rsidRPr="00E8791D">
              <w:rPr>
                <w:lang w:val="en-IN"/>
              </w:rPr>
              <w:t>], axis=1)</w:t>
            </w:r>
          </w:p>
          <w:p w14:paraId="1BA7A636" w14:textId="77777777" w:rsidR="00E8791D" w:rsidRPr="00E8791D" w:rsidRDefault="00E8791D" w:rsidP="00E8791D">
            <w:pPr>
              <w:spacing w:after="0"/>
              <w:rPr>
                <w:lang w:val="en-IN"/>
              </w:rPr>
            </w:pPr>
            <w:proofErr w:type="gramStart"/>
            <w:r w:rsidRPr="00E8791D">
              <w:rPr>
                <w:lang w:val="en-IN"/>
              </w:rPr>
              <w:t>print(</w:t>
            </w:r>
            <w:proofErr w:type="gramEnd"/>
            <w:r w:rsidRPr="00E8791D">
              <w:rPr>
                <w:lang w:val="en-IN"/>
              </w:rPr>
              <w:t>"</w:t>
            </w:r>
            <w:proofErr w:type="spellStart"/>
            <w:r w:rsidRPr="00E8791D">
              <w:rPr>
                <w:lang w:val="en-IN"/>
              </w:rPr>
              <w:t>Preprocessed</w:t>
            </w:r>
            <w:proofErr w:type="spellEnd"/>
            <w:r w:rsidRPr="00E8791D">
              <w:rPr>
                <w:lang w:val="en-IN"/>
              </w:rPr>
              <w:t xml:space="preserve"> Dataset:")</w:t>
            </w:r>
          </w:p>
          <w:p w14:paraId="09A03246" w14:textId="77777777" w:rsidR="00E8791D" w:rsidRPr="00E8791D" w:rsidRDefault="00E8791D" w:rsidP="00E8791D">
            <w:pPr>
              <w:spacing w:after="0"/>
              <w:rPr>
                <w:lang w:val="en-IN"/>
              </w:rPr>
            </w:pPr>
            <w:r w:rsidRPr="00E8791D">
              <w:rPr>
                <w:lang w:val="en-IN"/>
              </w:rPr>
              <w:t>print(</w:t>
            </w:r>
            <w:proofErr w:type="spellStart"/>
            <w:r w:rsidRPr="00E8791D">
              <w:rPr>
                <w:lang w:val="en-IN"/>
              </w:rPr>
              <w:t>df</w:t>
            </w:r>
            <w:proofErr w:type="spellEnd"/>
            <w:r w:rsidRPr="00E8791D">
              <w:rPr>
                <w:lang w:val="en-IN"/>
              </w:rPr>
              <w:t>)</w:t>
            </w:r>
          </w:p>
          <w:p w14:paraId="274D16FB" w14:textId="747BD978" w:rsidR="009902F6" w:rsidRDefault="009902F6">
            <w:pPr>
              <w:spacing w:after="0"/>
            </w:pPr>
          </w:p>
        </w:tc>
      </w:tr>
    </w:tbl>
    <w:p w14:paraId="23819606"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6EE104CE" w14:textId="77777777">
        <w:trPr>
          <w:jc w:val="center"/>
        </w:trPr>
        <w:tc>
          <w:tcPr>
            <w:tcW w:w="10080" w:type="dxa"/>
            <w:shd w:val="clear" w:color="auto" w:fill="FAFAFA"/>
            <w:tcMar>
              <w:top w:w="140" w:type="dxa"/>
              <w:left w:w="140" w:type="dxa"/>
              <w:bottom w:w="140" w:type="dxa"/>
              <w:right w:w="140" w:type="dxa"/>
            </w:tcMar>
          </w:tcPr>
          <w:p w14:paraId="3D65364D" w14:textId="0AFF8BC3" w:rsidR="009902F6" w:rsidRDefault="00E8791D">
            <w:pPr>
              <w:spacing w:after="80"/>
            </w:pPr>
            <w:r w:rsidRPr="00E8791D">
              <w:drawing>
                <wp:inline distT="0" distB="0" distL="0" distR="0" wp14:anchorId="6C2F683F" wp14:editId="71BF34E4">
                  <wp:extent cx="3939881" cy="115072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39881" cy="1150720"/>
                          </a:xfrm>
                          <a:prstGeom prst="rect">
                            <a:avLst/>
                          </a:prstGeom>
                        </pic:spPr>
                      </pic:pic>
                    </a:graphicData>
                  </a:graphic>
                </wp:inline>
              </w:drawing>
            </w:r>
            <w:r>
              <w:rPr>
                <w:noProof/>
              </w:rPr>
              <w:t xml:space="preserve"> </w:t>
            </w:r>
            <w:r w:rsidRPr="00E8791D">
              <w:lastRenderedPageBreak/>
              <w:drawing>
                <wp:inline distT="0" distB="0" distL="0" distR="0" wp14:anchorId="203E1EE6" wp14:editId="0A341468">
                  <wp:extent cx="5464013" cy="2591025"/>
                  <wp:effectExtent l="0" t="0" r="381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64013" cy="2591025"/>
                          </a:xfrm>
                          <a:prstGeom prst="rect">
                            <a:avLst/>
                          </a:prstGeom>
                        </pic:spPr>
                      </pic:pic>
                    </a:graphicData>
                  </a:graphic>
                </wp:inline>
              </w:drawing>
            </w:r>
          </w:p>
        </w:tc>
      </w:tr>
    </w:tbl>
    <w:p w14:paraId="49825510" w14:textId="77777777" w:rsidR="009902F6" w:rsidRDefault="009902F6">
      <w:pPr>
        <w:spacing w:after="280"/>
      </w:pPr>
    </w:p>
    <w:p w14:paraId="280614F7" w14:textId="77777777" w:rsidR="009902F6" w:rsidRDefault="00000000">
      <w:pPr>
        <w:keepNext/>
        <w:spacing w:before="280" w:after="40"/>
      </w:pPr>
      <w:r>
        <w:rPr>
          <w:rFonts w:ascii="Calibri" w:hAnsi="Calibri"/>
          <w:b/>
          <w:color w:val="003399"/>
          <w:sz w:val="24"/>
        </w:rPr>
        <w:t xml:space="preserve">PRACTICAL 10: </w:t>
      </w:r>
      <w:r>
        <w:rPr>
          <w:rFonts w:ascii="Calibri" w:hAnsi="Calibri"/>
          <w:b/>
          <w:sz w:val="24"/>
        </w:rPr>
        <w:t>Feature Scaling (StandardScaler vs MinMaxScaler) &amp; Train-Test Split</w:t>
      </w:r>
    </w:p>
    <w:p w14:paraId="0C5F0C85" w14:textId="77777777" w:rsidR="009902F6" w:rsidRDefault="00000000">
      <w:pPr>
        <w:spacing w:after="80"/>
      </w:pPr>
      <w:r>
        <w:rPr>
          <w:rFonts w:ascii="Calibri" w:hAnsi="Calibri"/>
          <w:b/>
          <w:color w:val="646464"/>
          <w:sz w:val="17"/>
        </w:rPr>
        <w:t>[UNIT 3: Preparing Big Data for Machine Learning]</w:t>
      </w:r>
    </w:p>
    <w:p w14:paraId="356FF40D" w14:textId="77777777" w:rsidR="009902F6" w:rsidRDefault="00000000">
      <w:pPr>
        <w:spacing w:before="80" w:after="40"/>
      </w:pPr>
      <w:r>
        <w:rPr>
          <w:rFonts w:ascii="Calibri" w:hAnsi="Calibri"/>
          <w:b/>
          <w:sz w:val="20"/>
        </w:rPr>
        <w:t>1. Problem Statement:</w:t>
      </w:r>
    </w:p>
    <w:p w14:paraId="22F2773B" w14:textId="77777777" w:rsidR="009902F6" w:rsidRDefault="00000000">
      <w:pPr>
        <w:spacing w:after="120"/>
        <w:ind w:left="288"/>
      </w:pPr>
      <w:r>
        <w:rPr>
          <w:rFonts w:ascii="Calibri" w:hAnsi="Calibri"/>
          <w:sz w:val="19"/>
        </w:rPr>
        <w:t>Write a Python program to perform feature scaling and dataset partitioning. Apply StandardScaler (Z-score normalization) and MinMaxScaler to numerical features, compare their transformed distributions, and split the dataset into training (80%) and testing (20%) sets using train_test_split(..., test_size=0.2, random_state=42).</w:t>
      </w:r>
    </w:p>
    <w:p w14:paraId="4AD4EA79"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911D076" w14:textId="77777777">
        <w:trPr>
          <w:jc w:val="center"/>
        </w:trPr>
        <w:tc>
          <w:tcPr>
            <w:tcW w:w="10080" w:type="dxa"/>
            <w:shd w:val="clear" w:color="auto" w:fill="F4F6F9"/>
            <w:tcMar>
              <w:top w:w="100" w:type="dxa"/>
              <w:left w:w="120" w:type="dxa"/>
              <w:bottom w:w="100" w:type="dxa"/>
              <w:right w:w="120" w:type="dxa"/>
            </w:tcMar>
          </w:tcPr>
          <w:p w14:paraId="1B20CDB0" w14:textId="77777777" w:rsidR="00E8791D" w:rsidRPr="00E8791D" w:rsidRDefault="00E8791D" w:rsidP="00E8791D">
            <w:pPr>
              <w:spacing w:after="0"/>
              <w:rPr>
                <w:lang w:val="en-IN"/>
              </w:rPr>
            </w:pPr>
            <w:r w:rsidRPr="00E8791D">
              <w:rPr>
                <w:lang w:val="en-IN"/>
              </w:rPr>
              <w:t>import pandas as pd</w:t>
            </w:r>
          </w:p>
          <w:p w14:paraId="547FA9B6" w14:textId="77777777" w:rsidR="00E8791D" w:rsidRPr="00E8791D" w:rsidRDefault="00E8791D" w:rsidP="00E8791D">
            <w:pPr>
              <w:spacing w:after="0"/>
              <w:rPr>
                <w:lang w:val="en-IN"/>
              </w:rPr>
            </w:pPr>
            <w:r w:rsidRPr="00E8791D">
              <w:rPr>
                <w:lang w:val="en-IN"/>
              </w:rPr>
              <w:t xml:space="preserve">from </w:t>
            </w:r>
            <w:proofErr w:type="spellStart"/>
            <w:proofErr w:type="gramStart"/>
            <w:r w:rsidRPr="00E8791D">
              <w:rPr>
                <w:lang w:val="en-IN"/>
              </w:rPr>
              <w:t>sklearn.preprocessing</w:t>
            </w:r>
            <w:proofErr w:type="spellEnd"/>
            <w:proofErr w:type="gramEnd"/>
            <w:r w:rsidRPr="00E8791D">
              <w:rPr>
                <w:lang w:val="en-IN"/>
              </w:rPr>
              <w:t xml:space="preserve"> import </w:t>
            </w:r>
            <w:proofErr w:type="spellStart"/>
            <w:r w:rsidRPr="00E8791D">
              <w:rPr>
                <w:lang w:val="en-IN"/>
              </w:rPr>
              <w:t>StandardScaler</w:t>
            </w:r>
            <w:proofErr w:type="spellEnd"/>
            <w:r w:rsidRPr="00E8791D">
              <w:rPr>
                <w:lang w:val="en-IN"/>
              </w:rPr>
              <w:t xml:space="preserve">, </w:t>
            </w:r>
            <w:proofErr w:type="spellStart"/>
            <w:r w:rsidRPr="00E8791D">
              <w:rPr>
                <w:lang w:val="en-IN"/>
              </w:rPr>
              <w:t>MinMaxScaler</w:t>
            </w:r>
            <w:proofErr w:type="spellEnd"/>
          </w:p>
          <w:p w14:paraId="409E7D9D" w14:textId="77777777" w:rsidR="00E8791D" w:rsidRPr="00E8791D" w:rsidRDefault="00E8791D" w:rsidP="00E8791D">
            <w:pPr>
              <w:spacing w:after="0"/>
              <w:rPr>
                <w:lang w:val="en-IN"/>
              </w:rPr>
            </w:pPr>
            <w:r w:rsidRPr="00E8791D">
              <w:rPr>
                <w:lang w:val="en-IN"/>
              </w:rPr>
              <w:t xml:space="preserve">from </w:t>
            </w:r>
            <w:proofErr w:type="spellStart"/>
            <w:proofErr w:type="gramStart"/>
            <w:r w:rsidRPr="00E8791D">
              <w:rPr>
                <w:lang w:val="en-IN"/>
              </w:rPr>
              <w:t>sklearn.model</w:t>
            </w:r>
            <w:proofErr w:type="gramEnd"/>
            <w:r w:rsidRPr="00E8791D">
              <w:rPr>
                <w:lang w:val="en-IN"/>
              </w:rPr>
              <w:t>_selection</w:t>
            </w:r>
            <w:proofErr w:type="spellEnd"/>
            <w:r w:rsidRPr="00E8791D">
              <w:rPr>
                <w:lang w:val="en-IN"/>
              </w:rPr>
              <w:t xml:space="preserve"> import </w:t>
            </w:r>
            <w:proofErr w:type="spellStart"/>
            <w:r w:rsidRPr="00E8791D">
              <w:rPr>
                <w:lang w:val="en-IN"/>
              </w:rPr>
              <w:t>train_test_split</w:t>
            </w:r>
            <w:proofErr w:type="spellEnd"/>
          </w:p>
          <w:p w14:paraId="1B45C95A" w14:textId="77777777" w:rsidR="00E8791D" w:rsidRPr="00E8791D" w:rsidRDefault="00E8791D" w:rsidP="00E8791D">
            <w:pPr>
              <w:spacing w:after="0"/>
              <w:rPr>
                <w:lang w:val="en-IN"/>
              </w:rPr>
            </w:pPr>
          </w:p>
          <w:p w14:paraId="5F4A48F3" w14:textId="77777777" w:rsidR="00E8791D" w:rsidRPr="00E8791D" w:rsidRDefault="00E8791D" w:rsidP="00E8791D">
            <w:pPr>
              <w:spacing w:after="0"/>
              <w:rPr>
                <w:lang w:val="en-IN"/>
              </w:rPr>
            </w:pPr>
            <w:r w:rsidRPr="00E8791D">
              <w:rPr>
                <w:lang w:val="en-IN"/>
              </w:rPr>
              <w:t>data = {</w:t>
            </w:r>
          </w:p>
          <w:p w14:paraId="3FDD8884" w14:textId="77777777" w:rsidR="00E8791D" w:rsidRPr="00E8791D" w:rsidRDefault="00E8791D" w:rsidP="00E8791D">
            <w:pPr>
              <w:spacing w:after="0"/>
              <w:rPr>
                <w:lang w:val="en-IN"/>
              </w:rPr>
            </w:pPr>
            <w:r w:rsidRPr="00E8791D">
              <w:rPr>
                <w:lang w:val="en-IN"/>
              </w:rPr>
              <w:t>    "Age": [20, 25, 30, 35, 40, 45, 50, 55, 60, 65],</w:t>
            </w:r>
          </w:p>
          <w:p w14:paraId="30CAFB8F" w14:textId="77777777" w:rsidR="00E8791D" w:rsidRPr="00E8791D" w:rsidRDefault="00E8791D" w:rsidP="00E8791D">
            <w:pPr>
              <w:spacing w:after="0"/>
              <w:rPr>
                <w:lang w:val="en-IN"/>
              </w:rPr>
            </w:pPr>
            <w:r w:rsidRPr="00E8791D">
              <w:rPr>
                <w:lang w:val="en-IN"/>
              </w:rPr>
              <w:t>    "Salary": [20000, 25000, 30000, 35000, 40000, 45000, 50000, 55000, 60000, 65000],</w:t>
            </w:r>
          </w:p>
          <w:p w14:paraId="76215AFD" w14:textId="77777777" w:rsidR="00E8791D" w:rsidRPr="00E8791D" w:rsidRDefault="00E8791D" w:rsidP="00E8791D">
            <w:pPr>
              <w:spacing w:after="0"/>
              <w:rPr>
                <w:lang w:val="en-IN"/>
              </w:rPr>
            </w:pPr>
            <w:r w:rsidRPr="00E8791D">
              <w:rPr>
                <w:lang w:val="en-IN"/>
              </w:rPr>
              <w:t>    "Experience": [1, 2, 3, 4, 5, 6, 7, 8, 9, 10]</w:t>
            </w:r>
          </w:p>
          <w:p w14:paraId="78AC8508" w14:textId="77777777" w:rsidR="00E8791D" w:rsidRPr="00E8791D" w:rsidRDefault="00E8791D" w:rsidP="00E8791D">
            <w:pPr>
              <w:spacing w:after="0"/>
              <w:rPr>
                <w:lang w:val="en-IN"/>
              </w:rPr>
            </w:pPr>
            <w:r w:rsidRPr="00E8791D">
              <w:rPr>
                <w:lang w:val="en-IN"/>
              </w:rPr>
              <w:t>}</w:t>
            </w:r>
          </w:p>
          <w:p w14:paraId="0D787E1E" w14:textId="77777777" w:rsidR="00E8791D" w:rsidRPr="00E8791D" w:rsidRDefault="00E8791D" w:rsidP="00E8791D">
            <w:pPr>
              <w:spacing w:after="0"/>
              <w:rPr>
                <w:lang w:val="en-IN"/>
              </w:rPr>
            </w:pPr>
          </w:p>
          <w:p w14:paraId="628B0243" w14:textId="77777777" w:rsidR="00E8791D" w:rsidRPr="00E8791D" w:rsidRDefault="00E8791D" w:rsidP="00E8791D">
            <w:pPr>
              <w:spacing w:after="0"/>
              <w:rPr>
                <w:lang w:val="en-IN"/>
              </w:rPr>
            </w:pPr>
            <w:proofErr w:type="spellStart"/>
            <w:r w:rsidRPr="00E8791D">
              <w:rPr>
                <w:lang w:val="en-IN"/>
              </w:rPr>
              <w:t>df</w:t>
            </w:r>
            <w:proofErr w:type="spellEnd"/>
            <w:r w:rsidRPr="00E8791D">
              <w:rPr>
                <w:lang w:val="en-IN"/>
              </w:rPr>
              <w:t xml:space="preserve"> = </w:t>
            </w:r>
            <w:proofErr w:type="spellStart"/>
            <w:proofErr w:type="gramStart"/>
            <w:r w:rsidRPr="00E8791D">
              <w:rPr>
                <w:lang w:val="en-IN"/>
              </w:rPr>
              <w:t>pd.DataFrame</w:t>
            </w:r>
            <w:proofErr w:type="spellEnd"/>
            <w:proofErr w:type="gramEnd"/>
            <w:r w:rsidRPr="00E8791D">
              <w:rPr>
                <w:lang w:val="en-IN"/>
              </w:rPr>
              <w:t>(data)</w:t>
            </w:r>
          </w:p>
          <w:p w14:paraId="09E2BB7B" w14:textId="77777777" w:rsidR="00E8791D" w:rsidRPr="00E8791D" w:rsidRDefault="00E8791D" w:rsidP="00E8791D">
            <w:pPr>
              <w:spacing w:after="0"/>
              <w:rPr>
                <w:lang w:val="en-IN"/>
              </w:rPr>
            </w:pPr>
          </w:p>
          <w:p w14:paraId="5A3F09D1" w14:textId="77777777" w:rsidR="00E8791D" w:rsidRPr="00E8791D" w:rsidRDefault="00E8791D" w:rsidP="00E8791D">
            <w:pPr>
              <w:spacing w:after="0"/>
              <w:rPr>
                <w:lang w:val="en-IN"/>
              </w:rPr>
            </w:pPr>
            <w:r w:rsidRPr="00E8791D">
              <w:rPr>
                <w:lang w:val="en-IN"/>
              </w:rPr>
              <w:t>print(</w:t>
            </w:r>
            <w:proofErr w:type="spellStart"/>
            <w:r w:rsidRPr="00E8791D">
              <w:rPr>
                <w:lang w:val="en-IN"/>
              </w:rPr>
              <w:t>df</w:t>
            </w:r>
            <w:proofErr w:type="spellEnd"/>
            <w:r w:rsidRPr="00E8791D">
              <w:rPr>
                <w:lang w:val="en-IN"/>
              </w:rPr>
              <w:t>)</w:t>
            </w:r>
          </w:p>
          <w:p w14:paraId="5B4B53DD" w14:textId="77777777" w:rsidR="00E8791D" w:rsidRPr="00E8791D" w:rsidRDefault="00E8791D" w:rsidP="00E8791D">
            <w:pPr>
              <w:spacing w:after="0"/>
              <w:rPr>
                <w:lang w:val="en-IN"/>
              </w:rPr>
            </w:pPr>
            <w:proofErr w:type="spellStart"/>
            <w:r w:rsidRPr="00E8791D">
              <w:rPr>
                <w:lang w:val="en-IN"/>
              </w:rPr>
              <w:t>standard_scaler</w:t>
            </w:r>
            <w:proofErr w:type="spellEnd"/>
            <w:r w:rsidRPr="00E8791D">
              <w:rPr>
                <w:lang w:val="en-IN"/>
              </w:rPr>
              <w:t xml:space="preserve"> = </w:t>
            </w:r>
            <w:proofErr w:type="spellStart"/>
            <w:proofErr w:type="gramStart"/>
            <w:r w:rsidRPr="00E8791D">
              <w:rPr>
                <w:lang w:val="en-IN"/>
              </w:rPr>
              <w:t>StandardScaler</w:t>
            </w:r>
            <w:proofErr w:type="spellEnd"/>
            <w:r w:rsidRPr="00E8791D">
              <w:rPr>
                <w:lang w:val="en-IN"/>
              </w:rPr>
              <w:t>(</w:t>
            </w:r>
            <w:proofErr w:type="gramEnd"/>
            <w:r w:rsidRPr="00E8791D">
              <w:rPr>
                <w:lang w:val="en-IN"/>
              </w:rPr>
              <w:t>)</w:t>
            </w:r>
          </w:p>
          <w:p w14:paraId="73DD27E3" w14:textId="77777777" w:rsidR="00E8791D" w:rsidRPr="00E8791D" w:rsidRDefault="00E8791D" w:rsidP="00E8791D">
            <w:pPr>
              <w:spacing w:after="0"/>
              <w:rPr>
                <w:lang w:val="en-IN"/>
              </w:rPr>
            </w:pPr>
            <w:proofErr w:type="spellStart"/>
            <w:r w:rsidRPr="00E8791D">
              <w:rPr>
                <w:lang w:val="en-IN"/>
              </w:rPr>
              <w:t>standard_data</w:t>
            </w:r>
            <w:proofErr w:type="spellEnd"/>
            <w:r w:rsidRPr="00E8791D">
              <w:rPr>
                <w:lang w:val="en-IN"/>
              </w:rPr>
              <w:t xml:space="preserve"> = </w:t>
            </w:r>
            <w:proofErr w:type="spellStart"/>
            <w:r w:rsidRPr="00E8791D">
              <w:rPr>
                <w:lang w:val="en-IN"/>
              </w:rPr>
              <w:t>standard_scaler.fit_transform</w:t>
            </w:r>
            <w:proofErr w:type="spellEnd"/>
            <w:r w:rsidRPr="00E8791D">
              <w:rPr>
                <w:lang w:val="en-IN"/>
              </w:rPr>
              <w:t>(</w:t>
            </w:r>
            <w:proofErr w:type="spellStart"/>
            <w:r w:rsidRPr="00E8791D">
              <w:rPr>
                <w:lang w:val="en-IN"/>
              </w:rPr>
              <w:t>df</w:t>
            </w:r>
            <w:proofErr w:type="spellEnd"/>
            <w:r w:rsidRPr="00E8791D">
              <w:rPr>
                <w:lang w:val="en-IN"/>
              </w:rPr>
              <w:t>)</w:t>
            </w:r>
          </w:p>
          <w:p w14:paraId="0650312B" w14:textId="77777777" w:rsidR="00E8791D" w:rsidRPr="00E8791D" w:rsidRDefault="00E8791D" w:rsidP="00E8791D">
            <w:pPr>
              <w:spacing w:after="0"/>
              <w:rPr>
                <w:lang w:val="en-IN"/>
              </w:rPr>
            </w:pPr>
          </w:p>
          <w:p w14:paraId="4D7B0248" w14:textId="77777777" w:rsidR="00E8791D" w:rsidRPr="00E8791D" w:rsidRDefault="00E8791D" w:rsidP="00E8791D">
            <w:pPr>
              <w:spacing w:after="0"/>
              <w:rPr>
                <w:lang w:val="en-IN"/>
              </w:rPr>
            </w:pPr>
            <w:proofErr w:type="spellStart"/>
            <w:r w:rsidRPr="00E8791D">
              <w:rPr>
                <w:lang w:val="en-IN"/>
              </w:rPr>
              <w:t>standard_df</w:t>
            </w:r>
            <w:proofErr w:type="spellEnd"/>
            <w:r w:rsidRPr="00E8791D">
              <w:rPr>
                <w:lang w:val="en-IN"/>
              </w:rPr>
              <w:t xml:space="preserve"> = </w:t>
            </w:r>
            <w:proofErr w:type="spellStart"/>
            <w:proofErr w:type="gramStart"/>
            <w:r w:rsidRPr="00E8791D">
              <w:rPr>
                <w:lang w:val="en-IN"/>
              </w:rPr>
              <w:t>pd.DataFrame</w:t>
            </w:r>
            <w:proofErr w:type="spellEnd"/>
            <w:proofErr w:type="gramEnd"/>
            <w:r w:rsidRPr="00E8791D">
              <w:rPr>
                <w:lang w:val="en-IN"/>
              </w:rPr>
              <w:t>(</w:t>
            </w:r>
            <w:proofErr w:type="spellStart"/>
            <w:r w:rsidRPr="00E8791D">
              <w:rPr>
                <w:lang w:val="en-IN"/>
              </w:rPr>
              <w:t>standard_data</w:t>
            </w:r>
            <w:proofErr w:type="spellEnd"/>
            <w:r w:rsidRPr="00E8791D">
              <w:rPr>
                <w:lang w:val="en-IN"/>
              </w:rPr>
              <w:t>, columns=</w:t>
            </w:r>
            <w:proofErr w:type="spellStart"/>
            <w:r w:rsidRPr="00E8791D">
              <w:rPr>
                <w:lang w:val="en-IN"/>
              </w:rPr>
              <w:t>df.columns</w:t>
            </w:r>
            <w:proofErr w:type="spellEnd"/>
            <w:r w:rsidRPr="00E8791D">
              <w:rPr>
                <w:lang w:val="en-IN"/>
              </w:rPr>
              <w:t>)</w:t>
            </w:r>
          </w:p>
          <w:p w14:paraId="03135ED3" w14:textId="77777777" w:rsidR="00E8791D" w:rsidRPr="00E8791D" w:rsidRDefault="00E8791D" w:rsidP="00E8791D">
            <w:pPr>
              <w:spacing w:after="0"/>
              <w:rPr>
                <w:lang w:val="en-IN"/>
              </w:rPr>
            </w:pPr>
          </w:p>
          <w:p w14:paraId="19296FE3" w14:textId="77777777" w:rsidR="00E8791D" w:rsidRPr="00E8791D" w:rsidRDefault="00E8791D" w:rsidP="00E8791D">
            <w:pPr>
              <w:spacing w:after="0"/>
              <w:rPr>
                <w:lang w:val="en-IN"/>
              </w:rPr>
            </w:pPr>
            <w:proofErr w:type="gramStart"/>
            <w:r w:rsidRPr="00E8791D">
              <w:rPr>
                <w:lang w:val="en-IN"/>
              </w:rPr>
              <w:t>print(</w:t>
            </w:r>
            <w:proofErr w:type="gramEnd"/>
            <w:r w:rsidRPr="00E8791D">
              <w:rPr>
                <w:lang w:val="en-IN"/>
              </w:rPr>
              <w:t>"</w:t>
            </w:r>
            <w:proofErr w:type="spellStart"/>
            <w:r w:rsidRPr="00E8791D">
              <w:rPr>
                <w:lang w:val="en-IN"/>
              </w:rPr>
              <w:t>StandardScaler</w:t>
            </w:r>
            <w:proofErr w:type="spellEnd"/>
            <w:r w:rsidRPr="00E8791D">
              <w:rPr>
                <w:lang w:val="en-IN"/>
              </w:rPr>
              <w:t xml:space="preserve"> :")</w:t>
            </w:r>
          </w:p>
          <w:p w14:paraId="65B629E3" w14:textId="77777777" w:rsidR="00E8791D" w:rsidRPr="00E8791D" w:rsidRDefault="00E8791D" w:rsidP="00E8791D">
            <w:pPr>
              <w:spacing w:after="0"/>
              <w:rPr>
                <w:lang w:val="en-IN"/>
              </w:rPr>
            </w:pPr>
            <w:r w:rsidRPr="00E8791D">
              <w:rPr>
                <w:lang w:val="en-IN"/>
              </w:rPr>
              <w:t>print(</w:t>
            </w:r>
            <w:proofErr w:type="spellStart"/>
            <w:r w:rsidRPr="00E8791D">
              <w:rPr>
                <w:lang w:val="en-IN"/>
              </w:rPr>
              <w:t>standard_df</w:t>
            </w:r>
            <w:proofErr w:type="spellEnd"/>
            <w:r w:rsidRPr="00E8791D">
              <w:rPr>
                <w:lang w:val="en-IN"/>
              </w:rPr>
              <w:t>)</w:t>
            </w:r>
          </w:p>
          <w:p w14:paraId="1871D2D1" w14:textId="77777777" w:rsidR="00E8791D" w:rsidRPr="00E8791D" w:rsidRDefault="00E8791D" w:rsidP="00E8791D">
            <w:pPr>
              <w:spacing w:after="0"/>
              <w:rPr>
                <w:lang w:val="en-IN"/>
              </w:rPr>
            </w:pPr>
          </w:p>
          <w:p w14:paraId="61B15E3C" w14:textId="77777777" w:rsidR="00E8791D" w:rsidRPr="00E8791D" w:rsidRDefault="00E8791D" w:rsidP="00E8791D">
            <w:pPr>
              <w:spacing w:after="0"/>
              <w:rPr>
                <w:lang w:val="en-IN"/>
              </w:rPr>
            </w:pPr>
            <w:proofErr w:type="spellStart"/>
            <w:r w:rsidRPr="00E8791D">
              <w:rPr>
                <w:lang w:val="en-IN"/>
              </w:rPr>
              <w:t>minmax_scaler</w:t>
            </w:r>
            <w:proofErr w:type="spellEnd"/>
            <w:r w:rsidRPr="00E8791D">
              <w:rPr>
                <w:lang w:val="en-IN"/>
              </w:rPr>
              <w:t xml:space="preserve"> = </w:t>
            </w:r>
            <w:proofErr w:type="spellStart"/>
            <w:proofErr w:type="gramStart"/>
            <w:r w:rsidRPr="00E8791D">
              <w:rPr>
                <w:lang w:val="en-IN"/>
              </w:rPr>
              <w:t>MinMaxScaler</w:t>
            </w:r>
            <w:proofErr w:type="spellEnd"/>
            <w:r w:rsidRPr="00E8791D">
              <w:rPr>
                <w:lang w:val="en-IN"/>
              </w:rPr>
              <w:t>(</w:t>
            </w:r>
            <w:proofErr w:type="gramEnd"/>
            <w:r w:rsidRPr="00E8791D">
              <w:rPr>
                <w:lang w:val="en-IN"/>
              </w:rPr>
              <w:t>)</w:t>
            </w:r>
          </w:p>
          <w:p w14:paraId="6C791A7B" w14:textId="77777777" w:rsidR="00E8791D" w:rsidRPr="00E8791D" w:rsidRDefault="00E8791D" w:rsidP="00E8791D">
            <w:pPr>
              <w:spacing w:after="0"/>
              <w:rPr>
                <w:lang w:val="en-IN"/>
              </w:rPr>
            </w:pPr>
            <w:proofErr w:type="spellStart"/>
            <w:r w:rsidRPr="00E8791D">
              <w:rPr>
                <w:lang w:val="en-IN"/>
              </w:rPr>
              <w:t>minmax_data</w:t>
            </w:r>
            <w:proofErr w:type="spellEnd"/>
            <w:r w:rsidRPr="00E8791D">
              <w:rPr>
                <w:lang w:val="en-IN"/>
              </w:rPr>
              <w:t xml:space="preserve"> = </w:t>
            </w:r>
            <w:proofErr w:type="spellStart"/>
            <w:r w:rsidRPr="00E8791D">
              <w:rPr>
                <w:lang w:val="en-IN"/>
              </w:rPr>
              <w:t>minmax_scaler.fit_transform</w:t>
            </w:r>
            <w:proofErr w:type="spellEnd"/>
            <w:r w:rsidRPr="00E8791D">
              <w:rPr>
                <w:lang w:val="en-IN"/>
              </w:rPr>
              <w:t>(</w:t>
            </w:r>
            <w:proofErr w:type="spellStart"/>
            <w:r w:rsidRPr="00E8791D">
              <w:rPr>
                <w:lang w:val="en-IN"/>
              </w:rPr>
              <w:t>df</w:t>
            </w:r>
            <w:proofErr w:type="spellEnd"/>
            <w:r w:rsidRPr="00E8791D">
              <w:rPr>
                <w:lang w:val="en-IN"/>
              </w:rPr>
              <w:t>)</w:t>
            </w:r>
          </w:p>
          <w:p w14:paraId="7CF9D618" w14:textId="77777777" w:rsidR="00E8791D" w:rsidRPr="00E8791D" w:rsidRDefault="00E8791D" w:rsidP="00E8791D">
            <w:pPr>
              <w:spacing w:after="0"/>
              <w:rPr>
                <w:lang w:val="en-IN"/>
              </w:rPr>
            </w:pPr>
          </w:p>
          <w:p w14:paraId="179748D6" w14:textId="77777777" w:rsidR="00E8791D" w:rsidRPr="00E8791D" w:rsidRDefault="00E8791D" w:rsidP="00E8791D">
            <w:pPr>
              <w:spacing w:after="0"/>
              <w:rPr>
                <w:lang w:val="en-IN"/>
              </w:rPr>
            </w:pPr>
            <w:proofErr w:type="spellStart"/>
            <w:r w:rsidRPr="00E8791D">
              <w:rPr>
                <w:lang w:val="en-IN"/>
              </w:rPr>
              <w:t>minmax_df</w:t>
            </w:r>
            <w:proofErr w:type="spellEnd"/>
            <w:r w:rsidRPr="00E8791D">
              <w:rPr>
                <w:lang w:val="en-IN"/>
              </w:rPr>
              <w:t xml:space="preserve"> = </w:t>
            </w:r>
            <w:proofErr w:type="spellStart"/>
            <w:proofErr w:type="gramStart"/>
            <w:r w:rsidRPr="00E8791D">
              <w:rPr>
                <w:lang w:val="en-IN"/>
              </w:rPr>
              <w:t>pd.DataFrame</w:t>
            </w:r>
            <w:proofErr w:type="spellEnd"/>
            <w:proofErr w:type="gramEnd"/>
            <w:r w:rsidRPr="00E8791D">
              <w:rPr>
                <w:lang w:val="en-IN"/>
              </w:rPr>
              <w:t>(</w:t>
            </w:r>
            <w:proofErr w:type="spellStart"/>
            <w:r w:rsidRPr="00E8791D">
              <w:rPr>
                <w:lang w:val="en-IN"/>
              </w:rPr>
              <w:t>minmax_data</w:t>
            </w:r>
            <w:proofErr w:type="spellEnd"/>
            <w:r w:rsidRPr="00E8791D">
              <w:rPr>
                <w:lang w:val="en-IN"/>
              </w:rPr>
              <w:t>, columns=</w:t>
            </w:r>
            <w:proofErr w:type="spellStart"/>
            <w:r w:rsidRPr="00E8791D">
              <w:rPr>
                <w:lang w:val="en-IN"/>
              </w:rPr>
              <w:t>df.columns</w:t>
            </w:r>
            <w:proofErr w:type="spellEnd"/>
            <w:r w:rsidRPr="00E8791D">
              <w:rPr>
                <w:lang w:val="en-IN"/>
              </w:rPr>
              <w:t>)</w:t>
            </w:r>
          </w:p>
          <w:p w14:paraId="21D205CC" w14:textId="77777777" w:rsidR="00E8791D" w:rsidRPr="00E8791D" w:rsidRDefault="00E8791D" w:rsidP="00E8791D">
            <w:pPr>
              <w:spacing w:after="0"/>
              <w:rPr>
                <w:lang w:val="en-IN"/>
              </w:rPr>
            </w:pPr>
          </w:p>
          <w:p w14:paraId="1135249A" w14:textId="77777777" w:rsidR="00E8791D" w:rsidRPr="00E8791D" w:rsidRDefault="00E8791D" w:rsidP="00E8791D">
            <w:pPr>
              <w:spacing w:after="0"/>
              <w:rPr>
                <w:lang w:val="en-IN"/>
              </w:rPr>
            </w:pPr>
            <w:r w:rsidRPr="00E8791D">
              <w:rPr>
                <w:lang w:val="en-IN"/>
              </w:rPr>
              <w:t>print("</w:t>
            </w:r>
            <w:proofErr w:type="spellStart"/>
            <w:r w:rsidRPr="00E8791D">
              <w:rPr>
                <w:lang w:val="en-IN"/>
              </w:rPr>
              <w:t>MinMaxScaler</w:t>
            </w:r>
            <w:proofErr w:type="spellEnd"/>
            <w:r w:rsidRPr="00E8791D">
              <w:rPr>
                <w:lang w:val="en-IN"/>
              </w:rPr>
              <w:t>:")</w:t>
            </w:r>
          </w:p>
          <w:p w14:paraId="3EC9D1FB" w14:textId="77777777" w:rsidR="00E8791D" w:rsidRPr="00E8791D" w:rsidRDefault="00E8791D" w:rsidP="00E8791D">
            <w:pPr>
              <w:spacing w:after="0"/>
              <w:rPr>
                <w:lang w:val="en-IN"/>
              </w:rPr>
            </w:pPr>
            <w:r w:rsidRPr="00E8791D">
              <w:rPr>
                <w:lang w:val="en-IN"/>
              </w:rPr>
              <w:t>print(</w:t>
            </w:r>
            <w:proofErr w:type="spellStart"/>
            <w:r w:rsidRPr="00E8791D">
              <w:rPr>
                <w:lang w:val="en-IN"/>
              </w:rPr>
              <w:t>minmax_df</w:t>
            </w:r>
            <w:proofErr w:type="spellEnd"/>
            <w:r w:rsidRPr="00E8791D">
              <w:rPr>
                <w:lang w:val="en-IN"/>
              </w:rPr>
              <w:t>)</w:t>
            </w:r>
          </w:p>
          <w:p w14:paraId="5F896033" w14:textId="77777777" w:rsidR="00E8791D" w:rsidRPr="00E8791D" w:rsidRDefault="00E8791D" w:rsidP="00E8791D">
            <w:pPr>
              <w:spacing w:after="0"/>
              <w:rPr>
                <w:lang w:val="en-IN"/>
              </w:rPr>
            </w:pPr>
          </w:p>
          <w:p w14:paraId="343C7273" w14:textId="77777777" w:rsidR="00E8791D" w:rsidRPr="00E8791D" w:rsidRDefault="00E8791D" w:rsidP="00E8791D">
            <w:pPr>
              <w:spacing w:after="0"/>
              <w:rPr>
                <w:lang w:val="en-IN"/>
              </w:rPr>
            </w:pPr>
            <w:proofErr w:type="gramStart"/>
            <w:r w:rsidRPr="00E8791D">
              <w:rPr>
                <w:lang w:val="en-IN"/>
              </w:rPr>
              <w:t>print(</w:t>
            </w:r>
            <w:proofErr w:type="gramEnd"/>
            <w:r w:rsidRPr="00E8791D">
              <w:rPr>
                <w:lang w:val="en-IN"/>
              </w:rPr>
              <w:t>"</w:t>
            </w:r>
            <w:proofErr w:type="spellStart"/>
            <w:r w:rsidRPr="00E8791D">
              <w:rPr>
                <w:lang w:val="en-IN"/>
              </w:rPr>
              <w:t>StandardScaler</w:t>
            </w:r>
            <w:proofErr w:type="spellEnd"/>
            <w:r w:rsidRPr="00E8791D">
              <w:rPr>
                <w:lang w:val="en-IN"/>
              </w:rPr>
              <w:t xml:space="preserve"> Mean:")</w:t>
            </w:r>
          </w:p>
          <w:p w14:paraId="0DFF6B2A" w14:textId="77777777" w:rsidR="00E8791D" w:rsidRPr="00E8791D" w:rsidRDefault="00E8791D" w:rsidP="00E8791D">
            <w:pPr>
              <w:spacing w:after="0"/>
              <w:rPr>
                <w:lang w:val="en-IN"/>
              </w:rPr>
            </w:pPr>
            <w:r w:rsidRPr="00E8791D">
              <w:rPr>
                <w:lang w:val="en-IN"/>
              </w:rPr>
              <w:t>print(</w:t>
            </w:r>
            <w:proofErr w:type="spellStart"/>
            <w:r w:rsidRPr="00E8791D">
              <w:rPr>
                <w:lang w:val="en-IN"/>
              </w:rPr>
              <w:t>standard_</w:t>
            </w:r>
            <w:proofErr w:type="gramStart"/>
            <w:r w:rsidRPr="00E8791D">
              <w:rPr>
                <w:lang w:val="en-IN"/>
              </w:rPr>
              <w:t>df.mean</w:t>
            </w:r>
            <w:proofErr w:type="spellEnd"/>
            <w:proofErr w:type="gramEnd"/>
            <w:r w:rsidRPr="00E8791D">
              <w:rPr>
                <w:lang w:val="en-IN"/>
              </w:rPr>
              <w:t>().round(2))</w:t>
            </w:r>
          </w:p>
          <w:p w14:paraId="1ABEE561" w14:textId="77777777" w:rsidR="00E8791D" w:rsidRPr="00E8791D" w:rsidRDefault="00E8791D" w:rsidP="00E8791D">
            <w:pPr>
              <w:spacing w:after="0"/>
              <w:rPr>
                <w:lang w:val="en-IN"/>
              </w:rPr>
            </w:pPr>
          </w:p>
          <w:p w14:paraId="287279C7" w14:textId="77777777" w:rsidR="00E8791D" w:rsidRPr="00E8791D" w:rsidRDefault="00E8791D" w:rsidP="00E8791D">
            <w:pPr>
              <w:spacing w:after="0"/>
              <w:rPr>
                <w:lang w:val="en-IN"/>
              </w:rPr>
            </w:pPr>
            <w:proofErr w:type="gramStart"/>
            <w:r w:rsidRPr="00E8791D">
              <w:rPr>
                <w:lang w:val="en-IN"/>
              </w:rPr>
              <w:t>print(</w:t>
            </w:r>
            <w:proofErr w:type="gramEnd"/>
            <w:r w:rsidRPr="00E8791D">
              <w:rPr>
                <w:lang w:val="en-IN"/>
              </w:rPr>
              <w:t>"</w:t>
            </w:r>
            <w:proofErr w:type="spellStart"/>
            <w:r w:rsidRPr="00E8791D">
              <w:rPr>
                <w:lang w:val="en-IN"/>
              </w:rPr>
              <w:t>MinMaxScaler</w:t>
            </w:r>
            <w:proofErr w:type="spellEnd"/>
            <w:r w:rsidRPr="00E8791D">
              <w:rPr>
                <w:lang w:val="en-IN"/>
              </w:rPr>
              <w:t xml:space="preserve"> Minimum:")</w:t>
            </w:r>
          </w:p>
          <w:p w14:paraId="4AB6A255" w14:textId="77777777" w:rsidR="00E8791D" w:rsidRPr="00E8791D" w:rsidRDefault="00E8791D" w:rsidP="00E8791D">
            <w:pPr>
              <w:spacing w:after="0"/>
              <w:rPr>
                <w:lang w:val="en-IN"/>
              </w:rPr>
            </w:pPr>
            <w:r w:rsidRPr="00E8791D">
              <w:rPr>
                <w:lang w:val="en-IN"/>
              </w:rPr>
              <w:t>print(</w:t>
            </w:r>
            <w:proofErr w:type="spellStart"/>
            <w:proofErr w:type="gramStart"/>
            <w:r w:rsidRPr="00E8791D">
              <w:rPr>
                <w:lang w:val="en-IN"/>
              </w:rPr>
              <w:t>minmax_df.min</w:t>
            </w:r>
            <w:proofErr w:type="spellEnd"/>
            <w:r w:rsidRPr="00E8791D">
              <w:rPr>
                <w:lang w:val="en-IN"/>
              </w:rPr>
              <w:t>(</w:t>
            </w:r>
            <w:proofErr w:type="gramEnd"/>
            <w:r w:rsidRPr="00E8791D">
              <w:rPr>
                <w:lang w:val="en-IN"/>
              </w:rPr>
              <w:t>))</w:t>
            </w:r>
          </w:p>
          <w:p w14:paraId="5B7E64F4" w14:textId="77777777" w:rsidR="00E8791D" w:rsidRPr="00E8791D" w:rsidRDefault="00E8791D" w:rsidP="00E8791D">
            <w:pPr>
              <w:spacing w:after="0"/>
              <w:rPr>
                <w:lang w:val="en-IN"/>
              </w:rPr>
            </w:pPr>
          </w:p>
          <w:p w14:paraId="1AF3C8D3" w14:textId="77777777" w:rsidR="00E8791D" w:rsidRPr="00E8791D" w:rsidRDefault="00E8791D" w:rsidP="00E8791D">
            <w:pPr>
              <w:spacing w:after="0"/>
              <w:rPr>
                <w:lang w:val="en-IN"/>
              </w:rPr>
            </w:pPr>
            <w:proofErr w:type="gramStart"/>
            <w:r w:rsidRPr="00E8791D">
              <w:rPr>
                <w:lang w:val="en-IN"/>
              </w:rPr>
              <w:t>print(</w:t>
            </w:r>
            <w:proofErr w:type="gramEnd"/>
            <w:r w:rsidRPr="00E8791D">
              <w:rPr>
                <w:lang w:val="en-IN"/>
              </w:rPr>
              <w:t>"</w:t>
            </w:r>
            <w:proofErr w:type="spellStart"/>
            <w:r w:rsidRPr="00E8791D">
              <w:rPr>
                <w:lang w:val="en-IN"/>
              </w:rPr>
              <w:t>MinMaxScaler</w:t>
            </w:r>
            <w:proofErr w:type="spellEnd"/>
            <w:r w:rsidRPr="00E8791D">
              <w:rPr>
                <w:lang w:val="en-IN"/>
              </w:rPr>
              <w:t xml:space="preserve"> Maximum:")</w:t>
            </w:r>
          </w:p>
          <w:p w14:paraId="156BF483" w14:textId="77777777" w:rsidR="00E8791D" w:rsidRPr="00E8791D" w:rsidRDefault="00E8791D" w:rsidP="00E8791D">
            <w:pPr>
              <w:spacing w:after="0"/>
              <w:rPr>
                <w:lang w:val="en-IN"/>
              </w:rPr>
            </w:pPr>
            <w:r w:rsidRPr="00E8791D">
              <w:rPr>
                <w:lang w:val="en-IN"/>
              </w:rPr>
              <w:t>print(</w:t>
            </w:r>
            <w:proofErr w:type="spellStart"/>
            <w:proofErr w:type="gramStart"/>
            <w:r w:rsidRPr="00E8791D">
              <w:rPr>
                <w:lang w:val="en-IN"/>
              </w:rPr>
              <w:t>minmax_df.max</w:t>
            </w:r>
            <w:proofErr w:type="spellEnd"/>
            <w:r w:rsidRPr="00E8791D">
              <w:rPr>
                <w:lang w:val="en-IN"/>
              </w:rPr>
              <w:t>(</w:t>
            </w:r>
            <w:proofErr w:type="gramEnd"/>
            <w:r w:rsidRPr="00E8791D">
              <w:rPr>
                <w:lang w:val="en-IN"/>
              </w:rPr>
              <w:t>))</w:t>
            </w:r>
          </w:p>
          <w:p w14:paraId="4094F642" w14:textId="77777777" w:rsidR="00E8791D" w:rsidRPr="00E8791D" w:rsidRDefault="00E8791D" w:rsidP="00E8791D">
            <w:pPr>
              <w:spacing w:after="0"/>
              <w:rPr>
                <w:lang w:val="en-IN"/>
              </w:rPr>
            </w:pPr>
            <w:r w:rsidRPr="00E8791D">
              <w:rPr>
                <w:lang w:val="en-IN"/>
              </w:rPr>
              <w:t xml:space="preserve">x = </w:t>
            </w:r>
            <w:proofErr w:type="spellStart"/>
            <w:r w:rsidRPr="00E8791D">
              <w:rPr>
                <w:lang w:val="en-IN"/>
              </w:rPr>
              <w:t>df</w:t>
            </w:r>
            <w:proofErr w:type="spellEnd"/>
          </w:p>
          <w:p w14:paraId="2DB80710" w14:textId="77777777" w:rsidR="00E8791D" w:rsidRPr="00E8791D" w:rsidRDefault="00E8791D" w:rsidP="00E8791D">
            <w:pPr>
              <w:spacing w:after="0"/>
              <w:rPr>
                <w:lang w:val="en-IN"/>
              </w:rPr>
            </w:pPr>
            <w:r w:rsidRPr="00E8791D">
              <w:rPr>
                <w:lang w:val="en-IN"/>
              </w:rPr>
              <w:t>y = [0, 0, 0, 0, 0, 1, 1, 1, 1, 1]</w:t>
            </w:r>
          </w:p>
          <w:p w14:paraId="07F3CD6D" w14:textId="77777777" w:rsidR="00E8791D" w:rsidRPr="00E8791D" w:rsidRDefault="00E8791D" w:rsidP="00E8791D">
            <w:pPr>
              <w:spacing w:after="0"/>
              <w:rPr>
                <w:lang w:val="en-IN"/>
              </w:rPr>
            </w:pPr>
          </w:p>
          <w:p w14:paraId="2F1C958E" w14:textId="77777777" w:rsidR="00E8791D" w:rsidRPr="00E8791D" w:rsidRDefault="00E8791D" w:rsidP="00E8791D">
            <w:pPr>
              <w:spacing w:after="0"/>
              <w:rPr>
                <w:lang w:val="en-IN"/>
              </w:rPr>
            </w:pPr>
            <w:proofErr w:type="spellStart"/>
            <w:r w:rsidRPr="00E8791D">
              <w:rPr>
                <w:lang w:val="en-IN"/>
              </w:rPr>
              <w:t>x_train</w:t>
            </w:r>
            <w:proofErr w:type="spellEnd"/>
            <w:r w:rsidRPr="00E8791D">
              <w:rPr>
                <w:lang w:val="en-IN"/>
              </w:rPr>
              <w:t xml:space="preserve">, </w:t>
            </w:r>
            <w:proofErr w:type="spellStart"/>
            <w:r w:rsidRPr="00E8791D">
              <w:rPr>
                <w:lang w:val="en-IN"/>
              </w:rPr>
              <w:t>x_test</w:t>
            </w:r>
            <w:proofErr w:type="spellEnd"/>
            <w:r w:rsidRPr="00E8791D">
              <w:rPr>
                <w:lang w:val="en-IN"/>
              </w:rPr>
              <w:t xml:space="preserve">, </w:t>
            </w:r>
            <w:proofErr w:type="spellStart"/>
            <w:r w:rsidRPr="00E8791D">
              <w:rPr>
                <w:lang w:val="en-IN"/>
              </w:rPr>
              <w:t>y_train</w:t>
            </w:r>
            <w:proofErr w:type="spellEnd"/>
            <w:r w:rsidRPr="00E8791D">
              <w:rPr>
                <w:lang w:val="en-IN"/>
              </w:rPr>
              <w:t xml:space="preserve">, </w:t>
            </w:r>
            <w:proofErr w:type="spellStart"/>
            <w:r w:rsidRPr="00E8791D">
              <w:rPr>
                <w:lang w:val="en-IN"/>
              </w:rPr>
              <w:t>y_test</w:t>
            </w:r>
            <w:proofErr w:type="spellEnd"/>
            <w:r w:rsidRPr="00E8791D">
              <w:rPr>
                <w:lang w:val="en-IN"/>
              </w:rPr>
              <w:t xml:space="preserve"> = </w:t>
            </w:r>
            <w:proofErr w:type="spellStart"/>
            <w:r w:rsidRPr="00E8791D">
              <w:rPr>
                <w:lang w:val="en-IN"/>
              </w:rPr>
              <w:t>train_test_</w:t>
            </w:r>
            <w:proofErr w:type="gramStart"/>
            <w:r w:rsidRPr="00E8791D">
              <w:rPr>
                <w:lang w:val="en-IN"/>
              </w:rPr>
              <w:t>split</w:t>
            </w:r>
            <w:proofErr w:type="spellEnd"/>
            <w:r w:rsidRPr="00E8791D">
              <w:rPr>
                <w:lang w:val="en-IN"/>
              </w:rPr>
              <w:t>(</w:t>
            </w:r>
            <w:proofErr w:type="gramEnd"/>
          </w:p>
          <w:p w14:paraId="76A242F2" w14:textId="77777777" w:rsidR="00E8791D" w:rsidRPr="00E8791D" w:rsidRDefault="00E8791D" w:rsidP="00E8791D">
            <w:pPr>
              <w:spacing w:after="0"/>
              <w:rPr>
                <w:lang w:val="en-IN"/>
              </w:rPr>
            </w:pPr>
            <w:r w:rsidRPr="00E8791D">
              <w:rPr>
                <w:lang w:val="en-IN"/>
              </w:rPr>
              <w:t xml:space="preserve">    x, y, </w:t>
            </w:r>
            <w:proofErr w:type="spellStart"/>
            <w:r w:rsidRPr="00E8791D">
              <w:rPr>
                <w:lang w:val="en-IN"/>
              </w:rPr>
              <w:t>test_size</w:t>
            </w:r>
            <w:proofErr w:type="spellEnd"/>
            <w:r w:rsidRPr="00E8791D">
              <w:rPr>
                <w:lang w:val="en-IN"/>
              </w:rPr>
              <w:t xml:space="preserve">=0.2, </w:t>
            </w:r>
            <w:proofErr w:type="spellStart"/>
            <w:r w:rsidRPr="00E8791D">
              <w:rPr>
                <w:lang w:val="en-IN"/>
              </w:rPr>
              <w:t>random_state</w:t>
            </w:r>
            <w:proofErr w:type="spellEnd"/>
            <w:r w:rsidRPr="00E8791D">
              <w:rPr>
                <w:lang w:val="en-IN"/>
              </w:rPr>
              <w:t>=42</w:t>
            </w:r>
          </w:p>
          <w:p w14:paraId="49EF405D" w14:textId="77777777" w:rsidR="00E8791D" w:rsidRPr="00E8791D" w:rsidRDefault="00E8791D" w:rsidP="00E8791D">
            <w:pPr>
              <w:spacing w:after="0"/>
              <w:rPr>
                <w:lang w:val="en-IN"/>
              </w:rPr>
            </w:pPr>
            <w:r w:rsidRPr="00E8791D">
              <w:rPr>
                <w:lang w:val="en-IN"/>
              </w:rPr>
              <w:t>)</w:t>
            </w:r>
          </w:p>
          <w:p w14:paraId="7A8512C3" w14:textId="77777777" w:rsidR="00E8791D" w:rsidRPr="00E8791D" w:rsidRDefault="00E8791D" w:rsidP="00E8791D">
            <w:pPr>
              <w:spacing w:after="0"/>
              <w:rPr>
                <w:lang w:val="en-IN"/>
              </w:rPr>
            </w:pPr>
          </w:p>
          <w:p w14:paraId="5E2DC104" w14:textId="77777777" w:rsidR="00E8791D" w:rsidRPr="00E8791D" w:rsidRDefault="00E8791D" w:rsidP="00E8791D">
            <w:pPr>
              <w:spacing w:after="0"/>
              <w:rPr>
                <w:lang w:val="en-IN"/>
              </w:rPr>
            </w:pPr>
            <w:proofErr w:type="gramStart"/>
            <w:r w:rsidRPr="00E8791D">
              <w:rPr>
                <w:lang w:val="en-IN"/>
              </w:rPr>
              <w:t>print(</w:t>
            </w:r>
            <w:proofErr w:type="gramEnd"/>
            <w:r w:rsidRPr="00E8791D">
              <w:rPr>
                <w:lang w:val="en-IN"/>
              </w:rPr>
              <w:t>"Training Data:")</w:t>
            </w:r>
          </w:p>
          <w:p w14:paraId="1C52B22A" w14:textId="77777777" w:rsidR="00E8791D" w:rsidRPr="00E8791D" w:rsidRDefault="00E8791D" w:rsidP="00E8791D">
            <w:pPr>
              <w:spacing w:after="0"/>
              <w:rPr>
                <w:lang w:val="en-IN"/>
              </w:rPr>
            </w:pPr>
            <w:r w:rsidRPr="00E8791D">
              <w:rPr>
                <w:lang w:val="en-IN"/>
              </w:rPr>
              <w:t>print(</w:t>
            </w:r>
            <w:proofErr w:type="spellStart"/>
            <w:r w:rsidRPr="00E8791D">
              <w:rPr>
                <w:lang w:val="en-IN"/>
              </w:rPr>
              <w:t>x_train</w:t>
            </w:r>
            <w:proofErr w:type="spellEnd"/>
            <w:r w:rsidRPr="00E8791D">
              <w:rPr>
                <w:lang w:val="en-IN"/>
              </w:rPr>
              <w:t>)</w:t>
            </w:r>
          </w:p>
          <w:p w14:paraId="2B89A477" w14:textId="77777777" w:rsidR="00E8791D" w:rsidRPr="00E8791D" w:rsidRDefault="00E8791D" w:rsidP="00E8791D">
            <w:pPr>
              <w:spacing w:after="0"/>
              <w:rPr>
                <w:lang w:val="en-IN"/>
              </w:rPr>
            </w:pPr>
          </w:p>
          <w:p w14:paraId="5A772D57" w14:textId="77777777" w:rsidR="00E8791D" w:rsidRPr="00E8791D" w:rsidRDefault="00E8791D" w:rsidP="00E8791D">
            <w:pPr>
              <w:spacing w:after="0"/>
              <w:rPr>
                <w:lang w:val="en-IN"/>
              </w:rPr>
            </w:pPr>
            <w:proofErr w:type="gramStart"/>
            <w:r w:rsidRPr="00E8791D">
              <w:rPr>
                <w:lang w:val="en-IN"/>
              </w:rPr>
              <w:t>print(</w:t>
            </w:r>
            <w:proofErr w:type="gramEnd"/>
            <w:r w:rsidRPr="00E8791D">
              <w:rPr>
                <w:lang w:val="en-IN"/>
              </w:rPr>
              <w:t>"Testing Data:")</w:t>
            </w:r>
          </w:p>
          <w:p w14:paraId="291340B8" w14:textId="77777777" w:rsidR="00E8791D" w:rsidRPr="00E8791D" w:rsidRDefault="00E8791D" w:rsidP="00E8791D">
            <w:pPr>
              <w:spacing w:after="0"/>
              <w:rPr>
                <w:lang w:val="en-IN"/>
              </w:rPr>
            </w:pPr>
            <w:r w:rsidRPr="00E8791D">
              <w:rPr>
                <w:lang w:val="en-IN"/>
              </w:rPr>
              <w:t>print(</w:t>
            </w:r>
            <w:proofErr w:type="spellStart"/>
            <w:r w:rsidRPr="00E8791D">
              <w:rPr>
                <w:lang w:val="en-IN"/>
              </w:rPr>
              <w:t>x_test</w:t>
            </w:r>
            <w:proofErr w:type="spellEnd"/>
            <w:r w:rsidRPr="00E8791D">
              <w:rPr>
                <w:lang w:val="en-IN"/>
              </w:rPr>
              <w:t>)</w:t>
            </w:r>
          </w:p>
          <w:p w14:paraId="62A68BB6" w14:textId="77777777" w:rsidR="00E8791D" w:rsidRPr="00E8791D" w:rsidRDefault="00E8791D" w:rsidP="00E8791D">
            <w:pPr>
              <w:spacing w:after="0"/>
              <w:rPr>
                <w:lang w:val="en-IN"/>
              </w:rPr>
            </w:pPr>
          </w:p>
          <w:p w14:paraId="2A4AC027" w14:textId="77777777" w:rsidR="00E8791D" w:rsidRPr="00E8791D" w:rsidRDefault="00E8791D" w:rsidP="00E8791D">
            <w:pPr>
              <w:spacing w:after="0"/>
              <w:rPr>
                <w:lang w:val="en-IN"/>
              </w:rPr>
            </w:pPr>
            <w:proofErr w:type="gramStart"/>
            <w:r w:rsidRPr="00E8791D">
              <w:rPr>
                <w:lang w:val="en-IN"/>
              </w:rPr>
              <w:t>print(</w:t>
            </w:r>
            <w:proofErr w:type="gramEnd"/>
            <w:r w:rsidRPr="00E8791D">
              <w:rPr>
                <w:lang w:val="en-IN"/>
              </w:rPr>
              <w:t xml:space="preserve">"Training Size:", </w:t>
            </w:r>
            <w:proofErr w:type="spellStart"/>
            <w:r w:rsidRPr="00E8791D">
              <w:rPr>
                <w:lang w:val="en-IN"/>
              </w:rPr>
              <w:t>len</w:t>
            </w:r>
            <w:proofErr w:type="spellEnd"/>
            <w:r w:rsidRPr="00E8791D">
              <w:rPr>
                <w:lang w:val="en-IN"/>
              </w:rPr>
              <w:t>(</w:t>
            </w:r>
            <w:proofErr w:type="spellStart"/>
            <w:r w:rsidRPr="00E8791D">
              <w:rPr>
                <w:lang w:val="en-IN"/>
              </w:rPr>
              <w:t>x_train</w:t>
            </w:r>
            <w:proofErr w:type="spellEnd"/>
            <w:r w:rsidRPr="00E8791D">
              <w:rPr>
                <w:lang w:val="en-IN"/>
              </w:rPr>
              <w:t>))</w:t>
            </w:r>
          </w:p>
          <w:p w14:paraId="10BA5563" w14:textId="77777777" w:rsidR="00E8791D" w:rsidRPr="00E8791D" w:rsidRDefault="00E8791D" w:rsidP="00E8791D">
            <w:pPr>
              <w:spacing w:after="0"/>
              <w:rPr>
                <w:lang w:val="en-IN"/>
              </w:rPr>
            </w:pPr>
            <w:proofErr w:type="gramStart"/>
            <w:r w:rsidRPr="00E8791D">
              <w:rPr>
                <w:lang w:val="en-IN"/>
              </w:rPr>
              <w:t>print(</w:t>
            </w:r>
            <w:proofErr w:type="gramEnd"/>
            <w:r w:rsidRPr="00E8791D">
              <w:rPr>
                <w:lang w:val="en-IN"/>
              </w:rPr>
              <w:t xml:space="preserve">"Testing Size:", </w:t>
            </w:r>
            <w:proofErr w:type="spellStart"/>
            <w:r w:rsidRPr="00E8791D">
              <w:rPr>
                <w:lang w:val="en-IN"/>
              </w:rPr>
              <w:t>len</w:t>
            </w:r>
            <w:proofErr w:type="spellEnd"/>
            <w:r w:rsidRPr="00E8791D">
              <w:rPr>
                <w:lang w:val="en-IN"/>
              </w:rPr>
              <w:t>(</w:t>
            </w:r>
            <w:proofErr w:type="spellStart"/>
            <w:r w:rsidRPr="00E8791D">
              <w:rPr>
                <w:lang w:val="en-IN"/>
              </w:rPr>
              <w:t>x_test</w:t>
            </w:r>
            <w:proofErr w:type="spellEnd"/>
            <w:r w:rsidRPr="00E8791D">
              <w:rPr>
                <w:lang w:val="en-IN"/>
              </w:rPr>
              <w:t>))</w:t>
            </w:r>
          </w:p>
          <w:p w14:paraId="65340E34" w14:textId="76F649D5" w:rsidR="009902F6" w:rsidRDefault="009902F6">
            <w:pPr>
              <w:spacing w:after="0"/>
            </w:pPr>
          </w:p>
        </w:tc>
      </w:tr>
    </w:tbl>
    <w:p w14:paraId="5B770419"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15FBD40F" w14:textId="77777777">
        <w:trPr>
          <w:jc w:val="center"/>
        </w:trPr>
        <w:tc>
          <w:tcPr>
            <w:tcW w:w="10080" w:type="dxa"/>
            <w:shd w:val="clear" w:color="auto" w:fill="FAFAFA"/>
            <w:tcMar>
              <w:top w:w="140" w:type="dxa"/>
              <w:left w:w="140" w:type="dxa"/>
              <w:bottom w:w="140" w:type="dxa"/>
              <w:right w:w="140" w:type="dxa"/>
            </w:tcMar>
          </w:tcPr>
          <w:p w14:paraId="7A566D57" w14:textId="77777777" w:rsidR="009902F6" w:rsidRDefault="00E8791D">
            <w:pPr>
              <w:spacing w:after="80"/>
            </w:pPr>
            <w:r w:rsidRPr="00E8791D">
              <w:drawing>
                <wp:inline distT="0" distB="0" distL="0" distR="0" wp14:anchorId="433A4B1A" wp14:editId="7F883BF7">
                  <wp:extent cx="2232659" cy="16687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239203" cy="1673671"/>
                          </a:xfrm>
                          <a:prstGeom prst="rect">
                            <a:avLst/>
                          </a:prstGeom>
                        </pic:spPr>
                      </pic:pic>
                    </a:graphicData>
                  </a:graphic>
                </wp:inline>
              </w:drawing>
            </w:r>
          </w:p>
          <w:p w14:paraId="4B96859C" w14:textId="77777777" w:rsidR="00443167" w:rsidRDefault="00443167">
            <w:pPr>
              <w:spacing w:after="80"/>
            </w:pPr>
            <w:r w:rsidRPr="00443167">
              <w:lastRenderedPageBreak/>
              <w:drawing>
                <wp:inline distT="0" distB="0" distL="0" distR="0" wp14:anchorId="290D3B1B" wp14:editId="57E8A748">
                  <wp:extent cx="2948940" cy="4389120"/>
                  <wp:effectExtent l="0" t="0" r="381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49198" cy="4389504"/>
                          </a:xfrm>
                          <a:prstGeom prst="rect">
                            <a:avLst/>
                          </a:prstGeom>
                        </pic:spPr>
                      </pic:pic>
                    </a:graphicData>
                  </a:graphic>
                </wp:inline>
              </w:drawing>
            </w:r>
          </w:p>
          <w:p w14:paraId="040B4463" w14:textId="77777777" w:rsidR="00443167" w:rsidRDefault="00443167">
            <w:pPr>
              <w:spacing w:after="80"/>
            </w:pPr>
            <w:r w:rsidRPr="00443167">
              <w:drawing>
                <wp:inline distT="0" distB="0" distL="0" distR="0" wp14:anchorId="730C11C0" wp14:editId="07201DF8">
                  <wp:extent cx="1729740" cy="1516380"/>
                  <wp:effectExtent l="0" t="0" r="381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29891" cy="1516512"/>
                          </a:xfrm>
                          <a:prstGeom prst="rect">
                            <a:avLst/>
                          </a:prstGeom>
                        </pic:spPr>
                      </pic:pic>
                    </a:graphicData>
                  </a:graphic>
                </wp:inline>
              </w:drawing>
            </w:r>
          </w:p>
          <w:p w14:paraId="7FE52CFD" w14:textId="40E55CE6" w:rsidR="00443167" w:rsidRDefault="00443167">
            <w:pPr>
              <w:spacing w:after="80"/>
            </w:pPr>
            <w:r w:rsidRPr="00443167">
              <w:drawing>
                <wp:inline distT="0" distB="0" distL="0" distR="0" wp14:anchorId="3A29CC61" wp14:editId="3A94872C">
                  <wp:extent cx="2225040" cy="2301240"/>
                  <wp:effectExtent l="0" t="0" r="381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25233" cy="2301440"/>
                          </a:xfrm>
                          <a:prstGeom prst="rect">
                            <a:avLst/>
                          </a:prstGeom>
                        </pic:spPr>
                      </pic:pic>
                    </a:graphicData>
                  </a:graphic>
                </wp:inline>
              </w:drawing>
            </w:r>
          </w:p>
        </w:tc>
      </w:tr>
    </w:tbl>
    <w:p w14:paraId="7902F785" w14:textId="77777777" w:rsidR="009902F6" w:rsidRDefault="009902F6">
      <w:pPr>
        <w:spacing w:after="280"/>
      </w:pPr>
    </w:p>
    <w:p w14:paraId="01DEB2BD" w14:textId="77777777" w:rsidR="009902F6" w:rsidRDefault="00000000">
      <w:pPr>
        <w:keepNext/>
        <w:spacing w:before="280" w:after="40"/>
      </w:pPr>
      <w:r>
        <w:rPr>
          <w:rFonts w:ascii="Calibri" w:hAnsi="Calibri"/>
          <w:b/>
          <w:color w:val="003399"/>
          <w:sz w:val="24"/>
        </w:rPr>
        <w:t xml:space="preserve">PRACTICAL 11: </w:t>
      </w:r>
      <w:r>
        <w:rPr>
          <w:rFonts w:ascii="Calibri" w:hAnsi="Calibri"/>
          <w:b/>
          <w:sz w:val="24"/>
        </w:rPr>
        <w:t>Continuous Predictive Modeling with Linear Regression</w:t>
      </w:r>
    </w:p>
    <w:p w14:paraId="577BB53B" w14:textId="77777777" w:rsidR="009902F6" w:rsidRDefault="00000000">
      <w:pPr>
        <w:spacing w:after="80"/>
      </w:pPr>
      <w:r>
        <w:rPr>
          <w:rFonts w:ascii="Calibri" w:hAnsi="Calibri"/>
          <w:b/>
          <w:color w:val="646464"/>
          <w:sz w:val="17"/>
        </w:rPr>
        <w:t>[UNIT 3: Preparing Big Data for Machine Learning]</w:t>
      </w:r>
    </w:p>
    <w:p w14:paraId="3FE47798" w14:textId="77777777" w:rsidR="009902F6" w:rsidRDefault="00000000">
      <w:pPr>
        <w:spacing w:before="80" w:after="40"/>
      </w:pPr>
      <w:r>
        <w:rPr>
          <w:rFonts w:ascii="Calibri" w:hAnsi="Calibri"/>
          <w:b/>
          <w:sz w:val="20"/>
        </w:rPr>
        <w:t>1. Problem Statement:</w:t>
      </w:r>
    </w:p>
    <w:p w14:paraId="3ACCE6EC" w14:textId="77777777" w:rsidR="009902F6" w:rsidRDefault="00000000">
      <w:pPr>
        <w:spacing w:after="120"/>
        <w:ind w:left="288"/>
      </w:pPr>
      <w:r>
        <w:rPr>
          <w:rFonts w:ascii="Calibri" w:hAnsi="Calibri"/>
          <w:sz w:val="19"/>
        </w:rPr>
        <w:t>Write a Python program to build, train, and evaluate a Linear Regression model using Scikit-Learn. Fit the model to predict salary based on years of experience, display model coefficients (slope and intercept), predict outcomes on the test dataset, and calculate Mean Squared Error (MSE) and R-squared (R2) score.</w:t>
      </w:r>
    </w:p>
    <w:p w14:paraId="61C3CA5E"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7AAFAD4A" w14:textId="77777777">
        <w:trPr>
          <w:jc w:val="center"/>
        </w:trPr>
        <w:tc>
          <w:tcPr>
            <w:tcW w:w="10080" w:type="dxa"/>
            <w:shd w:val="clear" w:color="auto" w:fill="F4F6F9"/>
            <w:tcMar>
              <w:top w:w="100" w:type="dxa"/>
              <w:left w:w="120" w:type="dxa"/>
              <w:bottom w:w="100" w:type="dxa"/>
              <w:right w:w="120" w:type="dxa"/>
            </w:tcMar>
          </w:tcPr>
          <w:p w14:paraId="2C6086A9" w14:textId="77777777" w:rsidR="00443167" w:rsidRPr="00443167" w:rsidRDefault="00443167" w:rsidP="00443167">
            <w:pPr>
              <w:spacing w:after="0"/>
              <w:rPr>
                <w:lang w:val="en-IN"/>
              </w:rPr>
            </w:pPr>
            <w:r w:rsidRPr="00443167">
              <w:rPr>
                <w:lang w:val="en-IN"/>
              </w:rPr>
              <w:t xml:space="preserve">from </w:t>
            </w:r>
            <w:proofErr w:type="spellStart"/>
            <w:proofErr w:type="gramStart"/>
            <w:r w:rsidRPr="00443167">
              <w:rPr>
                <w:lang w:val="en-IN"/>
              </w:rPr>
              <w:t>sklearn.model</w:t>
            </w:r>
            <w:proofErr w:type="gramEnd"/>
            <w:r w:rsidRPr="00443167">
              <w:rPr>
                <w:lang w:val="en-IN"/>
              </w:rPr>
              <w:t>_selection</w:t>
            </w:r>
            <w:proofErr w:type="spellEnd"/>
            <w:r w:rsidRPr="00443167">
              <w:rPr>
                <w:lang w:val="en-IN"/>
              </w:rPr>
              <w:t xml:space="preserve"> import </w:t>
            </w:r>
            <w:proofErr w:type="spellStart"/>
            <w:r w:rsidRPr="00443167">
              <w:rPr>
                <w:lang w:val="en-IN"/>
              </w:rPr>
              <w:t>train_test_split</w:t>
            </w:r>
            <w:proofErr w:type="spellEnd"/>
          </w:p>
          <w:p w14:paraId="0E1AC608" w14:textId="77777777" w:rsidR="00443167" w:rsidRPr="00443167" w:rsidRDefault="00443167" w:rsidP="00443167">
            <w:pPr>
              <w:spacing w:after="0"/>
              <w:rPr>
                <w:lang w:val="en-IN"/>
              </w:rPr>
            </w:pPr>
            <w:r w:rsidRPr="00443167">
              <w:rPr>
                <w:lang w:val="en-IN"/>
              </w:rPr>
              <w:t xml:space="preserve">from </w:t>
            </w:r>
            <w:proofErr w:type="spellStart"/>
            <w:proofErr w:type="gramStart"/>
            <w:r w:rsidRPr="00443167">
              <w:rPr>
                <w:lang w:val="en-IN"/>
              </w:rPr>
              <w:t>sklearn.linear</w:t>
            </w:r>
            <w:proofErr w:type="gramEnd"/>
            <w:r w:rsidRPr="00443167">
              <w:rPr>
                <w:lang w:val="en-IN"/>
              </w:rPr>
              <w:t>_model</w:t>
            </w:r>
            <w:proofErr w:type="spellEnd"/>
            <w:r w:rsidRPr="00443167">
              <w:rPr>
                <w:lang w:val="en-IN"/>
              </w:rPr>
              <w:t xml:space="preserve"> import </w:t>
            </w:r>
            <w:proofErr w:type="spellStart"/>
            <w:r w:rsidRPr="00443167">
              <w:rPr>
                <w:lang w:val="en-IN"/>
              </w:rPr>
              <w:t>LinearRegression</w:t>
            </w:r>
            <w:proofErr w:type="spellEnd"/>
          </w:p>
          <w:p w14:paraId="342BE312" w14:textId="77777777" w:rsidR="00443167" w:rsidRPr="00443167" w:rsidRDefault="00443167" w:rsidP="00443167">
            <w:pPr>
              <w:spacing w:after="0"/>
              <w:rPr>
                <w:lang w:val="en-IN"/>
              </w:rPr>
            </w:pPr>
            <w:r w:rsidRPr="00443167">
              <w:rPr>
                <w:lang w:val="en-IN"/>
              </w:rPr>
              <w:t xml:space="preserve">from </w:t>
            </w:r>
            <w:proofErr w:type="spellStart"/>
            <w:proofErr w:type="gramStart"/>
            <w:r w:rsidRPr="00443167">
              <w:rPr>
                <w:lang w:val="en-IN"/>
              </w:rPr>
              <w:t>sklearn.metrics</w:t>
            </w:r>
            <w:proofErr w:type="spellEnd"/>
            <w:proofErr w:type="gramEnd"/>
            <w:r w:rsidRPr="00443167">
              <w:rPr>
                <w:lang w:val="en-IN"/>
              </w:rPr>
              <w:t xml:space="preserve"> import </w:t>
            </w:r>
            <w:proofErr w:type="spellStart"/>
            <w:r w:rsidRPr="00443167">
              <w:rPr>
                <w:lang w:val="en-IN"/>
              </w:rPr>
              <w:t>mean_squared_error</w:t>
            </w:r>
            <w:proofErr w:type="spellEnd"/>
            <w:r w:rsidRPr="00443167">
              <w:rPr>
                <w:lang w:val="en-IN"/>
              </w:rPr>
              <w:t>, r2_score</w:t>
            </w:r>
          </w:p>
          <w:p w14:paraId="12B2EBEE" w14:textId="77777777" w:rsidR="00443167" w:rsidRPr="00443167" w:rsidRDefault="00443167" w:rsidP="00443167">
            <w:pPr>
              <w:spacing w:after="0"/>
              <w:rPr>
                <w:lang w:val="en-IN"/>
              </w:rPr>
            </w:pPr>
          </w:p>
          <w:p w14:paraId="7511BA63" w14:textId="77777777" w:rsidR="00443167" w:rsidRPr="00443167" w:rsidRDefault="00443167" w:rsidP="00443167">
            <w:pPr>
              <w:spacing w:after="0"/>
              <w:rPr>
                <w:lang w:val="en-IN"/>
              </w:rPr>
            </w:pPr>
            <w:r w:rsidRPr="00443167">
              <w:rPr>
                <w:lang w:val="en-IN"/>
              </w:rPr>
              <w:t>x = [[1], [2], [3], [4], [5], [6], [7], [8], [9], [10]]</w:t>
            </w:r>
          </w:p>
          <w:p w14:paraId="44285942" w14:textId="77777777" w:rsidR="00443167" w:rsidRPr="00443167" w:rsidRDefault="00443167" w:rsidP="00443167">
            <w:pPr>
              <w:spacing w:after="0"/>
              <w:rPr>
                <w:lang w:val="en-IN"/>
              </w:rPr>
            </w:pPr>
            <w:r w:rsidRPr="00443167">
              <w:rPr>
                <w:lang w:val="en-IN"/>
              </w:rPr>
              <w:t>y = [15000, 20000, 25000, 30000, 35000, 40000, 45000, 50000, 55000, 60000]</w:t>
            </w:r>
          </w:p>
          <w:p w14:paraId="5AF50507" w14:textId="77777777" w:rsidR="00443167" w:rsidRPr="00443167" w:rsidRDefault="00443167" w:rsidP="00443167">
            <w:pPr>
              <w:spacing w:after="0"/>
              <w:rPr>
                <w:lang w:val="en-IN"/>
              </w:rPr>
            </w:pPr>
          </w:p>
          <w:p w14:paraId="04CEC566" w14:textId="77777777" w:rsidR="00443167" w:rsidRPr="00443167" w:rsidRDefault="00443167" w:rsidP="00443167">
            <w:pPr>
              <w:spacing w:after="0"/>
              <w:rPr>
                <w:lang w:val="en-IN"/>
              </w:rPr>
            </w:pPr>
            <w:proofErr w:type="spellStart"/>
            <w:r w:rsidRPr="00443167">
              <w:rPr>
                <w:lang w:val="en-IN"/>
              </w:rPr>
              <w:t>x_train</w:t>
            </w:r>
            <w:proofErr w:type="spellEnd"/>
            <w:r w:rsidRPr="00443167">
              <w:rPr>
                <w:lang w:val="en-IN"/>
              </w:rPr>
              <w:t xml:space="preserve">, </w:t>
            </w:r>
            <w:proofErr w:type="spellStart"/>
            <w:r w:rsidRPr="00443167">
              <w:rPr>
                <w:lang w:val="en-IN"/>
              </w:rPr>
              <w:t>x_test</w:t>
            </w:r>
            <w:proofErr w:type="spellEnd"/>
            <w:r w:rsidRPr="00443167">
              <w:rPr>
                <w:lang w:val="en-IN"/>
              </w:rPr>
              <w:t xml:space="preserve">, </w:t>
            </w:r>
            <w:proofErr w:type="spellStart"/>
            <w:r w:rsidRPr="00443167">
              <w:rPr>
                <w:lang w:val="en-IN"/>
              </w:rPr>
              <w:t>y_train</w:t>
            </w:r>
            <w:proofErr w:type="spellEnd"/>
            <w:r w:rsidRPr="00443167">
              <w:rPr>
                <w:lang w:val="en-IN"/>
              </w:rPr>
              <w:t xml:space="preserve">, </w:t>
            </w:r>
            <w:proofErr w:type="spellStart"/>
            <w:r w:rsidRPr="00443167">
              <w:rPr>
                <w:lang w:val="en-IN"/>
              </w:rPr>
              <w:t>y_test</w:t>
            </w:r>
            <w:proofErr w:type="spellEnd"/>
            <w:r w:rsidRPr="00443167">
              <w:rPr>
                <w:lang w:val="en-IN"/>
              </w:rPr>
              <w:t xml:space="preserve"> = </w:t>
            </w:r>
            <w:proofErr w:type="spellStart"/>
            <w:r w:rsidRPr="00443167">
              <w:rPr>
                <w:lang w:val="en-IN"/>
              </w:rPr>
              <w:t>train_test_</w:t>
            </w:r>
            <w:proofErr w:type="gramStart"/>
            <w:r w:rsidRPr="00443167">
              <w:rPr>
                <w:lang w:val="en-IN"/>
              </w:rPr>
              <w:t>split</w:t>
            </w:r>
            <w:proofErr w:type="spellEnd"/>
            <w:r w:rsidRPr="00443167">
              <w:rPr>
                <w:lang w:val="en-IN"/>
              </w:rPr>
              <w:t>(</w:t>
            </w:r>
            <w:proofErr w:type="gramEnd"/>
          </w:p>
          <w:p w14:paraId="0B778418" w14:textId="77777777" w:rsidR="00443167" w:rsidRPr="00443167" w:rsidRDefault="00443167" w:rsidP="00443167">
            <w:pPr>
              <w:spacing w:after="0"/>
              <w:rPr>
                <w:lang w:val="en-IN"/>
              </w:rPr>
            </w:pPr>
            <w:r w:rsidRPr="00443167">
              <w:rPr>
                <w:lang w:val="en-IN"/>
              </w:rPr>
              <w:t xml:space="preserve">    x, y, </w:t>
            </w:r>
            <w:proofErr w:type="spellStart"/>
            <w:r w:rsidRPr="00443167">
              <w:rPr>
                <w:lang w:val="en-IN"/>
              </w:rPr>
              <w:t>test_size</w:t>
            </w:r>
            <w:proofErr w:type="spellEnd"/>
            <w:r w:rsidRPr="00443167">
              <w:rPr>
                <w:lang w:val="en-IN"/>
              </w:rPr>
              <w:t xml:space="preserve">=0.2, </w:t>
            </w:r>
            <w:proofErr w:type="spellStart"/>
            <w:r w:rsidRPr="00443167">
              <w:rPr>
                <w:lang w:val="en-IN"/>
              </w:rPr>
              <w:t>random_state</w:t>
            </w:r>
            <w:proofErr w:type="spellEnd"/>
            <w:r w:rsidRPr="00443167">
              <w:rPr>
                <w:lang w:val="en-IN"/>
              </w:rPr>
              <w:t>=42</w:t>
            </w:r>
          </w:p>
          <w:p w14:paraId="03133C61" w14:textId="77777777" w:rsidR="00443167" w:rsidRPr="00443167" w:rsidRDefault="00443167" w:rsidP="00443167">
            <w:pPr>
              <w:spacing w:after="0"/>
              <w:rPr>
                <w:lang w:val="en-IN"/>
              </w:rPr>
            </w:pPr>
            <w:r w:rsidRPr="00443167">
              <w:rPr>
                <w:lang w:val="en-IN"/>
              </w:rPr>
              <w:t>)</w:t>
            </w:r>
          </w:p>
          <w:p w14:paraId="13FFF66F" w14:textId="77777777" w:rsidR="00443167" w:rsidRPr="00443167" w:rsidRDefault="00443167" w:rsidP="00443167">
            <w:pPr>
              <w:spacing w:after="0"/>
              <w:rPr>
                <w:lang w:val="en-IN"/>
              </w:rPr>
            </w:pPr>
          </w:p>
          <w:p w14:paraId="5D9DC5B5" w14:textId="77777777" w:rsidR="00443167" w:rsidRPr="00443167" w:rsidRDefault="00443167" w:rsidP="00443167">
            <w:pPr>
              <w:spacing w:after="0"/>
              <w:rPr>
                <w:lang w:val="en-IN"/>
              </w:rPr>
            </w:pPr>
            <w:r w:rsidRPr="00443167">
              <w:rPr>
                <w:lang w:val="en-IN"/>
              </w:rPr>
              <w:t xml:space="preserve">model = </w:t>
            </w:r>
            <w:proofErr w:type="spellStart"/>
            <w:proofErr w:type="gramStart"/>
            <w:r w:rsidRPr="00443167">
              <w:rPr>
                <w:lang w:val="en-IN"/>
              </w:rPr>
              <w:t>LinearRegression</w:t>
            </w:r>
            <w:proofErr w:type="spellEnd"/>
            <w:r w:rsidRPr="00443167">
              <w:rPr>
                <w:lang w:val="en-IN"/>
              </w:rPr>
              <w:t>(</w:t>
            </w:r>
            <w:proofErr w:type="gramEnd"/>
            <w:r w:rsidRPr="00443167">
              <w:rPr>
                <w:lang w:val="en-IN"/>
              </w:rPr>
              <w:t>)</w:t>
            </w:r>
          </w:p>
          <w:p w14:paraId="08B6A93E" w14:textId="77777777" w:rsidR="00443167" w:rsidRPr="00443167" w:rsidRDefault="00443167" w:rsidP="00443167">
            <w:pPr>
              <w:spacing w:after="0"/>
              <w:rPr>
                <w:lang w:val="en-IN"/>
              </w:rPr>
            </w:pPr>
          </w:p>
          <w:p w14:paraId="628765FF" w14:textId="77777777" w:rsidR="00443167" w:rsidRPr="00443167" w:rsidRDefault="00443167" w:rsidP="00443167">
            <w:pPr>
              <w:spacing w:after="0"/>
              <w:rPr>
                <w:lang w:val="en-IN"/>
              </w:rPr>
            </w:pPr>
            <w:proofErr w:type="spellStart"/>
            <w:proofErr w:type="gramStart"/>
            <w:r w:rsidRPr="00443167">
              <w:rPr>
                <w:lang w:val="en-IN"/>
              </w:rPr>
              <w:t>model.fit</w:t>
            </w:r>
            <w:proofErr w:type="spellEnd"/>
            <w:r w:rsidRPr="00443167">
              <w:rPr>
                <w:lang w:val="en-IN"/>
              </w:rPr>
              <w:t>(</w:t>
            </w:r>
            <w:proofErr w:type="spellStart"/>
            <w:proofErr w:type="gramEnd"/>
            <w:r w:rsidRPr="00443167">
              <w:rPr>
                <w:lang w:val="en-IN"/>
              </w:rPr>
              <w:t>x_train</w:t>
            </w:r>
            <w:proofErr w:type="spellEnd"/>
            <w:r w:rsidRPr="00443167">
              <w:rPr>
                <w:lang w:val="en-IN"/>
              </w:rPr>
              <w:t xml:space="preserve">, </w:t>
            </w:r>
            <w:proofErr w:type="spellStart"/>
            <w:r w:rsidRPr="00443167">
              <w:rPr>
                <w:lang w:val="en-IN"/>
              </w:rPr>
              <w:t>y_train</w:t>
            </w:r>
            <w:proofErr w:type="spellEnd"/>
            <w:r w:rsidRPr="00443167">
              <w:rPr>
                <w:lang w:val="en-IN"/>
              </w:rPr>
              <w:t>)</w:t>
            </w:r>
          </w:p>
          <w:p w14:paraId="7F60C37F" w14:textId="77777777" w:rsidR="00443167" w:rsidRPr="00443167" w:rsidRDefault="00443167" w:rsidP="00443167">
            <w:pPr>
              <w:spacing w:after="0"/>
              <w:rPr>
                <w:lang w:val="en-IN"/>
              </w:rPr>
            </w:pPr>
          </w:p>
          <w:p w14:paraId="3E38D380"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"Slope:", </w:t>
            </w:r>
            <w:proofErr w:type="spellStart"/>
            <w:r w:rsidRPr="00443167">
              <w:rPr>
                <w:lang w:val="en-IN"/>
              </w:rPr>
              <w:t>model.coef</w:t>
            </w:r>
            <w:proofErr w:type="spellEnd"/>
            <w:r w:rsidRPr="00443167">
              <w:rPr>
                <w:lang w:val="en-IN"/>
              </w:rPr>
              <w:t>_[0])</w:t>
            </w:r>
          </w:p>
          <w:p w14:paraId="2516B2CA"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"Intercept:", </w:t>
            </w:r>
            <w:proofErr w:type="spellStart"/>
            <w:r w:rsidRPr="00443167">
              <w:rPr>
                <w:lang w:val="en-IN"/>
              </w:rPr>
              <w:t>model.intercept</w:t>
            </w:r>
            <w:proofErr w:type="spellEnd"/>
            <w:r w:rsidRPr="00443167">
              <w:rPr>
                <w:lang w:val="en-IN"/>
              </w:rPr>
              <w:t>_)</w:t>
            </w:r>
          </w:p>
          <w:p w14:paraId="4C8B15FB" w14:textId="77777777" w:rsidR="00443167" w:rsidRPr="00443167" w:rsidRDefault="00443167" w:rsidP="00443167">
            <w:pPr>
              <w:spacing w:after="0"/>
              <w:rPr>
                <w:lang w:val="en-IN"/>
              </w:rPr>
            </w:pPr>
            <w:proofErr w:type="spellStart"/>
            <w:r w:rsidRPr="00443167">
              <w:rPr>
                <w:lang w:val="en-IN"/>
              </w:rPr>
              <w:t>y_pred</w:t>
            </w:r>
            <w:proofErr w:type="spellEnd"/>
            <w:r w:rsidRPr="00443167">
              <w:rPr>
                <w:lang w:val="en-IN"/>
              </w:rPr>
              <w:t xml:space="preserve"> = </w:t>
            </w:r>
            <w:proofErr w:type="spellStart"/>
            <w:proofErr w:type="gramStart"/>
            <w:r w:rsidRPr="00443167">
              <w:rPr>
                <w:lang w:val="en-IN"/>
              </w:rPr>
              <w:t>model.predict</w:t>
            </w:r>
            <w:proofErr w:type="spellEnd"/>
            <w:proofErr w:type="gramEnd"/>
            <w:r w:rsidRPr="00443167">
              <w:rPr>
                <w:lang w:val="en-IN"/>
              </w:rPr>
              <w:t>(</w:t>
            </w:r>
            <w:proofErr w:type="spellStart"/>
            <w:r w:rsidRPr="00443167">
              <w:rPr>
                <w:lang w:val="en-IN"/>
              </w:rPr>
              <w:t>x_test</w:t>
            </w:r>
            <w:proofErr w:type="spellEnd"/>
            <w:r w:rsidRPr="00443167">
              <w:rPr>
                <w:lang w:val="en-IN"/>
              </w:rPr>
              <w:t>)</w:t>
            </w:r>
          </w:p>
          <w:p w14:paraId="0ED7230A" w14:textId="77777777" w:rsidR="00443167" w:rsidRPr="00443167" w:rsidRDefault="00443167" w:rsidP="00443167">
            <w:pPr>
              <w:spacing w:after="0"/>
              <w:rPr>
                <w:lang w:val="en-IN"/>
              </w:rPr>
            </w:pPr>
          </w:p>
          <w:p w14:paraId="6E67FCD7"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"Actual Salary:", </w:t>
            </w:r>
            <w:proofErr w:type="spellStart"/>
            <w:r w:rsidRPr="00443167">
              <w:rPr>
                <w:lang w:val="en-IN"/>
              </w:rPr>
              <w:t>y_test</w:t>
            </w:r>
            <w:proofErr w:type="spellEnd"/>
            <w:r w:rsidRPr="00443167">
              <w:rPr>
                <w:lang w:val="en-IN"/>
              </w:rPr>
              <w:t>)</w:t>
            </w:r>
          </w:p>
          <w:p w14:paraId="265BA584"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"Predicted Salary:", </w:t>
            </w:r>
            <w:proofErr w:type="spellStart"/>
            <w:r w:rsidRPr="00443167">
              <w:rPr>
                <w:lang w:val="en-IN"/>
              </w:rPr>
              <w:t>y_pred</w:t>
            </w:r>
            <w:proofErr w:type="spellEnd"/>
            <w:r w:rsidRPr="00443167">
              <w:rPr>
                <w:lang w:val="en-IN"/>
              </w:rPr>
              <w:t>)</w:t>
            </w:r>
          </w:p>
          <w:p w14:paraId="24E97187" w14:textId="77777777" w:rsidR="00443167" w:rsidRPr="00443167" w:rsidRDefault="00443167" w:rsidP="00443167">
            <w:pPr>
              <w:spacing w:after="0"/>
              <w:rPr>
                <w:lang w:val="en-IN"/>
              </w:rPr>
            </w:pPr>
          </w:p>
          <w:p w14:paraId="2AB500D7"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"Mean Squared Error:", </w:t>
            </w:r>
            <w:proofErr w:type="spellStart"/>
            <w:r w:rsidRPr="00443167">
              <w:rPr>
                <w:lang w:val="en-IN"/>
              </w:rPr>
              <w:t>mean_squared_error</w:t>
            </w:r>
            <w:proofErr w:type="spellEnd"/>
            <w:r w:rsidRPr="00443167">
              <w:rPr>
                <w:lang w:val="en-IN"/>
              </w:rPr>
              <w:t>(</w:t>
            </w:r>
            <w:proofErr w:type="spellStart"/>
            <w:r w:rsidRPr="00443167">
              <w:rPr>
                <w:lang w:val="en-IN"/>
              </w:rPr>
              <w:t>y_test</w:t>
            </w:r>
            <w:proofErr w:type="spellEnd"/>
            <w:r w:rsidRPr="00443167">
              <w:rPr>
                <w:lang w:val="en-IN"/>
              </w:rPr>
              <w:t xml:space="preserve">, </w:t>
            </w:r>
            <w:proofErr w:type="spellStart"/>
            <w:r w:rsidRPr="00443167">
              <w:rPr>
                <w:lang w:val="en-IN"/>
              </w:rPr>
              <w:t>y_pred</w:t>
            </w:r>
            <w:proofErr w:type="spellEnd"/>
            <w:r w:rsidRPr="00443167">
              <w:rPr>
                <w:lang w:val="en-IN"/>
              </w:rPr>
              <w:t>))</w:t>
            </w:r>
          </w:p>
          <w:p w14:paraId="2F3761CC" w14:textId="4A7C1F67" w:rsidR="009902F6" w:rsidRPr="00443167" w:rsidRDefault="00443167">
            <w:pPr>
              <w:spacing w:after="0"/>
              <w:rPr>
                <w:lang w:val="en-IN"/>
              </w:rPr>
            </w:pPr>
            <w:proofErr w:type="gramStart"/>
            <w:r w:rsidRPr="00443167">
              <w:rPr>
                <w:lang w:val="en-IN"/>
              </w:rPr>
              <w:t>print(</w:t>
            </w:r>
            <w:proofErr w:type="gramEnd"/>
            <w:r w:rsidRPr="00443167">
              <w:rPr>
                <w:lang w:val="en-IN"/>
              </w:rPr>
              <w:t>"R2 Score:", r2_score(</w:t>
            </w:r>
            <w:proofErr w:type="spellStart"/>
            <w:r w:rsidRPr="00443167">
              <w:rPr>
                <w:lang w:val="en-IN"/>
              </w:rPr>
              <w:t>y_test</w:t>
            </w:r>
            <w:proofErr w:type="spellEnd"/>
            <w:r w:rsidRPr="00443167">
              <w:rPr>
                <w:lang w:val="en-IN"/>
              </w:rPr>
              <w:t xml:space="preserve">, </w:t>
            </w:r>
            <w:proofErr w:type="spellStart"/>
            <w:r w:rsidRPr="00443167">
              <w:rPr>
                <w:lang w:val="en-IN"/>
              </w:rPr>
              <w:t>y_pred</w:t>
            </w:r>
            <w:proofErr w:type="spellEnd"/>
            <w:r w:rsidRPr="00443167">
              <w:rPr>
                <w:lang w:val="en-IN"/>
              </w:rPr>
              <w:t>))</w:t>
            </w:r>
          </w:p>
        </w:tc>
      </w:tr>
    </w:tbl>
    <w:p w14:paraId="4097FC73"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5B2C8C1B" w14:textId="77777777">
        <w:trPr>
          <w:jc w:val="center"/>
        </w:trPr>
        <w:tc>
          <w:tcPr>
            <w:tcW w:w="10080" w:type="dxa"/>
            <w:shd w:val="clear" w:color="auto" w:fill="FAFAFA"/>
            <w:tcMar>
              <w:top w:w="140" w:type="dxa"/>
              <w:left w:w="140" w:type="dxa"/>
              <w:bottom w:w="140" w:type="dxa"/>
              <w:right w:w="140" w:type="dxa"/>
            </w:tcMar>
          </w:tcPr>
          <w:p w14:paraId="21BC9854" w14:textId="10AAFFCA" w:rsidR="009902F6" w:rsidRDefault="00443167">
            <w:pPr>
              <w:spacing w:after="80"/>
            </w:pPr>
            <w:r w:rsidRPr="00443167">
              <w:drawing>
                <wp:inline distT="0" distB="0" distL="0" distR="0" wp14:anchorId="15EF8BA9" wp14:editId="21CD9E39">
                  <wp:extent cx="2606266" cy="548688"/>
                  <wp:effectExtent l="0" t="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606266" cy="548688"/>
                          </a:xfrm>
                          <a:prstGeom prst="rect">
                            <a:avLst/>
                          </a:prstGeom>
                        </pic:spPr>
                      </pic:pic>
                    </a:graphicData>
                  </a:graphic>
                </wp:inline>
              </w:drawing>
            </w:r>
            <w:r>
              <w:rPr>
                <w:noProof/>
              </w:rPr>
              <w:t xml:space="preserve"> </w:t>
            </w:r>
            <w:r w:rsidRPr="00443167">
              <w:drawing>
                <wp:inline distT="0" distB="0" distL="0" distR="0" wp14:anchorId="0BD79105" wp14:editId="67E3290F">
                  <wp:extent cx="2720576" cy="769687"/>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20576" cy="769687"/>
                          </a:xfrm>
                          <a:prstGeom prst="rect">
                            <a:avLst/>
                          </a:prstGeom>
                        </pic:spPr>
                      </pic:pic>
                    </a:graphicData>
                  </a:graphic>
                </wp:inline>
              </w:drawing>
            </w:r>
          </w:p>
        </w:tc>
      </w:tr>
    </w:tbl>
    <w:p w14:paraId="5707CD7C" w14:textId="77777777" w:rsidR="009902F6" w:rsidRDefault="009902F6">
      <w:pPr>
        <w:spacing w:after="280"/>
      </w:pPr>
    </w:p>
    <w:p w14:paraId="6162FA8B" w14:textId="77777777" w:rsidR="009902F6" w:rsidRDefault="00000000">
      <w:pPr>
        <w:keepNext/>
        <w:spacing w:before="280" w:after="40"/>
      </w:pPr>
      <w:r>
        <w:rPr>
          <w:rFonts w:ascii="Calibri" w:hAnsi="Calibri"/>
          <w:b/>
          <w:color w:val="003399"/>
          <w:sz w:val="24"/>
        </w:rPr>
        <w:t xml:space="preserve">PRACTICAL 12: </w:t>
      </w:r>
      <w:r>
        <w:rPr>
          <w:rFonts w:ascii="Calibri" w:hAnsi="Calibri"/>
          <w:b/>
          <w:sz w:val="24"/>
        </w:rPr>
        <w:t>Classification with Decision Trees &amp; K-Nearest Neighbors (KNN)</w:t>
      </w:r>
    </w:p>
    <w:p w14:paraId="2D3280F0" w14:textId="77777777" w:rsidR="009902F6" w:rsidRDefault="00000000">
      <w:pPr>
        <w:spacing w:after="80"/>
      </w:pPr>
      <w:r>
        <w:rPr>
          <w:rFonts w:ascii="Calibri" w:hAnsi="Calibri"/>
          <w:b/>
          <w:color w:val="646464"/>
          <w:sz w:val="17"/>
        </w:rPr>
        <w:t>[UNIT 3: Preparing Big Data for Machine Learning]</w:t>
      </w:r>
    </w:p>
    <w:p w14:paraId="058933E2" w14:textId="77777777" w:rsidR="009902F6" w:rsidRDefault="00000000">
      <w:pPr>
        <w:spacing w:before="80" w:after="40"/>
      </w:pPr>
      <w:r>
        <w:rPr>
          <w:rFonts w:ascii="Calibri" w:hAnsi="Calibri"/>
          <w:b/>
          <w:sz w:val="20"/>
        </w:rPr>
        <w:lastRenderedPageBreak/>
        <w:t>1. Problem Statement:</w:t>
      </w:r>
    </w:p>
    <w:p w14:paraId="7B981D85" w14:textId="77777777" w:rsidR="009902F6" w:rsidRDefault="00000000">
      <w:pPr>
        <w:spacing w:after="120"/>
        <w:ind w:left="288"/>
      </w:pPr>
      <w:r>
        <w:rPr>
          <w:rFonts w:ascii="Calibri" w:hAnsi="Calibri"/>
          <w:sz w:val="19"/>
        </w:rPr>
        <w:t>Write a Python program to build and compare two classification models: DecisionTreeClassifier and KNeighborsClassifier (KNN) using Scikit-Learn. Train both models on a classification dataset, evaluate test predictions, and compare their performance using Confusion Matrix and Accuracy Score.</w:t>
      </w:r>
    </w:p>
    <w:p w14:paraId="15B16EE8"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F0203E0" w14:textId="77777777">
        <w:trPr>
          <w:jc w:val="center"/>
        </w:trPr>
        <w:tc>
          <w:tcPr>
            <w:tcW w:w="10080" w:type="dxa"/>
            <w:shd w:val="clear" w:color="auto" w:fill="F4F6F9"/>
            <w:tcMar>
              <w:top w:w="100" w:type="dxa"/>
              <w:left w:w="120" w:type="dxa"/>
              <w:bottom w:w="100" w:type="dxa"/>
              <w:right w:w="120" w:type="dxa"/>
            </w:tcMar>
          </w:tcPr>
          <w:p w14:paraId="319CDAC6" w14:textId="77777777" w:rsidR="00443167" w:rsidRPr="00443167" w:rsidRDefault="00443167" w:rsidP="00443167">
            <w:pPr>
              <w:spacing w:after="0"/>
              <w:rPr>
                <w:lang w:val="en-IN"/>
              </w:rPr>
            </w:pPr>
            <w:r w:rsidRPr="00443167">
              <w:rPr>
                <w:lang w:val="en-IN"/>
              </w:rPr>
              <w:t xml:space="preserve">from </w:t>
            </w:r>
            <w:proofErr w:type="spellStart"/>
            <w:proofErr w:type="gramStart"/>
            <w:r w:rsidRPr="00443167">
              <w:rPr>
                <w:lang w:val="en-IN"/>
              </w:rPr>
              <w:t>sklearn.model</w:t>
            </w:r>
            <w:proofErr w:type="gramEnd"/>
            <w:r w:rsidRPr="00443167">
              <w:rPr>
                <w:lang w:val="en-IN"/>
              </w:rPr>
              <w:t>_selection</w:t>
            </w:r>
            <w:proofErr w:type="spellEnd"/>
            <w:r w:rsidRPr="00443167">
              <w:rPr>
                <w:lang w:val="en-IN"/>
              </w:rPr>
              <w:t xml:space="preserve"> import </w:t>
            </w:r>
            <w:proofErr w:type="spellStart"/>
            <w:r w:rsidRPr="00443167">
              <w:rPr>
                <w:lang w:val="en-IN"/>
              </w:rPr>
              <w:t>train_test_split</w:t>
            </w:r>
            <w:proofErr w:type="spellEnd"/>
          </w:p>
          <w:p w14:paraId="69819A18" w14:textId="77777777" w:rsidR="00443167" w:rsidRPr="00443167" w:rsidRDefault="00443167" w:rsidP="00443167">
            <w:pPr>
              <w:spacing w:after="0"/>
              <w:rPr>
                <w:lang w:val="en-IN"/>
              </w:rPr>
            </w:pPr>
            <w:r w:rsidRPr="00443167">
              <w:rPr>
                <w:lang w:val="en-IN"/>
              </w:rPr>
              <w:t xml:space="preserve">from </w:t>
            </w:r>
            <w:proofErr w:type="spellStart"/>
            <w:proofErr w:type="gramStart"/>
            <w:r w:rsidRPr="00443167">
              <w:rPr>
                <w:lang w:val="en-IN"/>
              </w:rPr>
              <w:t>sklearn.tree</w:t>
            </w:r>
            <w:proofErr w:type="spellEnd"/>
            <w:proofErr w:type="gramEnd"/>
            <w:r w:rsidRPr="00443167">
              <w:rPr>
                <w:lang w:val="en-IN"/>
              </w:rPr>
              <w:t xml:space="preserve"> import </w:t>
            </w:r>
            <w:proofErr w:type="spellStart"/>
            <w:r w:rsidRPr="00443167">
              <w:rPr>
                <w:lang w:val="en-IN"/>
              </w:rPr>
              <w:t>DecisionTreeClassifier</w:t>
            </w:r>
            <w:proofErr w:type="spellEnd"/>
          </w:p>
          <w:p w14:paraId="2C018574" w14:textId="77777777" w:rsidR="00443167" w:rsidRPr="00443167" w:rsidRDefault="00443167" w:rsidP="00443167">
            <w:pPr>
              <w:spacing w:after="0"/>
              <w:rPr>
                <w:lang w:val="en-IN"/>
              </w:rPr>
            </w:pPr>
            <w:r w:rsidRPr="00443167">
              <w:rPr>
                <w:lang w:val="en-IN"/>
              </w:rPr>
              <w:t xml:space="preserve">from </w:t>
            </w:r>
            <w:proofErr w:type="spellStart"/>
            <w:proofErr w:type="gramStart"/>
            <w:r w:rsidRPr="00443167">
              <w:rPr>
                <w:lang w:val="en-IN"/>
              </w:rPr>
              <w:t>sklearn.neighbors</w:t>
            </w:r>
            <w:proofErr w:type="spellEnd"/>
            <w:proofErr w:type="gramEnd"/>
            <w:r w:rsidRPr="00443167">
              <w:rPr>
                <w:lang w:val="en-IN"/>
              </w:rPr>
              <w:t xml:space="preserve"> import </w:t>
            </w:r>
            <w:proofErr w:type="spellStart"/>
            <w:r w:rsidRPr="00443167">
              <w:rPr>
                <w:lang w:val="en-IN"/>
              </w:rPr>
              <w:t>KNeighborsClassifier</w:t>
            </w:r>
            <w:proofErr w:type="spellEnd"/>
          </w:p>
          <w:p w14:paraId="51697AD9" w14:textId="77777777" w:rsidR="00443167" w:rsidRPr="00443167" w:rsidRDefault="00443167" w:rsidP="00443167">
            <w:pPr>
              <w:spacing w:after="0"/>
              <w:rPr>
                <w:lang w:val="en-IN"/>
              </w:rPr>
            </w:pPr>
            <w:r w:rsidRPr="00443167">
              <w:rPr>
                <w:lang w:val="en-IN"/>
              </w:rPr>
              <w:t xml:space="preserve">from </w:t>
            </w:r>
            <w:proofErr w:type="spellStart"/>
            <w:proofErr w:type="gramStart"/>
            <w:r w:rsidRPr="00443167">
              <w:rPr>
                <w:lang w:val="en-IN"/>
              </w:rPr>
              <w:t>sklearn.metrics</w:t>
            </w:r>
            <w:proofErr w:type="spellEnd"/>
            <w:proofErr w:type="gramEnd"/>
            <w:r w:rsidRPr="00443167">
              <w:rPr>
                <w:lang w:val="en-IN"/>
              </w:rPr>
              <w:t xml:space="preserve"> import </w:t>
            </w:r>
            <w:proofErr w:type="spellStart"/>
            <w:r w:rsidRPr="00443167">
              <w:rPr>
                <w:lang w:val="en-IN"/>
              </w:rPr>
              <w:t>confusion_matrix</w:t>
            </w:r>
            <w:proofErr w:type="spellEnd"/>
            <w:r w:rsidRPr="00443167">
              <w:rPr>
                <w:lang w:val="en-IN"/>
              </w:rPr>
              <w:t xml:space="preserve">, </w:t>
            </w:r>
            <w:proofErr w:type="spellStart"/>
            <w:r w:rsidRPr="00443167">
              <w:rPr>
                <w:lang w:val="en-IN"/>
              </w:rPr>
              <w:t>accuracy_score</w:t>
            </w:r>
            <w:proofErr w:type="spellEnd"/>
          </w:p>
          <w:p w14:paraId="569AAA27" w14:textId="77777777" w:rsidR="00443167" w:rsidRPr="00443167" w:rsidRDefault="00443167" w:rsidP="00443167">
            <w:pPr>
              <w:spacing w:after="0"/>
              <w:rPr>
                <w:lang w:val="en-IN"/>
              </w:rPr>
            </w:pPr>
            <w:r w:rsidRPr="00443167">
              <w:rPr>
                <w:lang w:val="en-IN"/>
              </w:rPr>
              <w:t xml:space="preserve">from </w:t>
            </w:r>
            <w:proofErr w:type="spellStart"/>
            <w:proofErr w:type="gramStart"/>
            <w:r w:rsidRPr="00443167">
              <w:rPr>
                <w:lang w:val="en-IN"/>
              </w:rPr>
              <w:t>sklearn.datasets</w:t>
            </w:r>
            <w:proofErr w:type="spellEnd"/>
            <w:proofErr w:type="gramEnd"/>
            <w:r w:rsidRPr="00443167">
              <w:rPr>
                <w:lang w:val="en-IN"/>
              </w:rPr>
              <w:t xml:space="preserve"> import </w:t>
            </w:r>
            <w:proofErr w:type="spellStart"/>
            <w:r w:rsidRPr="00443167">
              <w:rPr>
                <w:lang w:val="en-IN"/>
              </w:rPr>
              <w:t>load_iris</w:t>
            </w:r>
            <w:proofErr w:type="spellEnd"/>
          </w:p>
          <w:p w14:paraId="0AE8F6DD" w14:textId="77777777" w:rsidR="00443167" w:rsidRDefault="00443167" w:rsidP="00443167">
            <w:pPr>
              <w:spacing w:after="0"/>
              <w:rPr>
                <w:lang w:val="en-IN"/>
              </w:rPr>
            </w:pPr>
          </w:p>
          <w:p w14:paraId="65EF3A9E" w14:textId="77777777" w:rsidR="00443167" w:rsidRPr="00443167" w:rsidRDefault="00443167" w:rsidP="00443167">
            <w:pPr>
              <w:spacing w:after="0"/>
              <w:rPr>
                <w:lang w:val="en-IN"/>
              </w:rPr>
            </w:pPr>
            <w:r w:rsidRPr="00443167">
              <w:rPr>
                <w:lang w:val="en-IN"/>
              </w:rPr>
              <w:t xml:space="preserve">data = </w:t>
            </w:r>
            <w:proofErr w:type="spellStart"/>
            <w:r w:rsidRPr="00443167">
              <w:rPr>
                <w:lang w:val="en-IN"/>
              </w:rPr>
              <w:t>load_</w:t>
            </w:r>
            <w:proofErr w:type="gramStart"/>
            <w:r w:rsidRPr="00443167">
              <w:rPr>
                <w:lang w:val="en-IN"/>
              </w:rPr>
              <w:t>iris</w:t>
            </w:r>
            <w:proofErr w:type="spellEnd"/>
            <w:r w:rsidRPr="00443167">
              <w:rPr>
                <w:lang w:val="en-IN"/>
              </w:rPr>
              <w:t>(</w:t>
            </w:r>
            <w:proofErr w:type="gramEnd"/>
            <w:r w:rsidRPr="00443167">
              <w:rPr>
                <w:lang w:val="en-IN"/>
              </w:rPr>
              <w:t>)</w:t>
            </w:r>
          </w:p>
          <w:p w14:paraId="25A8AC92" w14:textId="77777777" w:rsidR="00443167" w:rsidRPr="00443167" w:rsidRDefault="00443167" w:rsidP="00443167">
            <w:pPr>
              <w:spacing w:after="0"/>
              <w:rPr>
                <w:lang w:val="en-IN"/>
              </w:rPr>
            </w:pPr>
          </w:p>
          <w:p w14:paraId="52F12977" w14:textId="77777777" w:rsidR="00443167" w:rsidRPr="00443167" w:rsidRDefault="00443167" w:rsidP="00443167">
            <w:pPr>
              <w:spacing w:after="0"/>
              <w:rPr>
                <w:lang w:val="en-IN"/>
              </w:rPr>
            </w:pPr>
            <w:r w:rsidRPr="00443167">
              <w:rPr>
                <w:lang w:val="en-IN"/>
              </w:rPr>
              <w:t xml:space="preserve">x = </w:t>
            </w:r>
            <w:proofErr w:type="spellStart"/>
            <w:r w:rsidRPr="00443167">
              <w:rPr>
                <w:lang w:val="en-IN"/>
              </w:rPr>
              <w:t>data.data</w:t>
            </w:r>
            <w:proofErr w:type="spellEnd"/>
          </w:p>
          <w:p w14:paraId="08D09E90" w14:textId="77777777" w:rsidR="00443167" w:rsidRPr="00443167" w:rsidRDefault="00443167" w:rsidP="00443167">
            <w:pPr>
              <w:spacing w:after="0"/>
              <w:rPr>
                <w:lang w:val="en-IN"/>
              </w:rPr>
            </w:pPr>
            <w:r w:rsidRPr="00443167">
              <w:rPr>
                <w:lang w:val="en-IN"/>
              </w:rPr>
              <w:t xml:space="preserve">y = </w:t>
            </w:r>
            <w:proofErr w:type="spellStart"/>
            <w:proofErr w:type="gramStart"/>
            <w:r w:rsidRPr="00443167">
              <w:rPr>
                <w:lang w:val="en-IN"/>
              </w:rPr>
              <w:t>data.target</w:t>
            </w:r>
            <w:proofErr w:type="spellEnd"/>
            <w:proofErr w:type="gramEnd"/>
          </w:p>
          <w:p w14:paraId="465FB61B" w14:textId="77777777" w:rsidR="00443167" w:rsidRPr="00443167" w:rsidRDefault="00443167" w:rsidP="00443167">
            <w:pPr>
              <w:spacing w:after="0"/>
              <w:rPr>
                <w:lang w:val="en-IN"/>
              </w:rPr>
            </w:pPr>
          </w:p>
          <w:p w14:paraId="60DA01B3" w14:textId="77777777" w:rsidR="00443167" w:rsidRPr="00443167" w:rsidRDefault="00443167" w:rsidP="00443167">
            <w:pPr>
              <w:spacing w:after="0"/>
              <w:rPr>
                <w:lang w:val="en-IN"/>
              </w:rPr>
            </w:pPr>
            <w:proofErr w:type="spellStart"/>
            <w:r w:rsidRPr="00443167">
              <w:rPr>
                <w:lang w:val="en-IN"/>
              </w:rPr>
              <w:t>x_train</w:t>
            </w:r>
            <w:proofErr w:type="spellEnd"/>
            <w:r w:rsidRPr="00443167">
              <w:rPr>
                <w:lang w:val="en-IN"/>
              </w:rPr>
              <w:t xml:space="preserve">, </w:t>
            </w:r>
            <w:proofErr w:type="spellStart"/>
            <w:r w:rsidRPr="00443167">
              <w:rPr>
                <w:lang w:val="en-IN"/>
              </w:rPr>
              <w:t>x_test</w:t>
            </w:r>
            <w:proofErr w:type="spellEnd"/>
            <w:r w:rsidRPr="00443167">
              <w:rPr>
                <w:lang w:val="en-IN"/>
              </w:rPr>
              <w:t xml:space="preserve">, </w:t>
            </w:r>
            <w:proofErr w:type="spellStart"/>
            <w:r w:rsidRPr="00443167">
              <w:rPr>
                <w:lang w:val="en-IN"/>
              </w:rPr>
              <w:t>y_train</w:t>
            </w:r>
            <w:proofErr w:type="spellEnd"/>
            <w:r w:rsidRPr="00443167">
              <w:rPr>
                <w:lang w:val="en-IN"/>
              </w:rPr>
              <w:t xml:space="preserve">, </w:t>
            </w:r>
            <w:proofErr w:type="spellStart"/>
            <w:r w:rsidRPr="00443167">
              <w:rPr>
                <w:lang w:val="en-IN"/>
              </w:rPr>
              <w:t>y_test</w:t>
            </w:r>
            <w:proofErr w:type="spellEnd"/>
            <w:r w:rsidRPr="00443167">
              <w:rPr>
                <w:lang w:val="en-IN"/>
              </w:rPr>
              <w:t xml:space="preserve"> = </w:t>
            </w:r>
            <w:proofErr w:type="spellStart"/>
            <w:r w:rsidRPr="00443167">
              <w:rPr>
                <w:lang w:val="en-IN"/>
              </w:rPr>
              <w:t>train_test_</w:t>
            </w:r>
            <w:proofErr w:type="gramStart"/>
            <w:r w:rsidRPr="00443167">
              <w:rPr>
                <w:lang w:val="en-IN"/>
              </w:rPr>
              <w:t>split</w:t>
            </w:r>
            <w:proofErr w:type="spellEnd"/>
            <w:r w:rsidRPr="00443167">
              <w:rPr>
                <w:lang w:val="en-IN"/>
              </w:rPr>
              <w:t>(</w:t>
            </w:r>
            <w:proofErr w:type="gramEnd"/>
          </w:p>
          <w:p w14:paraId="26800C57" w14:textId="77777777" w:rsidR="00443167" w:rsidRPr="00443167" w:rsidRDefault="00443167" w:rsidP="00443167">
            <w:pPr>
              <w:spacing w:after="0"/>
              <w:rPr>
                <w:lang w:val="en-IN"/>
              </w:rPr>
            </w:pPr>
            <w:r w:rsidRPr="00443167">
              <w:rPr>
                <w:lang w:val="en-IN"/>
              </w:rPr>
              <w:t xml:space="preserve">    x, y, </w:t>
            </w:r>
            <w:proofErr w:type="spellStart"/>
            <w:r w:rsidRPr="00443167">
              <w:rPr>
                <w:lang w:val="en-IN"/>
              </w:rPr>
              <w:t>test_size</w:t>
            </w:r>
            <w:proofErr w:type="spellEnd"/>
            <w:r w:rsidRPr="00443167">
              <w:rPr>
                <w:lang w:val="en-IN"/>
              </w:rPr>
              <w:t xml:space="preserve">=0.2, </w:t>
            </w:r>
            <w:proofErr w:type="spellStart"/>
            <w:r w:rsidRPr="00443167">
              <w:rPr>
                <w:lang w:val="en-IN"/>
              </w:rPr>
              <w:t>random_state</w:t>
            </w:r>
            <w:proofErr w:type="spellEnd"/>
            <w:r w:rsidRPr="00443167">
              <w:rPr>
                <w:lang w:val="en-IN"/>
              </w:rPr>
              <w:t>=42</w:t>
            </w:r>
          </w:p>
          <w:p w14:paraId="1966370E" w14:textId="77777777" w:rsidR="00443167" w:rsidRPr="00443167" w:rsidRDefault="00443167" w:rsidP="00443167">
            <w:pPr>
              <w:spacing w:after="0"/>
              <w:rPr>
                <w:lang w:val="en-IN"/>
              </w:rPr>
            </w:pPr>
            <w:r w:rsidRPr="00443167">
              <w:rPr>
                <w:lang w:val="en-IN"/>
              </w:rPr>
              <w:t>)</w:t>
            </w:r>
          </w:p>
          <w:p w14:paraId="015AD893" w14:textId="77777777" w:rsidR="00443167" w:rsidRPr="00443167" w:rsidRDefault="00443167" w:rsidP="00443167">
            <w:pPr>
              <w:spacing w:after="0"/>
              <w:rPr>
                <w:lang w:val="en-IN"/>
              </w:rPr>
            </w:pPr>
          </w:p>
          <w:p w14:paraId="153333A1" w14:textId="77777777" w:rsidR="00443167" w:rsidRPr="00443167" w:rsidRDefault="00443167" w:rsidP="00443167">
            <w:pPr>
              <w:spacing w:after="0"/>
              <w:rPr>
                <w:lang w:val="en-IN"/>
              </w:rPr>
            </w:pPr>
            <w:r w:rsidRPr="00443167">
              <w:rPr>
                <w:lang w:val="en-IN"/>
              </w:rPr>
              <w:t xml:space="preserve">model = </w:t>
            </w:r>
            <w:proofErr w:type="spellStart"/>
            <w:r w:rsidRPr="00443167">
              <w:rPr>
                <w:lang w:val="en-IN"/>
              </w:rPr>
              <w:t>DecisionTreeClassifier</w:t>
            </w:r>
            <w:proofErr w:type="spellEnd"/>
            <w:r w:rsidRPr="00443167">
              <w:rPr>
                <w:lang w:val="en-IN"/>
              </w:rPr>
              <w:t>(</w:t>
            </w:r>
            <w:proofErr w:type="spellStart"/>
            <w:r w:rsidRPr="00443167">
              <w:rPr>
                <w:lang w:val="en-IN"/>
              </w:rPr>
              <w:t>random_state</w:t>
            </w:r>
            <w:proofErr w:type="spellEnd"/>
            <w:r w:rsidRPr="00443167">
              <w:rPr>
                <w:lang w:val="en-IN"/>
              </w:rPr>
              <w:t>=42)</w:t>
            </w:r>
          </w:p>
          <w:p w14:paraId="6850721E" w14:textId="77777777" w:rsidR="00443167" w:rsidRPr="00443167" w:rsidRDefault="00443167" w:rsidP="00443167">
            <w:pPr>
              <w:spacing w:after="0"/>
              <w:rPr>
                <w:lang w:val="en-IN"/>
              </w:rPr>
            </w:pPr>
            <w:proofErr w:type="spellStart"/>
            <w:proofErr w:type="gramStart"/>
            <w:r w:rsidRPr="00443167">
              <w:rPr>
                <w:lang w:val="en-IN"/>
              </w:rPr>
              <w:t>model.fit</w:t>
            </w:r>
            <w:proofErr w:type="spellEnd"/>
            <w:r w:rsidRPr="00443167">
              <w:rPr>
                <w:lang w:val="en-IN"/>
              </w:rPr>
              <w:t>(</w:t>
            </w:r>
            <w:proofErr w:type="spellStart"/>
            <w:proofErr w:type="gramEnd"/>
            <w:r w:rsidRPr="00443167">
              <w:rPr>
                <w:lang w:val="en-IN"/>
              </w:rPr>
              <w:t>x_train</w:t>
            </w:r>
            <w:proofErr w:type="spellEnd"/>
            <w:r w:rsidRPr="00443167">
              <w:rPr>
                <w:lang w:val="en-IN"/>
              </w:rPr>
              <w:t xml:space="preserve">, </w:t>
            </w:r>
            <w:proofErr w:type="spellStart"/>
            <w:r w:rsidRPr="00443167">
              <w:rPr>
                <w:lang w:val="en-IN"/>
              </w:rPr>
              <w:t>y_train</w:t>
            </w:r>
            <w:proofErr w:type="spellEnd"/>
            <w:r w:rsidRPr="00443167">
              <w:rPr>
                <w:lang w:val="en-IN"/>
              </w:rPr>
              <w:t>)</w:t>
            </w:r>
          </w:p>
          <w:p w14:paraId="7136CAF0" w14:textId="77777777" w:rsidR="00443167" w:rsidRPr="00443167" w:rsidRDefault="00443167" w:rsidP="00443167">
            <w:pPr>
              <w:spacing w:after="0"/>
              <w:rPr>
                <w:lang w:val="en-IN"/>
              </w:rPr>
            </w:pPr>
            <w:proofErr w:type="spellStart"/>
            <w:r w:rsidRPr="00443167">
              <w:rPr>
                <w:lang w:val="en-IN"/>
              </w:rPr>
              <w:t>y_pred</w:t>
            </w:r>
            <w:proofErr w:type="spellEnd"/>
            <w:r w:rsidRPr="00443167">
              <w:rPr>
                <w:lang w:val="en-IN"/>
              </w:rPr>
              <w:t xml:space="preserve"> = </w:t>
            </w:r>
            <w:proofErr w:type="spellStart"/>
            <w:proofErr w:type="gramStart"/>
            <w:r w:rsidRPr="00443167">
              <w:rPr>
                <w:lang w:val="en-IN"/>
              </w:rPr>
              <w:t>model.predict</w:t>
            </w:r>
            <w:proofErr w:type="spellEnd"/>
            <w:proofErr w:type="gramEnd"/>
            <w:r w:rsidRPr="00443167">
              <w:rPr>
                <w:lang w:val="en-IN"/>
              </w:rPr>
              <w:t>(</w:t>
            </w:r>
            <w:proofErr w:type="spellStart"/>
            <w:r w:rsidRPr="00443167">
              <w:rPr>
                <w:lang w:val="en-IN"/>
              </w:rPr>
              <w:t>x_test</w:t>
            </w:r>
            <w:proofErr w:type="spellEnd"/>
            <w:r w:rsidRPr="00443167">
              <w:rPr>
                <w:lang w:val="en-IN"/>
              </w:rPr>
              <w:t>)</w:t>
            </w:r>
          </w:p>
          <w:p w14:paraId="5E146035" w14:textId="77777777" w:rsidR="00443167" w:rsidRPr="00443167" w:rsidRDefault="00443167" w:rsidP="00443167">
            <w:pPr>
              <w:spacing w:after="0"/>
              <w:rPr>
                <w:lang w:val="en-IN"/>
              </w:rPr>
            </w:pPr>
          </w:p>
          <w:p w14:paraId="4EBBB761"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"Decision Tree Classifier")</w:t>
            </w:r>
          </w:p>
          <w:p w14:paraId="1276F42F"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"Confusion Matrix:")</w:t>
            </w:r>
          </w:p>
          <w:p w14:paraId="788270C9" w14:textId="77777777" w:rsidR="00443167" w:rsidRPr="00443167" w:rsidRDefault="00443167" w:rsidP="00443167">
            <w:pPr>
              <w:spacing w:after="0"/>
              <w:rPr>
                <w:lang w:val="en-IN"/>
              </w:rPr>
            </w:pPr>
            <w:proofErr w:type="gramStart"/>
            <w:r w:rsidRPr="00443167">
              <w:rPr>
                <w:lang w:val="en-IN"/>
              </w:rPr>
              <w:t>print(</w:t>
            </w:r>
            <w:proofErr w:type="spellStart"/>
            <w:proofErr w:type="gramEnd"/>
            <w:r w:rsidRPr="00443167">
              <w:rPr>
                <w:lang w:val="en-IN"/>
              </w:rPr>
              <w:t>confusion_matrix</w:t>
            </w:r>
            <w:proofErr w:type="spellEnd"/>
            <w:r w:rsidRPr="00443167">
              <w:rPr>
                <w:lang w:val="en-IN"/>
              </w:rPr>
              <w:t>(</w:t>
            </w:r>
            <w:proofErr w:type="spellStart"/>
            <w:r w:rsidRPr="00443167">
              <w:rPr>
                <w:lang w:val="en-IN"/>
              </w:rPr>
              <w:t>y_test</w:t>
            </w:r>
            <w:proofErr w:type="spellEnd"/>
            <w:r w:rsidRPr="00443167">
              <w:rPr>
                <w:lang w:val="en-IN"/>
              </w:rPr>
              <w:t xml:space="preserve">, </w:t>
            </w:r>
            <w:proofErr w:type="spellStart"/>
            <w:r w:rsidRPr="00443167">
              <w:rPr>
                <w:lang w:val="en-IN"/>
              </w:rPr>
              <w:t>y_pred</w:t>
            </w:r>
            <w:proofErr w:type="spellEnd"/>
            <w:r w:rsidRPr="00443167">
              <w:rPr>
                <w:lang w:val="en-IN"/>
              </w:rPr>
              <w:t>))</w:t>
            </w:r>
          </w:p>
          <w:p w14:paraId="3F2DB453"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"Accuracy Score:", </w:t>
            </w:r>
            <w:proofErr w:type="spellStart"/>
            <w:r w:rsidRPr="00443167">
              <w:rPr>
                <w:lang w:val="en-IN"/>
              </w:rPr>
              <w:t>accuracy_score</w:t>
            </w:r>
            <w:proofErr w:type="spellEnd"/>
            <w:r w:rsidRPr="00443167">
              <w:rPr>
                <w:lang w:val="en-IN"/>
              </w:rPr>
              <w:t>(</w:t>
            </w:r>
            <w:proofErr w:type="spellStart"/>
            <w:r w:rsidRPr="00443167">
              <w:rPr>
                <w:lang w:val="en-IN"/>
              </w:rPr>
              <w:t>y_test</w:t>
            </w:r>
            <w:proofErr w:type="spellEnd"/>
            <w:r w:rsidRPr="00443167">
              <w:rPr>
                <w:lang w:val="en-IN"/>
              </w:rPr>
              <w:t xml:space="preserve">, </w:t>
            </w:r>
            <w:proofErr w:type="spellStart"/>
            <w:r w:rsidRPr="00443167">
              <w:rPr>
                <w:lang w:val="en-IN"/>
              </w:rPr>
              <w:t>y_pred</w:t>
            </w:r>
            <w:proofErr w:type="spellEnd"/>
            <w:r w:rsidRPr="00443167">
              <w:rPr>
                <w:lang w:val="en-IN"/>
              </w:rPr>
              <w:t>))</w:t>
            </w:r>
          </w:p>
          <w:p w14:paraId="7AD5CE82" w14:textId="0FAA14B4" w:rsidR="00443167" w:rsidRPr="00443167" w:rsidRDefault="00443167" w:rsidP="00443167">
            <w:pPr>
              <w:spacing w:after="0"/>
              <w:rPr>
                <w:lang w:val="en-IN"/>
              </w:rPr>
            </w:pPr>
            <w:r w:rsidRPr="00443167">
              <w:rPr>
                <w:lang w:val="en-IN"/>
              </w:rPr>
              <w:t xml:space="preserve">model1 = </w:t>
            </w:r>
            <w:proofErr w:type="spellStart"/>
            <w:r w:rsidRPr="00443167">
              <w:rPr>
                <w:lang w:val="en-IN"/>
              </w:rPr>
              <w:t>KNeighborsClassifier</w:t>
            </w:r>
            <w:proofErr w:type="spellEnd"/>
            <w:r w:rsidRPr="00443167">
              <w:rPr>
                <w:lang w:val="en-IN"/>
              </w:rPr>
              <w:t>(</w:t>
            </w:r>
            <w:proofErr w:type="spellStart"/>
            <w:r w:rsidRPr="00443167">
              <w:rPr>
                <w:lang w:val="en-IN"/>
              </w:rPr>
              <w:t>n_neighbors</w:t>
            </w:r>
            <w:proofErr w:type="spellEnd"/>
            <w:r w:rsidRPr="00443167">
              <w:rPr>
                <w:lang w:val="en-IN"/>
              </w:rPr>
              <w:t>=3)</w:t>
            </w:r>
          </w:p>
          <w:p w14:paraId="77604B6E" w14:textId="77777777" w:rsidR="00443167" w:rsidRPr="00443167" w:rsidRDefault="00443167" w:rsidP="00443167">
            <w:pPr>
              <w:spacing w:after="0"/>
              <w:rPr>
                <w:lang w:val="en-IN"/>
              </w:rPr>
            </w:pPr>
            <w:proofErr w:type="gramStart"/>
            <w:r w:rsidRPr="00443167">
              <w:rPr>
                <w:lang w:val="en-IN"/>
              </w:rPr>
              <w:t>model1.fit(</w:t>
            </w:r>
            <w:proofErr w:type="spellStart"/>
            <w:proofErr w:type="gramEnd"/>
            <w:r w:rsidRPr="00443167">
              <w:rPr>
                <w:lang w:val="en-IN"/>
              </w:rPr>
              <w:t>x_train</w:t>
            </w:r>
            <w:proofErr w:type="spellEnd"/>
            <w:r w:rsidRPr="00443167">
              <w:rPr>
                <w:lang w:val="en-IN"/>
              </w:rPr>
              <w:t xml:space="preserve">, </w:t>
            </w:r>
            <w:proofErr w:type="spellStart"/>
            <w:r w:rsidRPr="00443167">
              <w:rPr>
                <w:lang w:val="en-IN"/>
              </w:rPr>
              <w:t>y_train</w:t>
            </w:r>
            <w:proofErr w:type="spellEnd"/>
            <w:r w:rsidRPr="00443167">
              <w:rPr>
                <w:lang w:val="en-IN"/>
              </w:rPr>
              <w:t>)</w:t>
            </w:r>
          </w:p>
          <w:p w14:paraId="443AC50E" w14:textId="77777777" w:rsidR="00443167" w:rsidRPr="00443167" w:rsidRDefault="00443167" w:rsidP="00443167">
            <w:pPr>
              <w:spacing w:after="0"/>
              <w:rPr>
                <w:lang w:val="en-IN"/>
              </w:rPr>
            </w:pPr>
            <w:r w:rsidRPr="00443167">
              <w:rPr>
                <w:lang w:val="en-IN"/>
              </w:rPr>
              <w:t>y_pred1 = model1.predict(</w:t>
            </w:r>
            <w:proofErr w:type="spellStart"/>
            <w:r w:rsidRPr="00443167">
              <w:rPr>
                <w:lang w:val="en-IN"/>
              </w:rPr>
              <w:t>x_test</w:t>
            </w:r>
            <w:proofErr w:type="spellEnd"/>
            <w:r w:rsidRPr="00443167">
              <w:rPr>
                <w:lang w:val="en-IN"/>
              </w:rPr>
              <w:t>)</w:t>
            </w:r>
          </w:p>
          <w:p w14:paraId="1DA67AF0" w14:textId="77777777" w:rsidR="00443167" w:rsidRPr="00443167" w:rsidRDefault="00443167" w:rsidP="00443167">
            <w:pPr>
              <w:spacing w:after="0"/>
              <w:rPr>
                <w:lang w:val="en-IN"/>
              </w:rPr>
            </w:pPr>
          </w:p>
          <w:p w14:paraId="16C6FC4B"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"K-Nearest </w:t>
            </w:r>
            <w:proofErr w:type="spellStart"/>
            <w:r w:rsidRPr="00443167">
              <w:rPr>
                <w:lang w:val="en-IN"/>
              </w:rPr>
              <w:t>Neighbors</w:t>
            </w:r>
            <w:proofErr w:type="spellEnd"/>
            <w:r w:rsidRPr="00443167">
              <w:rPr>
                <w:lang w:val="en-IN"/>
              </w:rPr>
              <w:t xml:space="preserve"> Classifier")</w:t>
            </w:r>
          </w:p>
          <w:p w14:paraId="6AC97813"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"Confusion Matrix:")</w:t>
            </w:r>
          </w:p>
          <w:p w14:paraId="4E105EE6" w14:textId="77777777" w:rsidR="00443167" w:rsidRPr="00443167" w:rsidRDefault="00443167" w:rsidP="00443167">
            <w:pPr>
              <w:spacing w:after="0"/>
              <w:rPr>
                <w:lang w:val="en-IN"/>
              </w:rPr>
            </w:pPr>
            <w:proofErr w:type="gramStart"/>
            <w:r w:rsidRPr="00443167">
              <w:rPr>
                <w:lang w:val="en-IN"/>
              </w:rPr>
              <w:t>print(</w:t>
            </w:r>
            <w:proofErr w:type="spellStart"/>
            <w:proofErr w:type="gramEnd"/>
            <w:r w:rsidRPr="00443167">
              <w:rPr>
                <w:lang w:val="en-IN"/>
              </w:rPr>
              <w:t>confusion_matrix</w:t>
            </w:r>
            <w:proofErr w:type="spellEnd"/>
            <w:r w:rsidRPr="00443167">
              <w:rPr>
                <w:lang w:val="en-IN"/>
              </w:rPr>
              <w:t>(</w:t>
            </w:r>
            <w:proofErr w:type="spellStart"/>
            <w:r w:rsidRPr="00443167">
              <w:rPr>
                <w:lang w:val="en-IN"/>
              </w:rPr>
              <w:t>y_test</w:t>
            </w:r>
            <w:proofErr w:type="spellEnd"/>
            <w:r w:rsidRPr="00443167">
              <w:rPr>
                <w:lang w:val="en-IN"/>
              </w:rPr>
              <w:t>, y_pred1))</w:t>
            </w:r>
          </w:p>
          <w:p w14:paraId="651569E8"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"Accuracy Score:", </w:t>
            </w:r>
            <w:proofErr w:type="spellStart"/>
            <w:r w:rsidRPr="00443167">
              <w:rPr>
                <w:lang w:val="en-IN"/>
              </w:rPr>
              <w:t>accuracy_score</w:t>
            </w:r>
            <w:proofErr w:type="spellEnd"/>
            <w:r w:rsidRPr="00443167">
              <w:rPr>
                <w:lang w:val="en-IN"/>
              </w:rPr>
              <w:t>(</w:t>
            </w:r>
            <w:proofErr w:type="spellStart"/>
            <w:r w:rsidRPr="00443167">
              <w:rPr>
                <w:lang w:val="en-IN"/>
              </w:rPr>
              <w:t>y_test</w:t>
            </w:r>
            <w:proofErr w:type="spellEnd"/>
            <w:r w:rsidRPr="00443167">
              <w:rPr>
                <w:lang w:val="en-IN"/>
              </w:rPr>
              <w:t>, y_pred1))</w:t>
            </w:r>
          </w:p>
          <w:p w14:paraId="0B76E910"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"Model Comparison")</w:t>
            </w:r>
          </w:p>
          <w:p w14:paraId="6BD7B957"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"Decision Tree Accuracy:", </w:t>
            </w:r>
            <w:proofErr w:type="spellStart"/>
            <w:r w:rsidRPr="00443167">
              <w:rPr>
                <w:lang w:val="en-IN"/>
              </w:rPr>
              <w:t>accuracy_score</w:t>
            </w:r>
            <w:proofErr w:type="spellEnd"/>
            <w:r w:rsidRPr="00443167">
              <w:rPr>
                <w:lang w:val="en-IN"/>
              </w:rPr>
              <w:t>(</w:t>
            </w:r>
            <w:proofErr w:type="spellStart"/>
            <w:r w:rsidRPr="00443167">
              <w:rPr>
                <w:lang w:val="en-IN"/>
              </w:rPr>
              <w:t>y_test</w:t>
            </w:r>
            <w:proofErr w:type="spellEnd"/>
            <w:r w:rsidRPr="00443167">
              <w:rPr>
                <w:lang w:val="en-IN"/>
              </w:rPr>
              <w:t xml:space="preserve">, </w:t>
            </w:r>
            <w:proofErr w:type="spellStart"/>
            <w:r w:rsidRPr="00443167">
              <w:rPr>
                <w:lang w:val="en-IN"/>
              </w:rPr>
              <w:t>y_pred</w:t>
            </w:r>
            <w:proofErr w:type="spellEnd"/>
            <w:r w:rsidRPr="00443167">
              <w:rPr>
                <w:lang w:val="en-IN"/>
              </w:rPr>
              <w:t>))</w:t>
            </w:r>
          </w:p>
          <w:p w14:paraId="52F869DC" w14:textId="7AB507C3" w:rsidR="009902F6" w:rsidRPr="00443167" w:rsidRDefault="00443167">
            <w:pPr>
              <w:spacing w:after="0"/>
              <w:rPr>
                <w:lang w:val="en-IN"/>
              </w:rPr>
            </w:pPr>
            <w:proofErr w:type="gramStart"/>
            <w:r w:rsidRPr="00443167">
              <w:rPr>
                <w:lang w:val="en-IN"/>
              </w:rPr>
              <w:t>print(</w:t>
            </w:r>
            <w:proofErr w:type="gramEnd"/>
            <w:r w:rsidRPr="00443167">
              <w:rPr>
                <w:lang w:val="en-IN"/>
              </w:rPr>
              <w:t xml:space="preserve">"KNN Accuracy:", </w:t>
            </w:r>
            <w:proofErr w:type="spellStart"/>
            <w:r w:rsidRPr="00443167">
              <w:rPr>
                <w:lang w:val="en-IN"/>
              </w:rPr>
              <w:t>accuracy_score</w:t>
            </w:r>
            <w:proofErr w:type="spellEnd"/>
            <w:r w:rsidRPr="00443167">
              <w:rPr>
                <w:lang w:val="en-IN"/>
              </w:rPr>
              <w:t>(</w:t>
            </w:r>
            <w:proofErr w:type="spellStart"/>
            <w:r w:rsidRPr="00443167">
              <w:rPr>
                <w:lang w:val="en-IN"/>
              </w:rPr>
              <w:t>y_test</w:t>
            </w:r>
            <w:proofErr w:type="spellEnd"/>
            <w:r w:rsidRPr="00443167">
              <w:rPr>
                <w:lang w:val="en-IN"/>
              </w:rPr>
              <w:t>, y_pred1))</w:t>
            </w:r>
          </w:p>
        </w:tc>
      </w:tr>
    </w:tbl>
    <w:p w14:paraId="2B5B71E2"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1E338E5" w14:textId="77777777">
        <w:trPr>
          <w:jc w:val="center"/>
        </w:trPr>
        <w:tc>
          <w:tcPr>
            <w:tcW w:w="10080" w:type="dxa"/>
            <w:shd w:val="clear" w:color="auto" w:fill="FAFAFA"/>
            <w:tcMar>
              <w:top w:w="140" w:type="dxa"/>
              <w:left w:w="140" w:type="dxa"/>
              <w:bottom w:w="140" w:type="dxa"/>
              <w:right w:w="140" w:type="dxa"/>
            </w:tcMar>
          </w:tcPr>
          <w:p w14:paraId="6E2CA5D8" w14:textId="5B354576" w:rsidR="009902F6" w:rsidRDefault="00443167">
            <w:pPr>
              <w:spacing w:after="80"/>
            </w:pPr>
            <w:r w:rsidRPr="00443167">
              <w:lastRenderedPageBreak/>
              <w:drawing>
                <wp:inline distT="0" distB="0" distL="0" distR="0" wp14:anchorId="1073E014" wp14:editId="48681A89">
                  <wp:extent cx="2781541" cy="124216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81541" cy="1242168"/>
                          </a:xfrm>
                          <a:prstGeom prst="rect">
                            <a:avLst/>
                          </a:prstGeom>
                        </pic:spPr>
                      </pic:pic>
                    </a:graphicData>
                  </a:graphic>
                </wp:inline>
              </w:drawing>
            </w:r>
            <w:r>
              <w:rPr>
                <w:noProof/>
              </w:rPr>
              <w:t xml:space="preserve"> </w:t>
            </w:r>
            <w:r w:rsidRPr="00443167">
              <w:drawing>
                <wp:inline distT="0" distB="0" distL="0" distR="0" wp14:anchorId="10055CE5" wp14:editId="38C97D68">
                  <wp:extent cx="2362405" cy="1082134"/>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62405" cy="1082134"/>
                          </a:xfrm>
                          <a:prstGeom prst="rect">
                            <a:avLst/>
                          </a:prstGeom>
                        </pic:spPr>
                      </pic:pic>
                    </a:graphicData>
                  </a:graphic>
                </wp:inline>
              </w:drawing>
            </w:r>
            <w:r>
              <w:rPr>
                <w:noProof/>
              </w:rPr>
              <w:t xml:space="preserve"> </w:t>
            </w:r>
            <w:r w:rsidRPr="00443167">
              <w:rPr>
                <w:noProof/>
              </w:rPr>
              <w:drawing>
                <wp:inline distT="0" distB="0" distL="0" distR="0" wp14:anchorId="11719CE2" wp14:editId="4E9C3F4D">
                  <wp:extent cx="2301439" cy="632515"/>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301439" cy="632515"/>
                          </a:xfrm>
                          <a:prstGeom prst="rect">
                            <a:avLst/>
                          </a:prstGeom>
                        </pic:spPr>
                      </pic:pic>
                    </a:graphicData>
                  </a:graphic>
                </wp:inline>
              </w:drawing>
            </w:r>
          </w:p>
        </w:tc>
      </w:tr>
    </w:tbl>
    <w:p w14:paraId="450A728C" w14:textId="77777777" w:rsidR="009902F6" w:rsidRDefault="009902F6">
      <w:pPr>
        <w:spacing w:after="280"/>
      </w:pPr>
    </w:p>
    <w:p w14:paraId="3CD93808" w14:textId="77777777" w:rsidR="009902F6" w:rsidRDefault="00000000">
      <w:pPr>
        <w:keepNext/>
        <w:spacing w:before="280" w:after="40"/>
      </w:pPr>
      <w:r>
        <w:rPr>
          <w:rFonts w:ascii="Calibri" w:hAnsi="Calibri"/>
          <w:b/>
          <w:color w:val="003399"/>
          <w:sz w:val="24"/>
        </w:rPr>
        <w:t xml:space="preserve">PRACTICAL 13: </w:t>
      </w:r>
      <w:r>
        <w:rPr>
          <w:rFonts w:ascii="Calibri" w:hAnsi="Calibri"/>
          <w:b/>
          <w:sz w:val="24"/>
        </w:rPr>
        <w:t>Text Data Cleaning &amp; Custom Tokenization using Python</w:t>
      </w:r>
    </w:p>
    <w:p w14:paraId="74475635" w14:textId="77777777" w:rsidR="009902F6" w:rsidRDefault="00000000">
      <w:pPr>
        <w:spacing w:after="80"/>
      </w:pPr>
      <w:r>
        <w:rPr>
          <w:rFonts w:ascii="Calibri" w:hAnsi="Calibri"/>
          <w:b/>
          <w:color w:val="646464"/>
          <w:sz w:val="17"/>
        </w:rPr>
        <w:t>[UNIT 4: Introduction to Large Language Models and Big Data Applications]</w:t>
      </w:r>
    </w:p>
    <w:p w14:paraId="6FC31E25" w14:textId="77777777" w:rsidR="009902F6" w:rsidRDefault="00000000">
      <w:pPr>
        <w:spacing w:before="80" w:after="40"/>
      </w:pPr>
      <w:r>
        <w:rPr>
          <w:rFonts w:ascii="Calibri" w:hAnsi="Calibri"/>
          <w:b/>
          <w:sz w:val="20"/>
        </w:rPr>
        <w:t>1. Problem Statement:</w:t>
      </w:r>
    </w:p>
    <w:p w14:paraId="2B686B0D" w14:textId="77777777" w:rsidR="009902F6" w:rsidRDefault="00000000">
      <w:pPr>
        <w:spacing w:after="120"/>
        <w:ind w:left="288"/>
      </w:pPr>
      <w:r>
        <w:rPr>
          <w:rFonts w:ascii="Calibri" w:hAnsi="Calibri"/>
          <w:sz w:val="19"/>
        </w:rPr>
        <w:t xml:space="preserve">Write a Python program to clean raw, noisy text data: convert characters to lowercase using </w:t>
      </w:r>
      <w:proofErr w:type="gramStart"/>
      <w:r>
        <w:rPr>
          <w:rFonts w:ascii="Calibri" w:hAnsi="Calibri"/>
          <w:sz w:val="19"/>
        </w:rPr>
        <w:t>lower(</w:t>
      </w:r>
      <w:proofErr w:type="gramEnd"/>
      <w:r>
        <w:rPr>
          <w:rFonts w:ascii="Calibri" w:hAnsi="Calibri"/>
          <w:sz w:val="19"/>
        </w:rPr>
        <w:t>), remove special punctuation symbols using replace(), eliminate redundant whitespace using strip(), and tokenize sentences into individual word tokens using split().</w:t>
      </w:r>
    </w:p>
    <w:p w14:paraId="5FDFA411"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7B0A33DE" w14:textId="77777777">
        <w:trPr>
          <w:jc w:val="center"/>
        </w:trPr>
        <w:tc>
          <w:tcPr>
            <w:tcW w:w="10080" w:type="dxa"/>
            <w:shd w:val="clear" w:color="auto" w:fill="F4F6F9"/>
            <w:tcMar>
              <w:top w:w="100" w:type="dxa"/>
              <w:left w:w="120" w:type="dxa"/>
              <w:bottom w:w="100" w:type="dxa"/>
              <w:right w:w="120" w:type="dxa"/>
            </w:tcMar>
          </w:tcPr>
          <w:p w14:paraId="5974DCB1" w14:textId="77777777" w:rsidR="00443167" w:rsidRPr="00443167" w:rsidRDefault="00443167" w:rsidP="00443167">
            <w:pPr>
              <w:spacing w:after="0"/>
              <w:rPr>
                <w:lang w:val="en-IN"/>
              </w:rPr>
            </w:pPr>
            <w:r w:rsidRPr="00443167">
              <w:rPr>
                <w:lang w:val="en-IN"/>
              </w:rPr>
              <w:t xml:space="preserve">text = </w:t>
            </w:r>
            <w:proofErr w:type="gramStart"/>
            <w:r w:rsidRPr="00443167">
              <w:rPr>
                <w:lang w:val="en-IN"/>
              </w:rPr>
              <w:t>"  HELLO</w:t>
            </w:r>
            <w:proofErr w:type="gramEnd"/>
            <w:r w:rsidRPr="00443167">
              <w:rPr>
                <w:lang w:val="en-IN"/>
              </w:rPr>
              <w:t xml:space="preserve">, World!! This is @ Python # </w:t>
            </w:r>
            <w:proofErr w:type="gramStart"/>
            <w:r w:rsidRPr="00443167">
              <w:rPr>
                <w:lang w:val="en-IN"/>
              </w:rPr>
              <w:t>Programming.  "</w:t>
            </w:r>
            <w:proofErr w:type="gramEnd"/>
          </w:p>
          <w:p w14:paraId="45DFAE38" w14:textId="77777777" w:rsidR="00443167" w:rsidRPr="00443167" w:rsidRDefault="00443167" w:rsidP="00443167">
            <w:pPr>
              <w:spacing w:after="0"/>
              <w:rPr>
                <w:lang w:val="en-IN"/>
              </w:rPr>
            </w:pPr>
            <w:proofErr w:type="spellStart"/>
            <w:r w:rsidRPr="00443167">
              <w:rPr>
                <w:lang w:val="en-IN"/>
              </w:rPr>
              <w:t>text_replace</w:t>
            </w:r>
            <w:proofErr w:type="spellEnd"/>
            <w:r w:rsidRPr="00443167">
              <w:rPr>
                <w:lang w:val="en-IN"/>
              </w:rPr>
              <w:t xml:space="preserve"> = </w:t>
            </w:r>
            <w:proofErr w:type="spellStart"/>
            <w:proofErr w:type="gramStart"/>
            <w:r w:rsidRPr="00443167">
              <w:rPr>
                <w:lang w:val="en-IN"/>
              </w:rPr>
              <w:t>text.lower</w:t>
            </w:r>
            <w:proofErr w:type="spellEnd"/>
            <w:proofErr w:type="gramEnd"/>
            <w:r w:rsidRPr="00443167">
              <w:rPr>
                <w:lang w:val="en-IN"/>
              </w:rPr>
              <w:t>()</w:t>
            </w:r>
          </w:p>
          <w:p w14:paraId="312B6F17" w14:textId="77777777" w:rsidR="00443167" w:rsidRDefault="00443167" w:rsidP="00443167">
            <w:pPr>
              <w:spacing w:after="0"/>
              <w:rPr>
                <w:lang w:val="en-IN"/>
              </w:rPr>
            </w:pPr>
            <w:proofErr w:type="gramStart"/>
            <w:r w:rsidRPr="00443167">
              <w:rPr>
                <w:lang w:val="en-IN"/>
              </w:rPr>
              <w:t>print(</w:t>
            </w:r>
            <w:proofErr w:type="gramEnd"/>
            <w:r w:rsidRPr="00443167">
              <w:rPr>
                <w:lang w:val="en-IN"/>
              </w:rPr>
              <w:t xml:space="preserve">"Lowercase Text:", </w:t>
            </w:r>
            <w:proofErr w:type="spellStart"/>
            <w:r w:rsidRPr="00443167">
              <w:rPr>
                <w:lang w:val="en-IN"/>
              </w:rPr>
              <w:t>text_replace</w:t>
            </w:r>
            <w:proofErr w:type="spellEnd"/>
            <w:r w:rsidRPr="00443167">
              <w:rPr>
                <w:lang w:val="en-IN"/>
              </w:rPr>
              <w:t>)</w:t>
            </w:r>
          </w:p>
          <w:p w14:paraId="5721B794" w14:textId="77777777" w:rsidR="00443167" w:rsidRDefault="00443167" w:rsidP="00443167">
            <w:pPr>
              <w:spacing w:after="0"/>
              <w:rPr>
                <w:lang w:val="en-IN"/>
              </w:rPr>
            </w:pPr>
          </w:p>
          <w:p w14:paraId="2CF8EF72" w14:textId="77777777" w:rsidR="00443167" w:rsidRPr="00443167" w:rsidRDefault="00443167" w:rsidP="00443167">
            <w:pPr>
              <w:spacing w:after="0"/>
              <w:rPr>
                <w:lang w:val="en-IN"/>
              </w:rPr>
            </w:pPr>
            <w:r w:rsidRPr="00443167">
              <w:rPr>
                <w:lang w:val="en-IN"/>
              </w:rPr>
              <w:t>for char in [",", "!", "@", "#", "."]:</w:t>
            </w:r>
          </w:p>
          <w:p w14:paraId="6506BAD5" w14:textId="77777777" w:rsidR="00443167" w:rsidRPr="00443167" w:rsidRDefault="00443167" w:rsidP="00443167">
            <w:pPr>
              <w:spacing w:after="0"/>
              <w:rPr>
                <w:lang w:val="en-IN"/>
              </w:rPr>
            </w:pPr>
            <w:r w:rsidRPr="00443167">
              <w:rPr>
                <w:lang w:val="en-IN"/>
              </w:rPr>
              <w:t xml:space="preserve">    </w:t>
            </w:r>
            <w:proofErr w:type="spellStart"/>
            <w:r w:rsidRPr="00443167">
              <w:rPr>
                <w:lang w:val="en-IN"/>
              </w:rPr>
              <w:t>text_replace</w:t>
            </w:r>
            <w:proofErr w:type="spellEnd"/>
            <w:r w:rsidRPr="00443167">
              <w:rPr>
                <w:lang w:val="en-IN"/>
              </w:rPr>
              <w:t xml:space="preserve"> = </w:t>
            </w:r>
            <w:proofErr w:type="spellStart"/>
            <w:r w:rsidRPr="00443167">
              <w:rPr>
                <w:lang w:val="en-IN"/>
              </w:rPr>
              <w:t>text_</w:t>
            </w:r>
            <w:proofErr w:type="gramStart"/>
            <w:r w:rsidRPr="00443167">
              <w:rPr>
                <w:lang w:val="en-IN"/>
              </w:rPr>
              <w:t>replace.replace</w:t>
            </w:r>
            <w:proofErr w:type="spellEnd"/>
            <w:proofErr w:type="gramEnd"/>
            <w:r w:rsidRPr="00443167">
              <w:rPr>
                <w:lang w:val="en-IN"/>
              </w:rPr>
              <w:t>(char, "")</w:t>
            </w:r>
          </w:p>
          <w:p w14:paraId="4E3A7616"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"Text after removing special characters:", </w:t>
            </w:r>
            <w:proofErr w:type="spellStart"/>
            <w:r w:rsidRPr="00443167">
              <w:rPr>
                <w:lang w:val="en-IN"/>
              </w:rPr>
              <w:t>text_replace</w:t>
            </w:r>
            <w:proofErr w:type="spellEnd"/>
            <w:r w:rsidRPr="00443167">
              <w:rPr>
                <w:lang w:val="en-IN"/>
              </w:rPr>
              <w:t>)</w:t>
            </w:r>
          </w:p>
          <w:p w14:paraId="0821FC00" w14:textId="77777777" w:rsidR="00443167" w:rsidRDefault="00443167" w:rsidP="00443167">
            <w:pPr>
              <w:spacing w:after="0"/>
              <w:rPr>
                <w:lang w:val="en-IN"/>
              </w:rPr>
            </w:pPr>
            <w:proofErr w:type="spellStart"/>
            <w:r w:rsidRPr="00443167">
              <w:rPr>
                <w:lang w:val="en-IN"/>
              </w:rPr>
              <w:t>text_s</w:t>
            </w:r>
            <w:proofErr w:type="spellEnd"/>
            <w:r w:rsidRPr="00443167">
              <w:rPr>
                <w:lang w:val="en-IN"/>
              </w:rPr>
              <w:t xml:space="preserve"> = </w:t>
            </w:r>
            <w:proofErr w:type="spellStart"/>
            <w:r w:rsidRPr="00443167">
              <w:rPr>
                <w:lang w:val="en-IN"/>
              </w:rPr>
              <w:t>text_</w:t>
            </w:r>
            <w:proofErr w:type="gramStart"/>
            <w:r w:rsidRPr="00443167">
              <w:rPr>
                <w:lang w:val="en-IN"/>
              </w:rPr>
              <w:t>replace.strip</w:t>
            </w:r>
            <w:proofErr w:type="spellEnd"/>
            <w:proofErr w:type="gramEnd"/>
            <w:r w:rsidRPr="00443167">
              <w:rPr>
                <w:lang w:val="en-IN"/>
              </w:rPr>
              <w:t>()</w:t>
            </w:r>
          </w:p>
          <w:p w14:paraId="7A71048C" w14:textId="77777777" w:rsidR="00443167" w:rsidRPr="00443167" w:rsidRDefault="00443167" w:rsidP="00443167">
            <w:pPr>
              <w:spacing w:after="0"/>
              <w:rPr>
                <w:lang w:val="en-IN"/>
              </w:rPr>
            </w:pPr>
          </w:p>
          <w:p w14:paraId="1ACD3583"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"Text after removing leading and trailing spaces:", </w:t>
            </w:r>
            <w:proofErr w:type="spellStart"/>
            <w:r w:rsidRPr="00443167">
              <w:rPr>
                <w:lang w:val="en-IN"/>
              </w:rPr>
              <w:t>text_s</w:t>
            </w:r>
            <w:proofErr w:type="spellEnd"/>
            <w:r w:rsidRPr="00443167">
              <w:rPr>
                <w:lang w:val="en-IN"/>
              </w:rPr>
              <w:t>)</w:t>
            </w:r>
          </w:p>
          <w:p w14:paraId="14E22DB7" w14:textId="77777777" w:rsidR="00443167" w:rsidRPr="00443167" w:rsidRDefault="00443167" w:rsidP="00443167">
            <w:pPr>
              <w:spacing w:after="0"/>
              <w:rPr>
                <w:lang w:val="en-IN"/>
              </w:rPr>
            </w:pPr>
            <w:proofErr w:type="spellStart"/>
            <w:r w:rsidRPr="00443167">
              <w:rPr>
                <w:lang w:val="en-IN"/>
              </w:rPr>
              <w:t>text_j</w:t>
            </w:r>
            <w:proofErr w:type="spellEnd"/>
            <w:r w:rsidRPr="00443167">
              <w:rPr>
                <w:lang w:val="en-IN"/>
              </w:rPr>
              <w:t xml:space="preserve"> = " </w:t>
            </w:r>
            <w:proofErr w:type="gramStart"/>
            <w:r w:rsidRPr="00443167">
              <w:rPr>
                <w:lang w:val="en-IN"/>
              </w:rPr>
              <w:t>".join</w:t>
            </w:r>
            <w:proofErr w:type="gramEnd"/>
            <w:r w:rsidRPr="00443167">
              <w:rPr>
                <w:lang w:val="en-IN"/>
              </w:rPr>
              <w:t>(</w:t>
            </w:r>
            <w:proofErr w:type="spellStart"/>
            <w:r w:rsidRPr="00443167">
              <w:rPr>
                <w:lang w:val="en-IN"/>
              </w:rPr>
              <w:t>text_s.split</w:t>
            </w:r>
            <w:proofErr w:type="spellEnd"/>
            <w:r w:rsidRPr="00443167">
              <w:rPr>
                <w:lang w:val="en-IN"/>
              </w:rPr>
              <w:t>())</w:t>
            </w:r>
          </w:p>
          <w:p w14:paraId="0E821FC6" w14:textId="77777777" w:rsidR="00443167" w:rsidRDefault="00443167" w:rsidP="00443167">
            <w:pPr>
              <w:spacing w:after="0"/>
              <w:rPr>
                <w:lang w:val="en-IN"/>
              </w:rPr>
            </w:pPr>
          </w:p>
          <w:p w14:paraId="44007D14" w14:textId="586EEF8C"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"Cleaned Text:", </w:t>
            </w:r>
            <w:proofErr w:type="spellStart"/>
            <w:r w:rsidRPr="00443167">
              <w:rPr>
                <w:lang w:val="en-IN"/>
              </w:rPr>
              <w:t>text_j</w:t>
            </w:r>
            <w:proofErr w:type="spellEnd"/>
            <w:r w:rsidRPr="00443167">
              <w:rPr>
                <w:lang w:val="en-IN"/>
              </w:rPr>
              <w:t>)</w:t>
            </w:r>
          </w:p>
          <w:p w14:paraId="27E4340F" w14:textId="77777777" w:rsidR="00443167" w:rsidRPr="00443167" w:rsidRDefault="00443167" w:rsidP="00443167">
            <w:pPr>
              <w:spacing w:after="0"/>
              <w:rPr>
                <w:lang w:val="en-IN"/>
              </w:rPr>
            </w:pPr>
            <w:r w:rsidRPr="00443167">
              <w:rPr>
                <w:lang w:val="en-IN"/>
              </w:rPr>
              <w:t xml:space="preserve">tokens = </w:t>
            </w:r>
            <w:proofErr w:type="spellStart"/>
            <w:r w:rsidRPr="00443167">
              <w:rPr>
                <w:lang w:val="en-IN"/>
              </w:rPr>
              <w:t>text_</w:t>
            </w:r>
            <w:proofErr w:type="gramStart"/>
            <w:r w:rsidRPr="00443167">
              <w:rPr>
                <w:lang w:val="en-IN"/>
              </w:rPr>
              <w:t>j.split</w:t>
            </w:r>
            <w:proofErr w:type="spellEnd"/>
            <w:proofErr w:type="gramEnd"/>
            <w:r w:rsidRPr="00443167">
              <w:rPr>
                <w:lang w:val="en-IN"/>
              </w:rPr>
              <w:t>()</w:t>
            </w:r>
          </w:p>
          <w:p w14:paraId="78ADDFD7" w14:textId="77777777" w:rsidR="00443167" w:rsidRPr="00443167" w:rsidRDefault="00443167" w:rsidP="00443167">
            <w:pPr>
              <w:spacing w:after="0"/>
              <w:rPr>
                <w:lang w:val="en-IN"/>
              </w:rPr>
            </w:pPr>
          </w:p>
          <w:p w14:paraId="41712461" w14:textId="77777777" w:rsidR="00443167" w:rsidRPr="00443167" w:rsidRDefault="00443167" w:rsidP="00443167">
            <w:pPr>
              <w:spacing w:after="0"/>
              <w:rPr>
                <w:lang w:val="en-IN"/>
              </w:rPr>
            </w:pPr>
            <w:proofErr w:type="gramStart"/>
            <w:r w:rsidRPr="00443167">
              <w:rPr>
                <w:lang w:val="en-IN"/>
              </w:rPr>
              <w:t>print(</w:t>
            </w:r>
            <w:proofErr w:type="gramEnd"/>
            <w:r w:rsidRPr="00443167">
              <w:rPr>
                <w:lang w:val="en-IN"/>
              </w:rPr>
              <w:t xml:space="preserve">"Cleaned Text:", </w:t>
            </w:r>
            <w:proofErr w:type="spellStart"/>
            <w:r w:rsidRPr="00443167">
              <w:rPr>
                <w:lang w:val="en-IN"/>
              </w:rPr>
              <w:t>text_j</w:t>
            </w:r>
            <w:proofErr w:type="spellEnd"/>
            <w:r w:rsidRPr="00443167">
              <w:rPr>
                <w:lang w:val="en-IN"/>
              </w:rPr>
              <w:t>)</w:t>
            </w:r>
          </w:p>
          <w:p w14:paraId="21A611EB" w14:textId="32E8C273" w:rsidR="009902F6" w:rsidRPr="00443167" w:rsidRDefault="00443167">
            <w:pPr>
              <w:spacing w:after="0"/>
              <w:rPr>
                <w:lang w:val="en-IN"/>
              </w:rPr>
            </w:pPr>
            <w:proofErr w:type="gramStart"/>
            <w:r w:rsidRPr="00443167">
              <w:rPr>
                <w:lang w:val="en-IN"/>
              </w:rPr>
              <w:t>print(</w:t>
            </w:r>
            <w:proofErr w:type="gramEnd"/>
            <w:r w:rsidRPr="00443167">
              <w:rPr>
                <w:lang w:val="en-IN"/>
              </w:rPr>
              <w:t>"Word Tokens:", tokens)</w:t>
            </w:r>
          </w:p>
        </w:tc>
      </w:tr>
    </w:tbl>
    <w:p w14:paraId="5174C123"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455966AC" w14:textId="77777777">
        <w:trPr>
          <w:jc w:val="center"/>
        </w:trPr>
        <w:tc>
          <w:tcPr>
            <w:tcW w:w="10080" w:type="dxa"/>
            <w:shd w:val="clear" w:color="auto" w:fill="FAFAFA"/>
            <w:tcMar>
              <w:top w:w="140" w:type="dxa"/>
              <w:left w:w="140" w:type="dxa"/>
              <w:bottom w:w="140" w:type="dxa"/>
              <w:right w:w="140" w:type="dxa"/>
            </w:tcMar>
          </w:tcPr>
          <w:p w14:paraId="5EF1821A" w14:textId="77777777" w:rsidR="009902F6" w:rsidRDefault="00443167">
            <w:pPr>
              <w:spacing w:after="80"/>
              <w:rPr>
                <w:noProof/>
              </w:rPr>
            </w:pPr>
            <w:r w:rsidRPr="00443167">
              <w:drawing>
                <wp:inline distT="0" distB="0" distL="0" distR="0" wp14:anchorId="50C75742" wp14:editId="0A6B6A47">
                  <wp:extent cx="5082980" cy="34293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082980" cy="342930"/>
                          </a:xfrm>
                          <a:prstGeom prst="rect">
                            <a:avLst/>
                          </a:prstGeom>
                        </pic:spPr>
                      </pic:pic>
                    </a:graphicData>
                  </a:graphic>
                </wp:inline>
              </w:drawing>
            </w:r>
            <w:r>
              <w:rPr>
                <w:noProof/>
              </w:rPr>
              <w:t xml:space="preserve"> </w:t>
            </w:r>
            <w:r w:rsidRPr="00443167">
              <w:drawing>
                <wp:inline distT="0" distB="0" distL="0" distR="0" wp14:anchorId="53E1DE25" wp14:editId="1B140C68">
                  <wp:extent cx="6223000" cy="313690"/>
                  <wp:effectExtent l="0" t="0" r="635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23000" cy="313690"/>
                          </a:xfrm>
                          <a:prstGeom prst="rect">
                            <a:avLst/>
                          </a:prstGeom>
                        </pic:spPr>
                      </pic:pic>
                    </a:graphicData>
                  </a:graphic>
                </wp:inline>
              </w:drawing>
            </w:r>
            <w:r w:rsidRPr="00443167">
              <w:rPr>
                <w:noProof/>
              </w:rPr>
              <w:lastRenderedPageBreak/>
              <w:drawing>
                <wp:inline distT="0" distB="0" distL="0" distR="0" wp14:anchorId="66F4136C" wp14:editId="3C99F52B">
                  <wp:extent cx="6223000" cy="182245"/>
                  <wp:effectExtent l="0" t="0" r="635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23000" cy="182245"/>
                          </a:xfrm>
                          <a:prstGeom prst="rect">
                            <a:avLst/>
                          </a:prstGeom>
                        </pic:spPr>
                      </pic:pic>
                    </a:graphicData>
                  </a:graphic>
                </wp:inline>
              </w:drawing>
            </w:r>
          </w:p>
          <w:p w14:paraId="07222E5D" w14:textId="2B3C2DD8" w:rsidR="00443167" w:rsidRPr="00443167" w:rsidRDefault="00443167" w:rsidP="00443167">
            <w:pPr>
              <w:spacing w:after="80"/>
              <w:rPr>
                <w:lang w:val="en-IN"/>
              </w:rPr>
            </w:pPr>
            <w:r w:rsidRPr="00443167">
              <w:rPr>
                <w:lang w:val="en-IN"/>
              </w:rPr>
              <w:drawing>
                <wp:inline distT="0" distB="0" distL="0" distR="0" wp14:anchorId="3EB793A2" wp14:editId="23A7715D">
                  <wp:extent cx="5509737" cy="548688"/>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09737" cy="548688"/>
                          </a:xfrm>
                          <a:prstGeom prst="rect">
                            <a:avLst/>
                          </a:prstGeom>
                        </pic:spPr>
                      </pic:pic>
                    </a:graphicData>
                  </a:graphic>
                </wp:inline>
              </w:drawing>
            </w:r>
          </w:p>
        </w:tc>
      </w:tr>
      <w:tr w:rsidR="00443167" w14:paraId="2035082D" w14:textId="77777777">
        <w:trPr>
          <w:jc w:val="center"/>
        </w:trPr>
        <w:tc>
          <w:tcPr>
            <w:tcW w:w="10080" w:type="dxa"/>
            <w:shd w:val="clear" w:color="auto" w:fill="FAFAFA"/>
            <w:tcMar>
              <w:top w:w="140" w:type="dxa"/>
              <w:left w:w="140" w:type="dxa"/>
              <w:bottom w:w="140" w:type="dxa"/>
              <w:right w:w="140" w:type="dxa"/>
            </w:tcMar>
          </w:tcPr>
          <w:p w14:paraId="6CAC11D5" w14:textId="77777777" w:rsidR="00443167" w:rsidRPr="00443167" w:rsidRDefault="00443167">
            <w:pPr>
              <w:spacing w:after="80"/>
            </w:pPr>
          </w:p>
        </w:tc>
      </w:tr>
    </w:tbl>
    <w:p w14:paraId="11C4B9DE" w14:textId="77777777" w:rsidR="009902F6" w:rsidRDefault="009902F6">
      <w:pPr>
        <w:spacing w:after="280"/>
      </w:pPr>
    </w:p>
    <w:p w14:paraId="431B23E8" w14:textId="77777777" w:rsidR="009902F6" w:rsidRDefault="00000000">
      <w:pPr>
        <w:keepNext/>
        <w:spacing w:before="280" w:after="40"/>
      </w:pPr>
      <w:r>
        <w:rPr>
          <w:rFonts w:ascii="Calibri" w:hAnsi="Calibri"/>
          <w:b/>
          <w:color w:val="003399"/>
          <w:sz w:val="24"/>
        </w:rPr>
        <w:t xml:space="preserve">PRACTICAL 14: </w:t>
      </w:r>
      <w:r>
        <w:rPr>
          <w:rFonts w:ascii="Calibri" w:hAnsi="Calibri"/>
          <w:b/>
          <w:sz w:val="24"/>
        </w:rPr>
        <w:t>Vocabulary Frequency Profiling &amp; Stopword Filtering</w:t>
      </w:r>
    </w:p>
    <w:p w14:paraId="033D6635" w14:textId="77777777" w:rsidR="009902F6" w:rsidRDefault="00000000">
      <w:pPr>
        <w:spacing w:after="80"/>
      </w:pPr>
      <w:r>
        <w:rPr>
          <w:rFonts w:ascii="Calibri" w:hAnsi="Calibri"/>
          <w:b/>
          <w:color w:val="646464"/>
          <w:sz w:val="17"/>
        </w:rPr>
        <w:t>[UNIT 4: Introduction to Large Language Models and Big Data Applications]</w:t>
      </w:r>
    </w:p>
    <w:p w14:paraId="6586BA72" w14:textId="77777777" w:rsidR="009902F6" w:rsidRDefault="00000000">
      <w:pPr>
        <w:spacing w:before="80" w:after="40"/>
      </w:pPr>
      <w:r>
        <w:rPr>
          <w:rFonts w:ascii="Calibri" w:hAnsi="Calibri"/>
          <w:b/>
          <w:sz w:val="20"/>
        </w:rPr>
        <w:t>1. Problem Statement:</w:t>
      </w:r>
    </w:p>
    <w:p w14:paraId="7CAB9449" w14:textId="77777777" w:rsidR="009902F6" w:rsidRDefault="00000000">
      <w:pPr>
        <w:spacing w:after="120"/>
        <w:ind w:left="288"/>
      </w:pPr>
      <w:r>
        <w:rPr>
          <w:rFonts w:ascii="Calibri" w:hAnsi="Calibri"/>
          <w:sz w:val="19"/>
        </w:rPr>
        <w:t>Write a Python program to profile vocabulary in a text corpus: clean sentences, filter out common English stopwords (e.g., 'the', 'is', 'in', 'and'), calculate word occurrence frequencies using collections.Counter, and display the top 5 most frequent keywords.</w:t>
      </w:r>
    </w:p>
    <w:p w14:paraId="5D64A270"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5B3FF9AD" w14:textId="77777777">
        <w:trPr>
          <w:jc w:val="center"/>
        </w:trPr>
        <w:tc>
          <w:tcPr>
            <w:tcW w:w="10080" w:type="dxa"/>
            <w:shd w:val="clear" w:color="auto" w:fill="F4F6F9"/>
            <w:tcMar>
              <w:top w:w="100" w:type="dxa"/>
              <w:left w:w="120" w:type="dxa"/>
              <w:bottom w:w="100" w:type="dxa"/>
              <w:right w:w="120" w:type="dxa"/>
            </w:tcMar>
          </w:tcPr>
          <w:p w14:paraId="184559BA" w14:textId="77777777" w:rsidR="00064752" w:rsidRPr="00064752" w:rsidRDefault="00064752" w:rsidP="00064752">
            <w:pPr>
              <w:spacing w:after="0"/>
              <w:rPr>
                <w:lang w:val="en-IN"/>
              </w:rPr>
            </w:pPr>
            <w:r w:rsidRPr="00064752">
              <w:rPr>
                <w:lang w:val="en-IN"/>
              </w:rPr>
              <w:t>from collections import Counter</w:t>
            </w:r>
          </w:p>
          <w:p w14:paraId="37900053" w14:textId="77777777" w:rsidR="00064752" w:rsidRPr="00064752" w:rsidRDefault="00064752" w:rsidP="00064752">
            <w:pPr>
              <w:spacing w:after="0"/>
              <w:rPr>
                <w:lang w:val="en-IN"/>
              </w:rPr>
            </w:pPr>
          </w:p>
          <w:p w14:paraId="2A693C22" w14:textId="77777777" w:rsidR="00064752" w:rsidRPr="00064752" w:rsidRDefault="00064752" w:rsidP="00064752">
            <w:pPr>
              <w:spacing w:after="0"/>
              <w:rPr>
                <w:lang w:val="en-IN"/>
              </w:rPr>
            </w:pPr>
            <w:r w:rsidRPr="00064752">
              <w:rPr>
                <w:lang w:val="en-IN"/>
              </w:rPr>
              <w:t>text = """</w:t>
            </w:r>
          </w:p>
          <w:p w14:paraId="22349EDF" w14:textId="77777777" w:rsidR="00064752" w:rsidRPr="00064752" w:rsidRDefault="00064752" w:rsidP="00064752">
            <w:pPr>
              <w:spacing w:after="0"/>
              <w:rPr>
                <w:lang w:val="en-IN"/>
              </w:rPr>
            </w:pPr>
            <w:r w:rsidRPr="00064752">
              <w:rPr>
                <w:lang w:val="en-IN"/>
              </w:rPr>
              <w:t>Python is a popular programming language.</w:t>
            </w:r>
          </w:p>
          <w:p w14:paraId="57BFA588" w14:textId="77777777" w:rsidR="00064752" w:rsidRPr="00064752" w:rsidRDefault="00064752" w:rsidP="00064752">
            <w:pPr>
              <w:spacing w:after="0"/>
              <w:rPr>
                <w:lang w:val="en-IN"/>
              </w:rPr>
            </w:pPr>
            <w:r w:rsidRPr="00064752">
              <w:rPr>
                <w:lang w:val="en-IN"/>
              </w:rPr>
              <w:t>Python is used in data science and machine learning.</w:t>
            </w:r>
          </w:p>
          <w:p w14:paraId="6E3E280C" w14:textId="77777777" w:rsidR="00064752" w:rsidRPr="00064752" w:rsidRDefault="00064752" w:rsidP="00064752">
            <w:pPr>
              <w:spacing w:after="0"/>
              <w:rPr>
                <w:lang w:val="en-IN"/>
              </w:rPr>
            </w:pPr>
            <w:r w:rsidRPr="00064752">
              <w:rPr>
                <w:lang w:val="en-IN"/>
              </w:rPr>
              <w:t>Data science is useful and Python is easy to learn.</w:t>
            </w:r>
          </w:p>
          <w:p w14:paraId="619345CD" w14:textId="77777777" w:rsidR="00064752" w:rsidRPr="00064752" w:rsidRDefault="00064752" w:rsidP="00064752">
            <w:pPr>
              <w:spacing w:after="0"/>
              <w:rPr>
                <w:lang w:val="en-IN"/>
              </w:rPr>
            </w:pPr>
            <w:r w:rsidRPr="00064752">
              <w:rPr>
                <w:lang w:val="en-IN"/>
              </w:rPr>
              <w:t>Machine learning is a part of data science.</w:t>
            </w:r>
          </w:p>
          <w:p w14:paraId="69E9A39C" w14:textId="77777777" w:rsidR="00064752" w:rsidRPr="00064752" w:rsidRDefault="00064752" w:rsidP="00064752">
            <w:pPr>
              <w:spacing w:after="0"/>
              <w:rPr>
                <w:lang w:val="en-IN"/>
              </w:rPr>
            </w:pPr>
            <w:r w:rsidRPr="00064752">
              <w:rPr>
                <w:lang w:val="en-IN"/>
              </w:rPr>
              <w:t>"""</w:t>
            </w:r>
          </w:p>
          <w:p w14:paraId="43368538" w14:textId="77777777" w:rsidR="00064752" w:rsidRPr="00064752" w:rsidRDefault="00064752" w:rsidP="00064752">
            <w:pPr>
              <w:spacing w:after="0"/>
              <w:rPr>
                <w:lang w:val="en-IN"/>
              </w:rPr>
            </w:pPr>
          </w:p>
          <w:p w14:paraId="1DA17E40" w14:textId="77777777" w:rsidR="00064752" w:rsidRPr="00064752" w:rsidRDefault="00064752" w:rsidP="00064752">
            <w:pPr>
              <w:spacing w:after="0"/>
              <w:rPr>
                <w:lang w:val="en-IN"/>
              </w:rPr>
            </w:pPr>
            <w:r w:rsidRPr="00064752">
              <w:rPr>
                <w:lang w:val="en-IN"/>
              </w:rPr>
              <w:t xml:space="preserve">text = </w:t>
            </w:r>
            <w:proofErr w:type="spellStart"/>
            <w:proofErr w:type="gramStart"/>
            <w:r w:rsidRPr="00064752">
              <w:rPr>
                <w:lang w:val="en-IN"/>
              </w:rPr>
              <w:t>text.lower</w:t>
            </w:r>
            <w:proofErr w:type="spellEnd"/>
            <w:proofErr w:type="gramEnd"/>
            <w:r w:rsidRPr="00064752">
              <w:rPr>
                <w:lang w:val="en-IN"/>
              </w:rPr>
              <w:t>()</w:t>
            </w:r>
          </w:p>
          <w:p w14:paraId="02832A0B" w14:textId="77777777" w:rsidR="00064752" w:rsidRPr="00064752" w:rsidRDefault="00064752" w:rsidP="00064752">
            <w:pPr>
              <w:spacing w:after="0"/>
              <w:rPr>
                <w:lang w:val="en-IN"/>
              </w:rPr>
            </w:pPr>
            <w:r w:rsidRPr="00064752">
              <w:rPr>
                <w:lang w:val="en-IN"/>
              </w:rPr>
              <w:t>for char in [".", ",", "!", "?", ";", ":"]:</w:t>
            </w:r>
          </w:p>
          <w:p w14:paraId="7CF0A369" w14:textId="77777777" w:rsidR="00064752" w:rsidRPr="00064752" w:rsidRDefault="00064752" w:rsidP="00064752">
            <w:pPr>
              <w:spacing w:after="0"/>
              <w:rPr>
                <w:lang w:val="en-IN"/>
              </w:rPr>
            </w:pPr>
            <w:r w:rsidRPr="00064752">
              <w:rPr>
                <w:lang w:val="en-IN"/>
              </w:rPr>
              <w:t xml:space="preserve">    text = </w:t>
            </w:r>
            <w:proofErr w:type="spellStart"/>
            <w:proofErr w:type="gramStart"/>
            <w:r w:rsidRPr="00064752">
              <w:rPr>
                <w:lang w:val="en-IN"/>
              </w:rPr>
              <w:t>text.replace</w:t>
            </w:r>
            <w:proofErr w:type="spellEnd"/>
            <w:proofErr w:type="gramEnd"/>
            <w:r w:rsidRPr="00064752">
              <w:rPr>
                <w:lang w:val="en-IN"/>
              </w:rPr>
              <w:t>(char, "")</w:t>
            </w:r>
          </w:p>
          <w:p w14:paraId="13C7C20C" w14:textId="77777777" w:rsidR="00064752" w:rsidRPr="00064752" w:rsidRDefault="00064752" w:rsidP="00064752">
            <w:pPr>
              <w:spacing w:after="0"/>
              <w:rPr>
                <w:lang w:val="en-IN"/>
              </w:rPr>
            </w:pPr>
            <w:r w:rsidRPr="00064752">
              <w:rPr>
                <w:lang w:val="en-IN"/>
              </w:rPr>
              <w:t xml:space="preserve">text = " </w:t>
            </w:r>
            <w:proofErr w:type="gramStart"/>
            <w:r w:rsidRPr="00064752">
              <w:rPr>
                <w:lang w:val="en-IN"/>
              </w:rPr>
              <w:t>".join</w:t>
            </w:r>
            <w:proofErr w:type="gramEnd"/>
            <w:r w:rsidRPr="00064752">
              <w:rPr>
                <w:lang w:val="en-IN"/>
              </w:rPr>
              <w:t>(</w:t>
            </w:r>
            <w:proofErr w:type="spellStart"/>
            <w:r w:rsidRPr="00064752">
              <w:rPr>
                <w:lang w:val="en-IN"/>
              </w:rPr>
              <w:t>text.split</w:t>
            </w:r>
            <w:proofErr w:type="spellEnd"/>
            <w:r w:rsidRPr="00064752">
              <w:rPr>
                <w:lang w:val="en-IN"/>
              </w:rPr>
              <w:t>())</w:t>
            </w:r>
          </w:p>
          <w:p w14:paraId="716BF6FC" w14:textId="77777777" w:rsidR="00064752" w:rsidRPr="00064752" w:rsidRDefault="00064752" w:rsidP="00064752">
            <w:pPr>
              <w:spacing w:after="0"/>
              <w:rPr>
                <w:lang w:val="en-IN"/>
              </w:rPr>
            </w:pPr>
            <w:proofErr w:type="gramStart"/>
            <w:r w:rsidRPr="00064752">
              <w:rPr>
                <w:lang w:val="en-IN"/>
              </w:rPr>
              <w:t>print(</w:t>
            </w:r>
            <w:proofErr w:type="gramEnd"/>
            <w:r w:rsidRPr="00064752">
              <w:rPr>
                <w:lang w:val="en-IN"/>
              </w:rPr>
              <w:t>"Cleaned Text:", text)</w:t>
            </w:r>
          </w:p>
          <w:p w14:paraId="51B7DDCE" w14:textId="77777777" w:rsidR="00064752" w:rsidRPr="00064752" w:rsidRDefault="00064752" w:rsidP="00064752">
            <w:pPr>
              <w:spacing w:after="0"/>
              <w:rPr>
                <w:lang w:val="en-IN"/>
              </w:rPr>
            </w:pPr>
            <w:r w:rsidRPr="00064752">
              <w:rPr>
                <w:lang w:val="en-IN"/>
              </w:rPr>
              <w:t xml:space="preserve">words = </w:t>
            </w:r>
            <w:proofErr w:type="spellStart"/>
            <w:proofErr w:type="gramStart"/>
            <w:r w:rsidRPr="00064752">
              <w:rPr>
                <w:lang w:val="en-IN"/>
              </w:rPr>
              <w:t>text.split</w:t>
            </w:r>
            <w:proofErr w:type="spellEnd"/>
            <w:proofErr w:type="gramEnd"/>
            <w:r w:rsidRPr="00064752">
              <w:rPr>
                <w:lang w:val="en-IN"/>
              </w:rPr>
              <w:t>()</w:t>
            </w:r>
          </w:p>
          <w:p w14:paraId="15C50C78" w14:textId="77777777" w:rsidR="00064752" w:rsidRPr="00064752" w:rsidRDefault="00064752" w:rsidP="00064752">
            <w:pPr>
              <w:spacing w:after="0"/>
              <w:rPr>
                <w:lang w:val="en-IN"/>
              </w:rPr>
            </w:pPr>
            <w:proofErr w:type="gramStart"/>
            <w:r w:rsidRPr="00064752">
              <w:rPr>
                <w:lang w:val="en-IN"/>
              </w:rPr>
              <w:t>print(</w:t>
            </w:r>
            <w:proofErr w:type="gramEnd"/>
            <w:r w:rsidRPr="00064752">
              <w:rPr>
                <w:lang w:val="en-IN"/>
              </w:rPr>
              <w:t>"Word Tokens:", words)</w:t>
            </w:r>
          </w:p>
          <w:p w14:paraId="17765CD8" w14:textId="77777777" w:rsidR="00064752" w:rsidRPr="00064752" w:rsidRDefault="00064752" w:rsidP="00064752">
            <w:pPr>
              <w:spacing w:after="0"/>
              <w:rPr>
                <w:lang w:val="en-IN"/>
              </w:rPr>
            </w:pPr>
            <w:proofErr w:type="spellStart"/>
            <w:r w:rsidRPr="00064752">
              <w:rPr>
                <w:lang w:val="en-IN"/>
              </w:rPr>
              <w:t>stopwords</w:t>
            </w:r>
            <w:proofErr w:type="spellEnd"/>
            <w:r w:rsidRPr="00064752">
              <w:rPr>
                <w:lang w:val="en-IN"/>
              </w:rPr>
              <w:t xml:space="preserve"> = ["the", "is", "in", "and", "a", "to", "of", "on", "for"]</w:t>
            </w:r>
          </w:p>
          <w:p w14:paraId="32D49326" w14:textId="77777777" w:rsidR="00064752" w:rsidRPr="00064752" w:rsidRDefault="00064752" w:rsidP="00064752">
            <w:pPr>
              <w:spacing w:after="0"/>
              <w:rPr>
                <w:lang w:val="en-IN"/>
              </w:rPr>
            </w:pPr>
          </w:p>
          <w:p w14:paraId="201DF9FD" w14:textId="77777777" w:rsidR="00064752" w:rsidRPr="00064752" w:rsidRDefault="00064752" w:rsidP="00064752">
            <w:pPr>
              <w:spacing w:after="0"/>
              <w:rPr>
                <w:lang w:val="en-IN"/>
              </w:rPr>
            </w:pPr>
            <w:proofErr w:type="spellStart"/>
            <w:r w:rsidRPr="00064752">
              <w:rPr>
                <w:lang w:val="en-IN"/>
              </w:rPr>
              <w:t>filtered_words</w:t>
            </w:r>
            <w:proofErr w:type="spellEnd"/>
            <w:r w:rsidRPr="00064752">
              <w:rPr>
                <w:lang w:val="en-IN"/>
              </w:rPr>
              <w:t xml:space="preserve"> = [word for word in words if word not in </w:t>
            </w:r>
            <w:proofErr w:type="spellStart"/>
            <w:r w:rsidRPr="00064752">
              <w:rPr>
                <w:lang w:val="en-IN"/>
              </w:rPr>
              <w:t>stopwords</w:t>
            </w:r>
            <w:proofErr w:type="spellEnd"/>
            <w:r w:rsidRPr="00064752">
              <w:rPr>
                <w:lang w:val="en-IN"/>
              </w:rPr>
              <w:t>]</w:t>
            </w:r>
          </w:p>
          <w:p w14:paraId="390C28F1" w14:textId="77777777" w:rsidR="00064752" w:rsidRPr="00064752" w:rsidRDefault="00064752" w:rsidP="00064752">
            <w:pPr>
              <w:spacing w:after="0"/>
              <w:rPr>
                <w:lang w:val="en-IN"/>
              </w:rPr>
            </w:pPr>
          </w:p>
          <w:p w14:paraId="228B6AB6" w14:textId="77777777" w:rsidR="00064752" w:rsidRPr="00064752" w:rsidRDefault="00064752" w:rsidP="00064752">
            <w:pPr>
              <w:spacing w:after="0"/>
              <w:rPr>
                <w:lang w:val="en-IN"/>
              </w:rPr>
            </w:pPr>
            <w:proofErr w:type="spellStart"/>
            <w:r w:rsidRPr="00064752">
              <w:rPr>
                <w:lang w:val="en-IN"/>
              </w:rPr>
              <w:t>word_freq</w:t>
            </w:r>
            <w:proofErr w:type="spellEnd"/>
            <w:r w:rsidRPr="00064752">
              <w:rPr>
                <w:lang w:val="en-IN"/>
              </w:rPr>
              <w:t xml:space="preserve"> = Counter(</w:t>
            </w:r>
            <w:proofErr w:type="spellStart"/>
            <w:r w:rsidRPr="00064752">
              <w:rPr>
                <w:lang w:val="en-IN"/>
              </w:rPr>
              <w:t>filtered_words</w:t>
            </w:r>
            <w:proofErr w:type="spellEnd"/>
            <w:r w:rsidRPr="00064752">
              <w:rPr>
                <w:lang w:val="en-IN"/>
              </w:rPr>
              <w:t>)</w:t>
            </w:r>
          </w:p>
          <w:p w14:paraId="598994B1" w14:textId="77777777" w:rsidR="00064752" w:rsidRPr="00064752" w:rsidRDefault="00064752" w:rsidP="00064752">
            <w:pPr>
              <w:spacing w:after="0"/>
              <w:rPr>
                <w:lang w:val="en-IN"/>
              </w:rPr>
            </w:pPr>
          </w:p>
          <w:p w14:paraId="0E1A3C92" w14:textId="77777777" w:rsidR="00064752" w:rsidRPr="00064752" w:rsidRDefault="00064752" w:rsidP="00064752">
            <w:pPr>
              <w:spacing w:after="0"/>
              <w:rPr>
                <w:lang w:val="en-IN"/>
              </w:rPr>
            </w:pPr>
            <w:proofErr w:type="gramStart"/>
            <w:r w:rsidRPr="00064752">
              <w:rPr>
                <w:lang w:val="en-IN"/>
              </w:rPr>
              <w:t>print(</w:t>
            </w:r>
            <w:proofErr w:type="gramEnd"/>
            <w:r w:rsidRPr="00064752">
              <w:rPr>
                <w:lang w:val="en-IN"/>
              </w:rPr>
              <w:t xml:space="preserve">"Cleaned Words:", </w:t>
            </w:r>
            <w:proofErr w:type="spellStart"/>
            <w:r w:rsidRPr="00064752">
              <w:rPr>
                <w:lang w:val="en-IN"/>
              </w:rPr>
              <w:t>filtered_words</w:t>
            </w:r>
            <w:proofErr w:type="spellEnd"/>
            <w:r w:rsidRPr="00064752">
              <w:rPr>
                <w:lang w:val="en-IN"/>
              </w:rPr>
              <w:t>)</w:t>
            </w:r>
          </w:p>
          <w:p w14:paraId="1F926098" w14:textId="77777777" w:rsidR="00064752" w:rsidRPr="00064752" w:rsidRDefault="00064752" w:rsidP="00064752">
            <w:pPr>
              <w:spacing w:after="0"/>
              <w:rPr>
                <w:lang w:val="en-IN"/>
              </w:rPr>
            </w:pPr>
            <w:proofErr w:type="gramStart"/>
            <w:r w:rsidRPr="00064752">
              <w:rPr>
                <w:lang w:val="en-IN"/>
              </w:rPr>
              <w:t>print(</w:t>
            </w:r>
            <w:proofErr w:type="gramEnd"/>
            <w:r w:rsidRPr="00064752">
              <w:rPr>
                <w:lang w:val="en-IN"/>
              </w:rPr>
              <w:t>"Top 5 Most Frequent Keywords:")</w:t>
            </w:r>
          </w:p>
          <w:p w14:paraId="4D90597F" w14:textId="77777777" w:rsidR="00064752" w:rsidRPr="00064752" w:rsidRDefault="00064752" w:rsidP="00064752">
            <w:pPr>
              <w:spacing w:after="0"/>
              <w:rPr>
                <w:lang w:val="en-IN"/>
              </w:rPr>
            </w:pPr>
          </w:p>
          <w:p w14:paraId="35C63268" w14:textId="77777777" w:rsidR="00064752" w:rsidRPr="00064752" w:rsidRDefault="00064752" w:rsidP="00064752">
            <w:pPr>
              <w:spacing w:after="0"/>
              <w:rPr>
                <w:lang w:val="en-IN"/>
              </w:rPr>
            </w:pPr>
            <w:r w:rsidRPr="00064752">
              <w:rPr>
                <w:lang w:val="en-IN"/>
              </w:rPr>
              <w:t xml:space="preserve">for word, frequency in </w:t>
            </w:r>
            <w:proofErr w:type="spellStart"/>
            <w:r w:rsidRPr="00064752">
              <w:rPr>
                <w:lang w:val="en-IN"/>
              </w:rPr>
              <w:t>word_</w:t>
            </w:r>
            <w:proofErr w:type="gramStart"/>
            <w:r w:rsidRPr="00064752">
              <w:rPr>
                <w:lang w:val="en-IN"/>
              </w:rPr>
              <w:t>freq.most</w:t>
            </w:r>
            <w:proofErr w:type="gramEnd"/>
            <w:r w:rsidRPr="00064752">
              <w:rPr>
                <w:lang w:val="en-IN"/>
              </w:rPr>
              <w:t>_common</w:t>
            </w:r>
            <w:proofErr w:type="spellEnd"/>
            <w:r w:rsidRPr="00064752">
              <w:rPr>
                <w:lang w:val="en-IN"/>
              </w:rPr>
              <w:t>(5):</w:t>
            </w:r>
          </w:p>
          <w:p w14:paraId="78B88E82" w14:textId="280A1835" w:rsidR="009902F6" w:rsidRPr="00064752" w:rsidRDefault="00064752">
            <w:pPr>
              <w:spacing w:after="0"/>
              <w:rPr>
                <w:lang w:val="en-IN"/>
              </w:rPr>
            </w:pPr>
            <w:r w:rsidRPr="00064752">
              <w:rPr>
                <w:lang w:val="en-IN"/>
              </w:rPr>
              <w:t xml:space="preserve">    </w:t>
            </w:r>
            <w:proofErr w:type="gramStart"/>
            <w:r w:rsidRPr="00064752">
              <w:rPr>
                <w:lang w:val="en-IN"/>
              </w:rPr>
              <w:t>print(</w:t>
            </w:r>
            <w:proofErr w:type="gramEnd"/>
            <w:r w:rsidRPr="00064752">
              <w:rPr>
                <w:lang w:val="en-IN"/>
              </w:rPr>
              <w:t>word, ":", frequency)</w:t>
            </w:r>
          </w:p>
        </w:tc>
      </w:tr>
    </w:tbl>
    <w:p w14:paraId="405A43C7"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78C30640" w14:textId="77777777">
        <w:trPr>
          <w:jc w:val="center"/>
        </w:trPr>
        <w:tc>
          <w:tcPr>
            <w:tcW w:w="10080" w:type="dxa"/>
            <w:shd w:val="clear" w:color="auto" w:fill="FAFAFA"/>
            <w:tcMar>
              <w:top w:w="140" w:type="dxa"/>
              <w:left w:w="140" w:type="dxa"/>
              <w:bottom w:w="140" w:type="dxa"/>
              <w:right w:w="140" w:type="dxa"/>
            </w:tcMar>
          </w:tcPr>
          <w:p w14:paraId="1D747ED4" w14:textId="77777777" w:rsidR="009902F6" w:rsidRDefault="00064752">
            <w:pPr>
              <w:spacing w:after="80"/>
            </w:pPr>
            <w:r w:rsidRPr="00064752">
              <w:t>Cleaned Text: python is a popular programming language python is used in data science and machine learning data science is useful and python is easy to learn machine learning is a part of data science</w:t>
            </w:r>
          </w:p>
          <w:p w14:paraId="074A7AFF" w14:textId="77777777" w:rsidR="00064752" w:rsidRDefault="00064752">
            <w:pPr>
              <w:spacing w:after="80"/>
            </w:pPr>
            <w:r w:rsidRPr="00064752">
              <w:t>Word Tokens: ['python', 'is', 'a', 'popular', 'programming', 'language', 'python', 'is', 'used', 'in', 'data', 'science', 'and', 'machine', 'learning', 'data', 'science', 'is', 'useful', 'and', 'python', 'is', 'easy', 'to', 'learn', 'machine', 'learning', 'is', 'a', 'part', 'of', 'data', 'science']</w:t>
            </w:r>
          </w:p>
          <w:p w14:paraId="61E712A4" w14:textId="48C8CDFC" w:rsidR="00064752" w:rsidRDefault="00064752">
            <w:pPr>
              <w:spacing w:after="80"/>
            </w:pPr>
            <w:r w:rsidRPr="00064752">
              <w:drawing>
                <wp:inline distT="0" distB="0" distL="0" distR="0" wp14:anchorId="1ACFF8D7" wp14:editId="2F83C613">
                  <wp:extent cx="5996940" cy="943878"/>
                  <wp:effectExtent l="0" t="0" r="381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19674"/>
                          <a:stretch/>
                        </pic:blipFill>
                        <pic:spPr bwMode="auto">
                          <a:xfrm>
                            <a:off x="0" y="0"/>
                            <a:ext cx="6033534" cy="9496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CD3BBEF" w14:textId="77777777" w:rsidR="009902F6" w:rsidRDefault="009902F6">
      <w:pPr>
        <w:spacing w:after="280"/>
      </w:pPr>
    </w:p>
    <w:p w14:paraId="11DDB53D" w14:textId="77777777" w:rsidR="009902F6" w:rsidRDefault="00000000">
      <w:pPr>
        <w:keepNext/>
        <w:spacing w:before="280" w:after="40"/>
      </w:pPr>
      <w:r>
        <w:rPr>
          <w:rFonts w:ascii="Calibri" w:hAnsi="Calibri"/>
          <w:b/>
          <w:color w:val="003399"/>
          <w:sz w:val="24"/>
        </w:rPr>
        <w:t xml:space="preserve">PRACTICAL 15: </w:t>
      </w:r>
      <w:r>
        <w:rPr>
          <w:rFonts w:ascii="Calibri" w:hAnsi="Calibri"/>
          <w:b/>
          <w:sz w:val="24"/>
        </w:rPr>
        <w:t>Pretrained Sentiment Analysis with Hugging Face Transformers</w:t>
      </w:r>
    </w:p>
    <w:p w14:paraId="017EB0EB" w14:textId="77777777" w:rsidR="009902F6" w:rsidRDefault="00000000">
      <w:pPr>
        <w:spacing w:after="80"/>
      </w:pPr>
      <w:r>
        <w:rPr>
          <w:rFonts w:ascii="Calibri" w:hAnsi="Calibri"/>
          <w:b/>
          <w:color w:val="646464"/>
          <w:sz w:val="17"/>
        </w:rPr>
        <w:t>[UNIT 4: Introduction to Large Language Models and Big Data Applications]</w:t>
      </w:r>
    </w:p>
    <w:p w14:paraId="7455CCFB" w14:textId="77777777" w:rsidR="009902F6" w:rsidRDefault="00000000">
      <w:pPr>
        <w:spacing w:before="80" w:after="40"/>
      </w:pPr>
      <w:r>
        <w:rPr>
          <w:rFonts w:ascii="Calibri" w:hAnsi="Calibri"/>
          <w:b/>
          <w:sz w:val="20"/>
        </w:rPr>
        <w:t>1. Problem Statement:</w:t>
      </w:r>
    </w:p>
    <w:p w14:paraId="1AA5C06F" w14:textId="77777777" w:rsidR="009902F6" w:rsidRDefault="00000000">
      <w:pPr>
        <w:spacing w:after="120"/>
        <w:ind w:left="288"/>
      </w:pPr>
      <w:r>
        <w:rPr>
          <w:rFonts w:ascii="Calibri" w:hAnsi="Calibri"/>
          <w:sz w:val="19"/>
        </w:rPr>
        <w:t>Write a Python program to perform Sentiment Analysis using the Hugging Face Transformers library. Initialize a pretrained sentiment-analysis pipeline (pipeline('sentiment-analysis')), classify multiple user review statements into POSITIVE or NEGATIVE sentiment labels, and display the confidence prediction scores.</w:t>
      </w:r>
    </w:p>
    <w:p w14:paraId="63D41C18"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3F7FC2A6" w14:textId="77777777">
        <w:trPr>
          <w:jc w:val="center"/>
        </w:trPr>
        <w:tc>
          <w:tcPr>
            <w:tcW w:w="10080" w:type="dxa"/>
            <w:shd w:val="clear" w:color="auto" w:fill="F4F6F9"/>
            <w:tcMar>
              <w:top w:w="100" w:type="dxa"/>
              <w:left w:w="120" w:type="dxa"/>
              <w:bottom w:w="100" w:type="dxa"/>
              <w:right w:w="120" w:type="dxa"/>
            </w:tcMar>
          </w:tcPr>
          <w:p w14:paraId="2D594A50" w14:textId="77777777" w:rsidR="00064752" w:rsidRPr="00064752" w:rsidRDefault="00064752" w:rsidP="00064752">
            <w:pPr>
              <w:spacing w:after="0"/>
              <w:rPr>
                <w:color w:val="1E1E1E"/>
                <w:lang w:val="en-IN"/>
              </w:rPr>
            </w:pPr>
            <w:r w:rsidRPr="00064752">
              <w:rPr>
                <w:color w:val="1E1E1E"/>
                <w:lang w:val="en-IN"/>
              </w:rPr>
              <w:t>from transformers import pipeline</w:t>
            </w:r>
          </w:p>
          <w:p w14:paraId="5584B215" w14:textId="77777777" w:rsidR="00064752" w:rsidRPr="00064752" w:rsidRDefault="00064752" w:rsidP="00064752">
            <w:pPr>
              <w:spacing w:after="0"/>
              <w:rPr>
                <w:color w:val="1E1E1E"/>
                <w:lang w:val="en-IN"/>
              </w:rPr>
            </w:pPr>
          </w:p>
          <w:p w14:paraId="5EB0B35B" w14:textId="77777777" w:rsidR="00064752" w:rsidRPr="00064752" w:rsidRDefault="00064752" w:rsidP="00064752">
            <w:pPr>
              <w:spacing w:after="0"/>
              <w:rPr>
                <w:color w:val="1E1E1E"/>
                <w:lang w:val="en-IN"/>
              </w:rPr>
            </w:pPr>
            <w:r w:rsidRPr="00064752">
              <w:rPr>
                <w:color w:val="1E1E1E"/>
                <w:lang w:val="en-IN"/>
              </w:rPr>
              <w:t>classifier = pipeline("sentiment-analysis")</w:t>
            </w:r>
          </w:p>
          <w:p w14:paraId="3BDDA132" w14:textId="77777777" w:rsidR="00064752" w:rsidRPr="00064752" w:rsidRDefault="00064752" w:rsidP="00064752">
            <w:pPr>
              <w:spacing w:after="0"/>
              <w:rPr>
                <w:color w:val="1E1E1E"/>
                <w:lang w:val="en-IN"/>
              </w:rPr>
            </w:pPr>
          </w:p>
          <w:p w14:paraId="407DCDA9" w14:textId="77777777" w:rsidR="00064752" w:rsidRPr="00064752" w:rsidRDefault="00064752" w:rsidP="00064752">
            <w:pPr>
              <w:spacing w:after="0"/>
              <w:rPr>
                <w:color w:val="1E1E1E"/>
                <w:lang w:val="en-IN"/>
              </w:rPr>
            </w:pPr>
            <w:r w:rsidRPr="00064752">
              <w:rPr>
                <w:color w:val="1E1E1E"/>
                <w:lang w:val="en-IN"/>
              </w:rPr>
              <w:t>reviews = [</w:t>
            </w:r>
          </w:p>
          <w:p w14:paraId="3547A5B6" w14:textId="77777777" w:rsidR="00064752" w:rsidRPr="00064752" w:rsidRDefault="00064752" w:rsidP="00064752">
            <w:pPr>
              <w:spacing w:after="0"/>
              <w:rPr>
                <w:color w:val="1E1E1E"/>
                <w:lang w:val="en-IN"/>
              </w:rPr>
            </w:pPr>
            <w:r w:rsidRPr="00064752">
              <w:rPr>
                <w:color w:val="1E1E1E"/>
                <w:lang w:val="en-IN"/>
              </w:rPr>
              <w:t>    "This product is excellent and amazing.",</w:t>
            </w:r>
          </w:p>
          <w:p w14:paraId="18ACFE60" w14:textId="77777777" w:rsidR="00064752" w:rsidRPr="00064752" w:rsidRDefault="00064752" w:rsidP="00064752">
            <w:pPr>
              <w:spacing w:after="0"/>
              <w:rPr>
                <w:color w:val="1E1E1E"/>
                <w:lang w:val="en-IN"/>
              </w:rPr>
            </w:pPr>
            <w:r w:rsidRPr="00064752">
              <w:rPr>
                <w:color w:val="1E1E1E"/>
                <w:lang w:val="en-IN"/>
              </w:rPr>
              <w:t>    "I am very disappointed with this product.",</w:t>
            </w:r>
          </w:p>
          <w:p w14:paraId="3FA778C0" w14:textId="77777777" w:rsidR="00064752" w:rsidRPr="00064752" w:rsidRDefault="00064752" w:rsidP="00064752">
            <w:pPr>
              <w:spacing w:after="0"/>
              <w:rPr>
                <w:color w:val="1E1E1E"/>
                <w:lang w:val="en-IN"/>
              </w:rPr>
            </w:pPr>
            <w:r w:rsidRPr="00064752">
              <w:rPr>
                <w:color w:val="1E1E1E"/>
                <w:lang w:val="en-IN"/>
              </w:rPr>
              <w:t>    "The quality is good and I love it.",</w:t>
            </w:r>
          </w:p>
          <w:p w14:paraId="16D0295B" w14:textId="77777777" w:rsidR="00064752" w:rsidRPr="00064752" w:rsidRDefault="00064752" w:rsidP="00064752">
            <w:pPr>
              <w:spacing w:after="0"/>
              <w:rPr>
                <w:color w:val="1E1E1E"/>
                <w:lang w:val="en-IN"/>
              </w:rPr>
            </w:pPr>
            <w:r w:rsidRPr="00064752">
              <w:rPr>
                <w:color w:val="1E1E1E"/>
                <w:lang w:val="en-IN"/>
              </w:rPr>
              <w:t>    "The service was terrible and slow.",</w:t>
            </w:r>
          </w:p>
          <w:p w14:paraId="4ACF4619" w14:textId="77777777" w:rsidR="00064752" w:rsidRPr="00064752" w:rsidRDefault="00064752" w:rsidP="00064752">
            <w:pPr>
              <w:spacing w:after="0"/>
              <w:rPr>
                <w:color w:val="1E1E1E"/>
                <w:lang w:val="en-IN"/>
              </w:rPr>
            </w:pPr>
            <w:r w:rsidRPr="00064752">
              <w:rPr>
                <w:color w:val="1E1E1E"/>
                <w:lang w:val="en-IN"/>
              </w:rPr>
              <w:t>    "The product is okay."</w:t>
            </w:r>
          </w:p>
          <w:p w14:paraId="0CC11636" w14:textId="77777777" w:rsidR="00064752" w:rsidRPr="00064752" w:rsidRDefault="00064752" w:rsidP="00064752">
            <w:pPr>
              <w:spacing w:after="0"/>
              <w:rPr>
                <w:color w:val="1E1E1E"/>
                <w:lang w:val="en-IN"/>
              </w:rPr>
            </w:pPr>
            <w:r w:rsidRPr="00064752">
              <w:rPr>
                <w:color w:val="1E1E1E"/>
                <w:lang w:val="en-IN"/>
              </w:rPr>
              <w:t>]</w:t>
            </w:r>
          </w:p>
          <w:p w14:paraId="667DC306" w14:textId="77777777" w:rsidR="00064752" w:rsidRPr="00064752" w:rsidRDefault="00064752" w:rsidP="00064752">
            <w:pPr>
              <w:spacing w:after="0"/>
              <w:rPr>
                <w:color w:val="1E1E1E"/>
                <w:lang w:val="en-IN"/>
              </w:rPr>
            </w:pPr>
          </w:p>
          <w:p w14:paraId="01AF99DF" w14:textId="77777777" w:rsidR="00064752" w:rsidRPr="00064752" w:rsidRDefault="00064752" w:rsidP="00064752">
            <w:pPr>
              <w:spacing w:after="0"/>
              <w:rPr>
                <w:color w:val="1E1E1E"/>
                <w:lang w:val="en-IN"/>
              </w:rPr>
            </w:pPr>
            <w:r w:rsidRPr="00064752">
              <w:rPr>
                <w:color w:val="1E1E1E"/>
                <w:lang w:val="en-IN"/>
              </w:rPr>
              <w:t>results = classifier(reviews)</w:t>
            </w:r>
          </w:p>
          <w:p w14:paraId="48AEA793" w14:textId="77777777" w:rsidR="00064752" w:rsidRPr="00064752" w:rsidRDefault="00064752" w:rsidP="00064752">
            <w:pPr>
              <w:spacing w:after="0"/>
              <w:rPr>
                <w:color w:val="1E1E1E"/>
                <w:lang w:val="en-IN"/>
              </w:rPr>
            </w:pPr>
          </w:p>
          <w:p w14:paraId="6F5F88A5" w14:textId="77777777" w:rsidR="00064752" w:rsidRPr="00064752" w:rsidRDefault="00064752" w:rsidP="00064752">
            <w:pPr>
              <w:spacing w:after="0"/>
              <w:rPr>
                <w:color w:val="1E1E1E"/>
                <w:lang w:val="en-IN"/>
              </w:rPr>
            </w:pPr>
            <w:r w:rsidRPr="00064752">
              <w:rPr>
                <w:color w:val="1E1E1E"/>
                <w:lang w:val="en-IN"/>
              </w:rPr>
              <w:t xml:space="preserve">for review, result in </w:t>
            </w:r>
            <w:proofErr w:type="gramStart"/>
            <w:r w:rsidRPr="00064752">
              <w:rPr>
                <w:color w:val="1E1E1E"/>
                <w:lang w:val="en-IN"/>
              </w:rPr>
              <w:t>zip(</w:t>
            </w:r>
            <w:proofErr w:type="gramEnd"/>
            <w:r w:rsidRPr="00064752">
              <w:rPr>
                <w:color w:val="1E1E1E"/>
                <w:lang w:val="en-IN"/>
              </w:rPr>
              <w:t>reviews, results):</w:t>
            </w:r>
          </w:p>
          <w:p w14:paraId="3F0A1568" w14:textId="77777777" w:rsidR="00064752" w:rsidRPr="00064752" w:rsidRDefault="00064752" w:rsidP="00064752">
            <w:pPr>
              <w:spacing w:after="0"/>
              <w:rPr>
                <w:color w:val="1E1E1E"/>
                <w:lang w:val="en-IN"/>
              </w:rPr>
            </w:pPr>
            <w:r w:rsidRPr="00064752">
              <w:rPr>
                <w:color w:val="1E1E1E"/>
                <w:lang w:val="en-IN"/>
              </w:rPr>
              <w:t xml:space="preserve">    </w:t>
            </w:r>
            <w:proofErr w:type="gramStart"/>
            <w:r w:rsidRPr="00064752">
              <w:rPr>
                <w:color w:val="1E1E1E"/>
                <w:lang w:val="en-IN"/>
              </w:rPr>
              <w:t>print(</w:t>
            </w:r>
            <w:proofErr w:type="gramEnd"/>
            <w:r w:rsidRPr="00064752">
              <w:rPr>
                <w:color w:val="1E1E1E"/>
                <w:lang w:val="en-IN"/>
              </w:rPr>
              <w:t>"Review:", review)</w:t>
            </w:r>
          </w:p>
          <w:p w14:paraId="00E40D2E" w14:textId="77777777" w:rsidR="00064752" w:rsidRPr="00064752" w:rsidRDefault="00064752" w:rsidP="00064752">
            <w:pPr>
              <w:spacing w:after="0"/>
              <w:rPr>
                <w:color w:val="1E1E1E"/>
                <w:lang w:val="en-IN"/>
              </w:rPr>
            </w:pPr>
            <w:r w:rsidRPr="00064752">
              <w:rPr>
                <w:color w:val="1E1E1E"/>
                <w:lang w:val="en-IN"/>
              </w:rPr>
              <w:t xml:space="preserve">    </w:t>
            </w:r>
            <w:proofErr w:type="gramStart"/>
            <w:r w:rsidRPr="00064752">
              <w:rPr>
                <w:color w:val="1E1E1E"/>
                <w:lang w:val="en-IN"/>
              </w:rPr>
              <w:t>print(</w:t>
            </w:r>
            <w:proofErr w:type="gramEnd"/>
            <w:r w:rsidRPr="00064752">
              <w:rPr>
                <w:color w:val="1E1E1E"/>
                <w:lang w:val="en-IN"/>
              </w:rPr>
              <w:t>"Sentiment:", result["label"])</w:t>
            </w:r>
          </w:p>
          <w:p w14:paraId="47DA3B62" w14:textId="77777777" w:rsidR="00064752" w:rsidRPr="00064752" w:rsidRDefault="00064752" w:rsidP="00064752">
            <w:pPr>
              <w:spacing w:after="0"/>
              <w:rPr>
                <w:color w:val="1E1E1E"/>
                <w:lang w:val="en-IN"/>
              </w:rPr>
            </w:pPr>
            <w:r w:rsidRPr="00064752">
              <w:rPr>
                <w:color w:val="1E1E1E"/>
                <w:lang w:val="en-IN"/>
              </w:rPr>
              <w:t xml:space="preserve">    </w:t>
            </w:r>
            <w:proofErr w:type="gramStart"/>
            <w:r w:rsidRPr="00064752">
              <w:rPr>
                <w:color w:val="1E1E1E"/>
                <w:lang w:val="en-IN"/>
              </w:rPr>
              <w:t>print(</w:t>
            </w:r>
            <w:proofErr w:type="gramEnd"/>
            <w:r w:rsidRPr="00064752">
              <w:rPr>
                <w:color w:val="1E1E1E"/>
                <w:lang w:val="en-IN"/>
              </w:rPr>
              <w:t>"Confidence Score:", round(result["score"], 4))</w:t>
            </w:r>
          </w:p>
          <w:p w14:paraId="5B46A048" w14:textId="02FD9029" w:rsidR="009902F6" w:rsidRPr="00064752" w:rsidRDefault="00064752" w:rsidP="00064752">
            <w:pPr>
              <w:spacing w:after="0"/>
              <w:rPr>
                <w:rFonts w:ascii="Consolas" w:hAnsi="Consolas"/>
                <w:color w:val="1E1E1E"/>
                <w:sz w:val="24"/>
                <w:szCs w:val="24"/>
                <w:lang w:val="en-IN"/>
              </w:rPr>
            </w:pPr>
            <w:r w:rsidRPr="00064752">
              <w:rPr>
                <w:color w:val="1E1E1E"/>
                <w:lang w:val="en-IN"/>
              </w:rPr>
              <w:t xml:space="preserve">    </w:t>
            </w:r>
            <w:proofErr w:type="gramStart"/>
            <w:r w:rsidRPr="00064752">
              <w:rPr>
                <w:color w:val="1E1E1E"/>
                <w:lang w:val="en-IN"/>
              </w:rPr>
              <w:t>print(</w:t>
            </w:r>
            <w:proofErr w:type="gramEnd"/>
            <w:r w:rsidRPr="00064752">
              <w:rPr>
                <w:color w:val="1E1E1E"/>
                <w:lang w:val="en-IN"/>
              </w:rPr>
              <w:t>)</w:t>
            </w:r>
          </w:p>
        </w:tc>
      </w:tr>
    </w:tbl>
    <w:p w14:paraId="235B21A3" w14:textId="77777777" w:rsidR="009902F6" w:rsidRDefault="00000000">
      <w:pPr>
        <w:spacing w:before="160" w:after="40"/>
      </w:pPr>
      <w:r>
        <w:rPr>
          <w:rFonts w:ascii="Calibri" w:hAnsi="Calibri"/>
          <w:b/>
          <w:sz w:val="20"/>
        </w:rPr>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289AA3EF" w14:textId="77777777">
        <w:trPr>
          <w:jc w:val="center"/>
        </w:trPr>
        <w:tc>
          <w:tcPr>
            <w:tcW w:w="10080" w:type="dxa"/>
            <w:shd w:val="clear" w:color="auto" w:fill="FAFAFA"/>
            <w:tcMar>
              <w:top w:w="140" w:type="dxa"/>
              <w:left w:w="140" w:type="dxa"/>
              <w:bottom w:w="140" w:type="dxa"/>
              <w:right w:w="140" w:type="dxa"/>
            </w:tcMar>
          </w:tcPr>
          <w:p w14:paraId="7A26410E" w14:textId="18BF4D11" w:rsidR="009902F6" w:rsidRDefault="00064752">
            <w:pPr>
              <w:spacing w:after="80"/>
            </w:pPr>
            <w:r w:rsidRPr="00064752">
              <w:lastRenderedPageBreak/>
              <w:drawing>
                <wp:inline distT="0" distB="0" distL="0" distR="0" wp14:anchorId="7DFC3A4C" wp14:editId="50556D7E">
                  <wp:extent cx="6223000" cy="4027805"/>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23000" cy="4027805"/>
                          </a:xfrm>
                          <a:prstGeom prst="rect">
                            <a:avLst/>
                          </a:prstGeom>
                        </pic:spPr>
                      </pic:pic>
                    </a:graphicData>
                  </a:graphic>
                </wp:inline>
              </w:drawing>
            </w:r>
          </w:p>
        </w:tc>
      </w:tr>
    </w:tbl>
    <w:p w14:paraId="4F8FC664" w14:textId="77777777" w:rsidR="009902F6" w:rsidRDefault="009902F6">
      <w:pPr>
        <w:spacing w:after="280"/>
      </w:pPr>
    </w:p>
    <w:p w14:paraId="59BAB781" w14:textId="77777777" w:rsidR="009902F6" w:rsidRDefault="00000000">
      <w:pPr>
        <w:keepNext/>
        <w:spacing w:before="280" w:after="40"/>
      </w:pPr>
      <w:r>
        <w:rPr>
          <w:rFonts w:ascii="Calibri" w:hAnsi="Calibri"/>
          <w:b/>
          <w:color w:val="003399"/>
          <w:sz w:val="24"/>
        </w:rPr>
        <w:t xml:space="preserve">PRACTICAL 16: </w:t>
      </w:r>
      <w:r>
        <w:rPr>
          <w:rFonts w:ascii="Calibri" w:hAnsi="Calibri"/>
          <w:b/>
          <w:sz w:val="24"/>
        </w:rPr>
        <w:t>Automated Text Summarization using Pretrained LLM Pipeline</w:t>
      </w:r>
    </w:p>
    <w:p w14:paraId="6B1EAD26" w14:textId="77777777" w:rsidR="009902F6" w:rsidRDefault="00000000">
      <w:pPr>
        <w:spacing w:after="80"/>
      </w:pPr>
      <w:r>
        <w:rPr>
          <w:rFonts w:ascii="Calibri" w:hAnsi="Calibri"/>
          <w:b/>
          <w:color w:val="646464"/>
          <w:sz w:val="17"/>
        </w:rPr>
        <w:t>[UNIT 4: Introduction to Large Language Models and Big Data Applications]</w:t>
      </w:r>
    </w:p>
    <w:p w14:paraId="12E56A1E" w14:textId="77777777" w:rsidR="009902F6" w:rsidRDefault="00000000">
      <w:pPr>
        <w:spacing w:before="80" w:after="40"/>
      </w:pPr>
      <w:r>
        <w:rPr>
          <w:rFonts w:ascii="Calibri" w:hAnsi="Calibri"/>
          <w:b/>
          <w:sz w:val="20"/>
        </w:rPr>
        <w:t>1. Problem Statement:</w:t>
      </w:r>
    </w:p>
    <w:p w14:paraId="0624B62D" w14:textId="77777777" w:rsidR="009902F6" w:rsidRDefault="00000000">
      <w:pPr>
        <w:spacing w:after="120"/>
        <w:ind w:left="288"/>
      </w:pPr>
      <w:r>
        <w:rPr>
          <w:rFonts w:ascii="Calibri" w:hAnsi="Calibri"/>
          <w:sz w:val="19"/>
        </w:rPr>
        <w:t>Write a Python program to perform automated text summarization using a Hugging Face pretrained transformer model. Initialize the pipeline('summarization'), pass a multi-sentence news or technical article, specify max_length and min_length parameters, and generate a concise abstractive summary.</w:t>
      </w:r>
    </w:p>
    <w:p w14:paraId="496D9571" w14:textId="77777777" w:rsidR="009902F6" w:rsidRDefault="00000000">
      <w:pPr>
        <w:spacing w:before="80" w:after="40"/>
      </w:pPr>
      <w:r>
        <w:rPr>
          <w:rFonts w:ascii="Calibri" w:hAnsi="Calibri"/>
          <w:b/>
          <w:sz w:val="20"/>
        </w:rPr>
        <w:t>2. Python Implementation Code:</w:t>
      </w:r>
    </w:p>
    <w:tbl>
      <w:tblPr>
        <w:tblW w:w="0" w:type="auto"/>
        <w:jc w:val="center"/>
        <w:tblBorders>
          <w:top w:val="single" w:sz="12" w:space="0" w:color="D0D7DE"/>
          <w:left w:val="single" w:sz="12" w:space="0" w:color="D0D7DE"/>
          <w:bottom w:val="single" w:sz="12" w:space="0" w:color="D0D7DE"/>
          <w:right w:val="single" w:sz="12" w:space="0" w:color="D0D7DE"/>
        </w:tblBorders>
        <w:tblLayout w:type="fixed"/>
        <w:tblLook w:val="04A0" w:firstRow="1" w:lastRow="0" w:firstColumn="1" w:lastColumn="0" w:noHBand="0" w:noVBand="1"/>
      </w:tblPr>
      <w:tblGrid>
        <w:gridCol w:w="10080"/>
      </w:tblGrid>
      <w:tr w:rsidR="009902F6" w14:paraId="1C174658" w14:textId="77777777">
        <w:trPr>
          <w:jc w:val="center"/>
        </w:trPr>
        <w:tc>
          <w:tcPr>
            <w:tcW w:w="10080" w:type="dxa"/>
            <w:shd w:val="clear" w:color="auto" w:fill="F4F6F9"/>
            <w:tcMar>
              <w:top w:w="100" w:type="dxa"/>
              <w:left w:w="120" w:type="dxa"/>
              <w:bottom w:w="100" w:type="dxa"/>
              <w:right w:w="120" w:type="dxa"/>
            </w:tcMar>
          </w:tcPr>
          <w:p w14:paraId="14A1754D" w14:textId="77777777" w:rsidR="00064752" w:rsidRPr="00064752" w:rsidRDefault="00064752" w:rsidP="00064752">
            <w:pPr>
              <w:spacing w:after="0"/>
              <w:rPr>
                <w:lang w:val="en-IN"/>
              </w:rPr>
            </w:pPr>
            <w:r w:rsidRPr="00064752">
              <w:rPr>
                <w:lang w:val="en-IN"/>
              </w:rPr>
              <w:t>from transformers import pipeline</w:t>
            </w:r>
          </w:p>
          <w:p w14:paraId="111DD35C" w14:textId="77777777" w:rsidR="00064752" w:rsidRPr="00064752" w:rsidRDefault="00064752" w:rsidP="00064752">
            <w:pPr>
              <w:spacing w:after="0"/>
              <w:rPr>
                <w:lang w:val="en-IN"/>
              </w:rPr>
            </w:pPr>
          </w:p>
          <w:p w14:paraId="4042265F" w14:textId="77777777" w:rsidR="00064752" w:rsidRPr="00064752" w:rsidRDefault="00064752" w:rsidP="00064752">
            <w:pPr>
              <w:spacing w:after="0"/>
              <w:rPr>
                <w:lang w:val="en-IN"/>
              </w:rPr>
            </w:pPr>
            <w:r w:rsidRPr="00064752">
              <w:rPr>
                <w:lang w:val="en-IN"/>
              </w:rPr>
              <w:t xml:space="preserve">summarizer = </w:t>
            </w:r>
            <w:proofErr w:type="gramStart"/>
            <w:r w:rsidRPr="00064752">
              <w:rPr>
                <w:lang w:val="en-IN"/>
              </w:rPr>
              <w:t>pipeline(</w:t>
            </w:r>
            <w:proofErr w:type="gramEnd"/>
          </w:p>
          <w:p w14:paraId="44C6DBF5" w14:textId="77777777" w:rsidR="00064752" w:rsidRPr="00064752" w:rsidRDefault="00064752" w:rsidP="00064752">
            <w:pPr>
              <w:spacing w:after="0"/>
              <w:rPr>
                <w:lang w:val="en-IN"/>
              </w:rPr>
            </w:pPr>
            <w:r w:rsidRPr="00064752">
              <w:rPr>
                <w:lang w:val="en-IN"/>
              </w:rPr>
              <w:t>    "summarization",</w:t>
            </w:r>
          </w:p>
          <w:p w14:paraId="1BF130DB" w14:textId="77777777" w:rsidR="00064752" w:rsidRPr="00064752" w:rsidRDefault="00064752" w:rsidP="00064752">
            <w:pPr>
              <w:spacing w:after="0"/>
              <w:rPr>
                <w:lang w:val="en-IN"/>
              </w:rPr>
            </w:pPr>
            <w:r w:rsidRPr="00064752">
              <w:rPr>
                <w:lang w:val="en-IN"/>
              </w:rPr>
              <w:t>    model="</w:t>
            </w:r>
            <w:proofErr w:type="spellStart"/>
            <w:r w:rsidRPr="00064752">
              <w:rPr>
                <w:lang w:val="en-IN"/>
              </w:rPr>
              <w:t>sshleifer</w:t>
            </w:r>
            <w:proofErr w:type="spellEnd"/>
            <w:r w:rsidRPr="00064752">
              <w:rPr>
                <w:lang w:val="en-IN"/>
              </w:rPr>
              <w:t>/distilbart-cnn-12-6",</w:t>
            </w:r>
          </w:p>
          <w:p w14:paraId="0EEBF5C9" w14:textId="77777777" w:rsidR="00064752" w:rsidRPr="00064752" w:rsidRDefault="00064752" w:rsidP="00064752">
            <w:pPr>
              <w:spacing w:after="0"/>
              <w:rPr>
                <w:lang w:val="en-IN"/>
              </w:rPr>
            </w:pPr>
            <w:r w:rsidRPr="00064752">
              <w:rPr>
                <w:lang w:val="en-IN"/>
              </w:rPr>
              <w:t>    framework="pt"</w:t>
            </w:r>
          </w:p>
          <w:p w14:paraId="0D40EAA7" w14:textId="77777777" w:rsidR="00064752" w:rsidRPr="00064752" w:rsidRDefault="00064752" w:rsidP="00064752">
            <w:pPr>
              <w:spacing w:after="0"/>
              <w:rPr>
                <w:lang w:val="en-IN"/>
              </w:rPr>
            </w:pPr>
            <w:r w:rsidRPr="00064752">
              <w:rPr>
                <w:lang w:val="en-IN"/>
              </w:rPr>
              <w:t>)</w:t>
            </w:r>
          </w:p>
          <w:p w14:paraId="0E76B8DA" w14:textId="77777777" w:rsidR="00064752" w:rsidRPr="00064752" w:rsidRDefault="00064752" w:rsidP="00064752">
            <w:pPr>
              <w:spacing w:after="0"/>
              <w:rPr>
                <w:lang w:val="en-IN"/>
              </w:rPr>
            </w:pPr>
          </w:p>
          <w:p w14:paraId="7B9E2ECD" w14:textId="77777777" w:rsidR="00064752" w:rsidRPr="00064752" w:rsidRDefault="00064752" w:rsidP="00064752">
            <w:pPr>
              <w:spacing w:after="0"/>
              <w:rPr>
                <w:lang w:val="en-IN"/>
              </w:rPr>
            </w:pPr>
            <w:r w:rsidRPr="00064752">
              <w:rPr>
                <w:lang w:val="en-IN"/>
              </w:rPr>
              <w:t>article = """</w:t>
            </w:r>
          </w:p>
          <w:p w14:paraId="7E7663BB" w14:textId="77777777" w:rsidR="00064752" w:rsidRPr="00064752" w:rsidRDefault="00064752" w:rsidP="00064752">
            <w:pPr>
              <w:spacing w:after="0"/>
              <w:rPr>
                <w:lang w:val="en-IN"/>
              </w:rPr>
            </w:pPr>
            <w:r w:rsidRPr="00064752">
              <w:rPr>
                <w:lang w:val="en-IN"/>
              </w:rPr>
              <w:t>Artificial Intelligence is transforming many industries, including healthcare,</w:t>
            </w:r>
          </w:p>
          <w:p w14:paraId="1EDD077A" w14:textId="77777777" w:rsidR="00064752" w:rsidRPr="00064752" w:rsidRDefault="00064752" w:rsidP="00064752">
            <w:pPr>
              <w:spacing w:after="0"/>
              <w:rPr>
                <w:lang w:val="en-IN"/>
              </w:rPr>
            </w:pPr>
            <w:r w:rsidRPr="00064752">
              <w:rPr>
                <w:lang w:val="en-IN"/>
              </w:rPr>
              <w:t>education, finance, and transportation. Machine learning enables computers to</w:t>
            </w:r>
          </w:p>
          <w:p w14:paraId="2074A79E" w14:textId="77777777" w:rsidR="00064752" w:rsidRPr="00064752" w:rsidRDefault="00064752" w:rsidP="00064752">
            <w:pPr>
              <w:spacing w:after="0"/>
              <w:rPr>
                <w:lang w:val="en-IN"/>
              </w:rPr>
            </w:pPr>
            <w:r w:rsidRPr="00064752">
              <w:rPr>
                <w:lang w:val="en-IN"/>
              </w:rPr>
              <w:t>learn from data and make predictions. Deep learning uses neural networks to</w:t>
            </w:r>
          </w:p>
          <w:p w14:paraId="364F1923" w14:textId="77777777" w:rsidR="00064752" w:rsidRPr="00064752" w:rsidRDefault="00064752" w:rsidP="00064752">
            <w:pPr>
              <w:spacing w:after="0"/>
              <w:rPr>
                <w:lang w:val="en-IN"/>
              </w:rPr>
            </w:pPr>
            <w:r w:rsidRPr="00064752">
              <w:rPr>
                <w:lang w:val="en-IN"/>
              </w:rPr>
              <w:lastRenderedPageBreak/>
              <w:t>solve complex problems such as image recognition and natural language processing.</w:t>
            </w:r>
          </w:p>
          <w:p w14:paraId="13842B29" w14:textId="77777777" w:rsidR="00064752" w:rsidRPr="00064752" w:rsidRDefault="00064752" w:rsidP="00064752">
            <w:pPr>
              <w:spacing w:after="0"/>
              <w:rPr>
                <w:lang w:val="en-IN"/>
              </w:rPr>
            </w:pPr>
            <w:r w:rsidRPr="00064752">
              <w:rPr>
                <w:lang w:val="en-IN"/>
              </w:rPr>
              <w:t>Companies use AI to automate repetitive tasks, improve decision-making, and</w:t>
            </w:r>
          </w:p>
          <w:p w14:paraId="50787665" w14:textId="77777777" w:rsidR="00064752" w:rsidRPr="00064752" w:rsidRDefault="00064752" w:rsidP="00064752">
            <w:pPr>
              <w:spacing w:after="0"/>
              <w:rPr>
                <w:lang w:val="en-IN"/>
              </w:rPr>
            </w:pPr>
            <w:r w:rsidRPr="00064752">
              <w:rPr>
                <w:lang w:val="en-IN"/>
              </w:rPr>
              <w:t>increase productivity. However, AI also raises concerns about data privacy,</w:t>
            </w:r>
          </w:p>
          <w:p w14:paraId="3862EADE" w14:textId="77777777" w:rsidR="00064752" w:rsidRPr="00064752" w:rsidRDefault="00064752" w:rsidP="00064752">
            <w:pPr>
              <w:spacing w:after="0"/>
              <w:rPr>
                <w:lang w:val="en-IN"/>
              </w:rPr>
            </w:pPr>
            <w:r w:rsidRPr="00064752">
              <w:rPr>
                <w:lang w:val="en-IN"/>
              </w:rPr>
              <w:t>security, and job displacement. Researchers are working to develop responsible</w:t>
            </w:r>
          </w:p>
          <w:p w14:paraId="45D908E3" w14:textId="77777777" w:rsidR="00064752" w:rsidRPr="00064752" w:rsidRDefault="00064752" w:rsidP="00064752">
            <w:pPr>
              <w:spacing w:after="0"/>
              <w:rPr>
                <w:lang w:val="en-IN"/>
              </w:rPr>
            </w:pPr>
            <w:r w:rsidRPr="00064752">
              <w:rPr>
                <w:lang w:val="en-IN"/>
              </w:rPr>
              <w:t>and reliable AI systems for the future.</w:t>
            </w:r>
          </w:p>
          <w:p w14:paraId="3236B5D2" w14:textId="77777777" w:rsidR="00064752" w:rsidRPr="00064752" w:rsidRDefault="00064752" w:rsidP="00064752">
            <w:pPr>
              <w:spacing w:after="0"/>
              <w:rPr>
                <w:lang w:val="en-IN"/>
              </w:rPr>
            </w:pPr>
            <w:r w:rsidRPr="00064752">
              <w:rPr>
                <w:lang w:val="en-IN"/>
              </w:rPr>
              <w:t>"""</w:t>
            </w:r>
          </w:p>
          <w:p w14:paraId="77EA0C75" w14:textId="77777777" w:rsidR="00064752" w:rsidRPr="00064752" w:rsidRDefault="00064752" w:rsidP="00064752">
            <w:pPr>
              <w:spacing w:after="0"/>
              <w:rPr>
                <w:lang w:val="en-IN"/>
              </w:rPr>
            </w:pPr>
          </w:p>
          <w:p w14:paraId="68ECD62B" w14:textId="77777777" w:rsidR="00064752" w:rsidRPr="00064752" w:rsidRDefault="00064752" w:rsidP="00064752">
            <w:pPr>
              <w:spacing w:after="0"/>
              <w:rPr>
                <w:lang w:val="en-IN"/>
              </w:rPr>
            </w:pPr>
            <w:r w:rsidRPr="00064752">
              <w:rPr>
                <w:lang w:val="en-IN"/>
              </w:rPr>
              <w:t xml:space="preserve">summary = </w:t>
            </w:r>
            <w:proofErr w:type="gramStart"/>
            <w:r w:rsidRPr="00064752">
              <w:rPr>
                <w:lang w:val="en-IN"/>
              </w:rPr>
              <w:t>summarizer(</w:t>
            </w:r>
            <w:proofErr w:type="gramEnd"/>
          </w:p>
          <w:p w14:paraId="60E11E97" w14:textId="77777777" w:rsidR="00064752" w:rsidRPr="00064752" w:rsidRDefault="00064752" w:rsidP="00064752">
            <w:pPr>
              <w:spacing w:after="0"/>
              <w:rPr>
                <w:lang w:val="en-IN"/>
              </w:rPr>
            </w:pPr>
            <w:r w:rsidRPr="00064752">
              <w:rPr>
                <w:lang w:val="en-IN"/>
              </w:rPr>
              <w:t>    article,</w:t>
            </w:r>
          </w:p>
          <w:p w14:paraId="375F6112" w14:textId="77777777" w:rsidR="00064752" w:rsidRPr="00064752" w:rsidRDefault="00064752" w:rsidP="00064752">
            <w:pPr>
              <w:spacing w:after="0"/>
              <w:rPr>
                <w:lang w:val="en-IN"/>
              </w:rPr>
            </w:pPr>
            <w:r w:rsidRPr="00064752">
              <w:rPr>
                <w:lang w:val="en-IN"/>
              </w:rPr>
              <w:t xml:space="preserve">    </w:t>
            </w:r>
            <w:proofErr w:type="spellStart"/>
            <w:r w:rsidRPr="00064752">
              <w:rPr>
                <w:lang w:val="en-IN"/>
              </w:rPr>
              <w:t>max_length</w:t>
            </w:r>
            <w:proofErr w:type="spellEnd"/>
            <w:r w:rsidRPr="00064752">
              <w:rPr>
                <w:lang w:val="en-IN"/>
              </w:rPr>
              <w:t>=60,</w:t>
            </w:r>
          </w:p>
          <w:p w14:paraId="611BBDB0" w14:textId="77777777" w:rsidR="00064752" w:rsidRPr="00064752" w:rsidRDefault="00064752" w:rsidP="00064752">
            <w:pPr>
              <w:spacing w:after="0"/>
              <w:rPr>
                <w:lang w:val="en-IN"/>
              </w:rPr>
            </w:pPr>
            <w:r w:rsidRPr="00064752">
              <w:rPr>
                <w:lang w:val="en-IN"/>
              </w:rPr>
              <w:t xml:space="preserve">    </w:t>
            </w:r>
            <w:proofErr w:type="spellStart"/>
            <w:r w:rsidRPr="00064752">
              <w:rPr>
                <w:lang w:val="en-IN"/>
              </w:rPr>
              <w:t>min_length</w:t>
            </w:r>
            <w:proofErr w:type="spellEnd"/>
            <w:r w:rsidRPr="00064752">
              <w:rPr>
                <w:lang w:val="en-IN"/>
              </w:rPr>
              <w:t>=20,</w:t>
            </w:r>
          </w:p>
          <w:p w14:paraId="0048F417" w14:textId="77777777" w:rsidR="00064752" w:rsidRPr="00064752" w:rsidRDefault="00064752" w:rsidP="00064752">
            <w:pPr>
              <w:spacing w:after="0"/>
              <w:rPr>
                <w:lang w:val="en-IN"/>
              </w:rPr>
            </w:pPr>
            <w:r w:rsidRPr="00064752">
              <w:rPr>
                <w:lang w:val="en-IN"/>
              </w:rPr>
              <w:t xml:space="preserve">    </w:t>
            </w:r>
            <w:proofErr w:type="spellStart"/>
            <w:r w:rsidRPr="00064752">
              <w:rPr>
                <w:lang w:val="en-IN"/>
              </w:rPr>
              <w:t>do_sample</w:t>
            </w:r>
            <w:proofErr w:type="spellEnd"/>
            <w:r w:rsidRPr="00064752">
              <w:rPr>
                <w:lang w:val="en-IN"/>
              </w:rPr>
              <w:t>=False</w:t>
            </w:r>
          </w:p>
          <w:p w14:paraId="09C8C018" w14:textId="77777777" w:rsidR="00064752" w:rsidRPr="00064752" w:rsidRDefault="00064752" w:rsidP="00064752">
            <w:pPr>
              <w:spacing w:after="0"/>
              <w:rPr>
                <w:lang w:val="en-IN"/>
              </w:rPr>
            </w:pPr>
            <w:r w:rsidRPr="00064752">
              <w:rPr>
                <w:lang w:val="en-IN"/>
              </w:rPr>
              <w:t>)</w:t>
            </w:r>
          </w:p>
          <w:p w14:paraId="757E12DD" w14:textId="77777777" w:rsidR="00064752" w:rsidRPr="00064752" w:rsidRDefault="00064752" w:rsidP="00064752">
            <w:pPr>
              <w:spacing w:after="0"/>
              <w:rPr>
                <w:lang w:val="en-IN"/>
              </w:rPr>
            </w:pPr>
          </w:p>
          <w:p w14:paraId="00A68EB5" w14:textId="77777777" w:rsidR="00064752" w:rsidRPr="00064752" w:rsidRDefault="00064752" w:rsidP="00064752">
            <w:pPr>
              <w:spacing w:after="0"/>
              <w:rPr>
                <w:lang w:val="en-IN"/>
              </w:rPr>
            </w:pPr>
            <w:proofErr w:type="gramStart"/>
            <w:r w:rsidRPr="00064752">
              <w:rPr>
                <w:lang w:val="en-IN"/>
              </w:rPr>
              <w:t>print(</w:t>
            </w:r>
            <w:proofErr w:type="gramEnd"/>
            <w:r w:rsidRPr="00064752">
              <w:rPr>
                <w:lang w:val="en-IN"/>
              </w:rPr>
              <w:t>"Original Article:")</w:t>
            </w:r>
          </w:p>
          <w:p w14:paraId="10BD65A3" w14:textId="77777777" w:rsidR="00064752" w:rsidRPr="00064752" w:rsidRDefault="00064752" w:rsidP="00064752">
            <w:pPr>
              <w:spacing w:after="0"/>
              <w:rPr>
                <w:lang w:val="en-IN"/>
              </w:rPr>
            </w:pPr>
            <w:r w:rsidRPr="00064752">
              <w:rPr>
                <w:lang w:val="en-IN"/>
              </w:rPr>
              <w:t>print(article)</w:t>
            </w:r>
          </w:p>
          <w:p w14:paraId="4CF0D450" w14:textId="77777777" w:rsidR="00064752" w:rsidRPr="00064752" w:rsidRDefault="00064752" w:rsidP="00064752">
            <w:pPr>
              <w:spacing w:after="0"/>
              <w:rPr>
                <w:lang w:val="en-IN"/>
              </w:rPr>
            </w:pPr>
          </w:p>
          <w:p w14:paraId="4E0DEBF2" w14:textId="77777777" w:rsidR="00064752" w:rsidRPr="00064752" w:rsidRDefault="00064752" w:rsidP="00064752">
            <w:pPr>
              <w:spacing w:after="0"/>
              <w:rPr>
                <w:lang w:val="en-IN"/>
              </w:rPr>
            </w:pPr>
            <w:proofErr w:type="gramStart"/>
            <w:r w:rsidRPr="00064752">
              <w:rPr>
                <w:lang w:val="en-IN"/>
              </w:rPr>
              <w:t>print(</w:t>
            </w:r>
            <w:proofErr w:type="gramEnd"/>
            <w:r w:rsidRPr="00064752">
              <w:rPr>
                <w:lang w:val="en-IN"/>
              </w:rPr>
              <w:t>"\</w:t>
            </w:r>
            <w:proofErr w:type="spellStart"/>
            <w:r w:rsidRPr="00064752">
              <w:rPr>
                <w:lang w:val="en-IN"/>
              </w:rPr>
              <w:t>nGenerated</w:t>
            </w:r>
            <w:proofErr w:type="spellEnd"/>
            <w:r w:rsidRPr="00064752">
              <w:rPr>
                <w:lang w:val="en-IN"/>
              </w:rPr>
              <w:t xml:space="preserve"> Summary:")</w:t>
            </w:r>
          </w:p>
          <w:p w14:paraId="0C0AF9A1" w14:textId="1D99248E" w:rsidR="009902F6" w:rsidRPr="00064752" w:rsidRDefault="00064752">
            <w:pPr>
              <w:spacing w:after="0"/>
              <w:rPr>
                <w:lang w:val="en-IN"/>
              </w:rPr>
            </w:pPr>
            <w:r w:rsidRPr="00064752">
              <w:rPr>
                <w:lang w:val="en-IN"/>
              </w:rPr>
              <w:t>print(summary[</w:t>
            </w:r>
            <w:proofErr w:type="gramStart"/>
            <w:r w:rsidRPr="00064752">
              <w:rPr>
                <w:lang w:val="en-IN"/>
              </w:rPr>
              <w:t>0][</w:t>
            </w:r>
            <w:proofErr w:type="gramEnd"/>
            <w:r w:rsidRPr="00064752">
              <w:rPr>
                <w:lang w:val="en-IN"/>
              </w:rPr>
              <w:t>"</w:t>
            </w:r>
            <w:proofErr w:type="spellStart"/>
            <w:r w:rsidRPr="00064752">
              <w:rPr>
                <w:lang w:val="en-IN"/>
              </w:rPr>
              <w:t>summary_text</w:t>
            </w:r>
            <w:proofErr w:type="spellEnd"/>
            <w:r w:rsidRPr="00064752">
              <w:rPr>
                <w:lang w:val="en-IN"/>
              </w:rPr>
              <w:t>"])</w:t>
            </w:r>
          </w:p>
        </w:tc>
      </w:tr>
    </w:tbl>
    <w:p w14:paraId="43F261EE" w14:textId="77777777" w:rsidR="009902F6" w:rsidRDefault="00000000">
      <w:pPr>
        <w:spacing w:before="160" w:after="40"/>
      </w:pPr>
      <w:r>
        <w:rPr>
          <w:rFonts w:ascii="Calibri" w:hAnsi="Calibri"/>
          <w:b/>
          <w:sz w:val="20"/>
        </w:rPr>
        <w:lastRenderedPageBreak/>
        <w:t>3. Execution Output Verification (Paste your terminal / Google Colab output below):</w:t>
      </w:r>
    </w:p>
    <w:tbl>
      <w:tblPr>
        <w:tblW w:w="0" w:type="auto"/>
        <w:jc w:val="center"/>
        <w:tblBorders>
          <w:top w:val="single" w:sz="12" w:space="0" w:color="0052CC"/>
          <w:left w:val="single" w:sz="12" w:space="0" w:color="0052CC"/>
          <w:bottom w:val="single" w:sz="12" w:space="0" w:color="0052CC"/>
          <w:right w:val="single" w:sz="12" w:space="0" w:color="0052CC"/>
        </w:tblBorders>
        <w:tblLayout w:type="fixed"/>
        <w:tblLook w:val="04A0" w:firstRow="1" w:lastRow="0" w:firstColumn="1" w:lastColumn="0" w:noHBand="0" w:noVBand="1"/>
      </w:tblPr>
      <w:tblGrid>
        <w:gridCol w:w="10080"/>
      </w:tblGrid>
      <w:tr w:rsidR="009902F6" w14:paraId="57C8A954" w14:textId="77777777">
        <w:trPr>
          <w:jc w:val="center"/>
        </w:trPr>
        <w:tc>
          <w:tcPr>
            <w:tcW w:w="10080" w:type="dxa"/>
            <w:shd w:val="clear" w:color="auto" w:fill="FAFAFA"/>
            <w:tcMar>
              <w:top w:w="140" w:type="dxa"/>
              <w:left w:w="140" w:type="dxa"/>
              <w:bottom w:w="140" w:type="dxa"/>
              <w:right w:w="140" w:type="dxa"/>
            </w:tcMar>
          </w:tcPr>
          <w:p w14:paraId="78E4C950" w14:textId="757D487A" w:rsidR="00064752" w:rsidRPr="00064752" w:rsidRDefault="00064752" w:rsidP="00064752">
            <w:pPr>
              <w:spacing w:after="80"/>
              <w:rPr>
                <w:lang w:val="en-IN"/>
              </w:rPr>
            </w:pPr>
            <w:r w:rsidRPr="00064752">
              <w:drawing>
                <wp:inline distT="0" distB="0" distL="0" distR="0" wp14:anchorId="2A28573F" wp14:editId="68A7C295">
                  <wp:extent cx="6223000" cy="3804920"/>
                  <wp:effectExtent l="0" t="0" r="635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223000" cy="3804920"/>
                          </a:xfrm>
                          <a:prstGeom prst="rect">
                            <a:avLst/>
                          </a:prstGeom>
                        </pic:spPr>
                      </pic:pic>
                    </a:graphicData>
                  </a:graphic>
                </wp:inline>
              </w:drawing>
            </w:r>
            <w:r w:rsidRPr="00064752">
              <w:rPr>
                <w:rFonts w:ascii="Consolas" w:eastAsia="Times New Roman" w:hAnsi="Consolas" w:cs="Times New Roman"/>
                <w:color w:val="3B3B3B"/>
                <w:sz w:val="21"/>
                <w:szCs w:val="21"/>
                <w:lang w:val="en-IN" w:eastAsia="en-IN"/>
              </w:rPr>
              <w:t xml:space="preserve"> </w:t>
            </w:r>
            <w:r w:rsidRPr="00064752">
              <w:rPr>
                <w:lang w:val="en-IN"/>
              </w:rPr>
              <w:t>Generated Summary:</w:t>
            </w:r>
          </w:p>
          <w:p w14:paraId="44A3B7A2" w14:textId="7C0C0DE0" w:rsidR="009902F6" w:rsidRDefault="00064752" w:rsidP="00064752">
            <w:pPr>
              <w:spacing w:after="80"/>
            </w:pPr>
            <w:r w:rsidRPr="00064752">
              <w:rPr>
                <w:lang w:val="en-IN"/>
              </w:rPr>
              <w:t xml:space="preserve"> Machine learning enables computers to learn from data and make </w:t>
            </w:r>
            <w:proofErr w:type="gramStart"/>
            <w:r w:rsidRPr="00064752">
              <w:rPr>
                <w:lang w:val="en-IN"/>
              </w:rPr>
              <w:t>predictions .</w:t>
            </w:r>
            <w:proofErr w:type="gramEnd"/>
            <w:r w:rsidRPr="00064752">
              <w:rPr>
                <w:lang w:val="en-IN"/>
              </w:rPr>
              <w:t xml:space="preserve"> Deep learning uses </w:t>
            </w:r>
            <w:r w:rsidRPr="00064752">
              <w:rPr>
                <w:lang w:val="en-IN"/>
              </w:rPr>
              <w:lastRenderedPageBreak/>
              <w:t>neural networks to solve complex problems such as image recognition and natural language processing</w:t>
            </w:r>
          </w:p>
        </w:tc>
      </w:tr>
    </w:tbl>
    <w:p w14:paraId="4814CF6F" w14:textId="77777777" w:rsidR="009902F6" w:rsidRDefault="009902F6">
      <w:pPr>
        <w:spacing w:after="280"/>
      </w:pPr>
    </w:p>
    <w:sectPr w:rsidR="009902F6"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6591777">
    <w:abstractNumId w:val="8"/>
  </w:num>
  <w:num w:numId="2" w16cid:durableId="5177528">
    <w:abstractNumId w:val="6"/>
  </w:num>
  <w:num w:numId="3" w16cid:durableId="1877304500">
    <w:abstractNumId w:val="5"/>
  </w:num>
  <w:num w:numId="4" w16cid:durableId="1908227637">
    <w:abstractNumId w:val="4"/>
  </w:num>
  <w:num w:numId="5" w16cid:durableId="1014648251">
    <w:abstractNumId w:val="7"/>
  </w:num>
  <w:num w:numId="6" w16cid:durableId="676032231">
    <w:abstractNumId w:val="3"/>
  </w:num>
  <w:num w:numId="7" w16cid:durableId="2123957266">
    <w:abstractNumId w:val="2"/>
  </w:num>
  <w:num w:numId="8" w16cid:durableId="1109281185">
    <w:abstractNumId w:val="1"/>
  </w:num>
  <w:num w:numId="9" w16cid:durableId="1092047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752"/>
    <w:rsid w:val="0015074B"/>
    <w:rsid w:val="0029639D"/>
    <w:rsid w:val="00326F90"/>
    <w:rsid w:val="0033514A"/>
    <w:rsid w:val="00413A6B"/>
    <w:rsid w:val="00443167"/>
    <w:rsid w:val="004937C3"/>
    <w:rsid w:val="00556843"/>
    <w:rsid w:val="006A4F31"/>
    <w:rsid w:val="009902F6"/>
    <w:rsid w:val="00AA1D8D"/>
    <w:rsid w:val="00B47730"/>
    <w:rsid w:val="00CB0664"/>
    <w:rsid w:val="00E8791D"/>
    <w:rsid w:val="00F82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581EF"/>
  <w14:defaultImageDpi w14:val="300"/>
  <w15:docId w15:val="{CC56E7EE-FA34-4FEA-AA78-B85CDDEF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3101">
      <w:bodyDiv w:val="1"/>
      <w:marLeft w:val="0"/>
      <w:marRight w:val="0"/>
      <w:marTop w:val="0"/>
      <w:marBottom w:val="0"/>
      <w:divBdr>
        <w:top w:val="none" w:sz="0" w:space="0" w:color="auto"/>
        <w:left w:val="none" w:sz="0" w:space="0" w:color="auto"/>
        <w:bottom w:val="none" w:sz="0" w:space="0" w:color="auto"/>
        <w:right w:val="none" w:sz="0" w:space="0" w:color="auto"/>
      </w:divBdr>
      <w:divsChild>
        <w:div w:id="933979867">
          <w:marLeft w:val="0"/>
          <w:marRight w:val="0"/>
          <w:marTop w:val="0"/>
          <w:marBottom w:val="0"/>
          <w:divBdr>
            <w:top w:val="none" w:sz="0" w:space="0" w:color="auto"/>
            <w:left w:val="none" w:sz="0" w:space="0" w:color="auto"/>
            <w:bottom w:val="none" w:sz="0" w:space="0" w:color="auto"/>
            <w:right w:val="none" w:sz="0" w:space="0" w:color="auto"/>
          </w:divBdr>
          <w:divsChild>
            <w:div w:id="891311286">
              <w:marLeft w:val="0"/>
              <w:marRight w:val="0"/>
              <w:marTop w:val="0"/>
              <w:marBottom w:val="0"/>
              <w:divBdr>
                <w:top w:val="none" w:sz="0" w:space="0" w:color="auto"/>
                <w:left w:val="none" w:sz="0" w:space="0" w:color="auto"/>
                <w:bottom w:val="none" w:sz="0" w:space="0" w:color="auto"/>
                <w:right w:val="none" w:sz="0" w:space="0" w:color="auto"/>
              </w:divBdr>
            </w:div>
            <w:div w:id="2033917823">
              <w:marLeft w:val="0"/>
              <w:marRight w:val="0"/>
              <w:marTop w:val="0"/>
              <w:marBottom w:val="0"/>
              <w:divBdr>
                <w:top w:val="none" w:sz="0" w:space="0" w:color="auto"/>
                <w:left w:val="none" w:sz="0" w:space="0" w:color="auto"/>
                <w:bottom w:val="none" w:sz="0" w:space="0" w:color="auto"/>
                <w:right w:val="none" w:sz="0" w:space="0" w:color="auto"/>
              </w:divBdr>
            </w:div>
            <w:div w:id="1557280872">
              <w:marLeft w:val="0"/>
              <w:marRight w:val="0"/>
              <w:marTop w:val="0"/>
              <w:marBottom w:val="0"/>
              <w:divBdr>
                <w:top w:val="none" w:sz="0" w:space="0" w:color="auto"/>
                <w:left w:val="none" w:sz="0" w:space="0" w:color="auto"/>
                <w:bottom w:val="none" w:sz="0" w:space="0" w:color="auto"/>
                <w:right w:val="none" w:sz="0" w:space="0" w:color="auto"/>
              </w:divBdr>
            </w:div>
            <w:div w:id="136723621">
              <w:marLeft w:val="0"/>
              <w:marRight w:val="0"/>
              <w:marTop w:val="0"/>
              <w:marBottom w:val="0"/>
              <w:divBdr>
                <w:top w:val="none" w:sz="0" w:space="0" w:color="auto"/>
                <w:left w:val="none" w:sz="0" w:space="0" w:color="auto"/>
                <w:bottom w:val="none" w:sz="0" w:space="0" w:color="auto"/>
                <w:right w:val="none" w:sz="0" w:space="0" w:color="auto"/>
              </w:divBdr>
            </w:div>
            <w:div w:id="593133204">
              <w:marLeft w:val="0"/>
              <w:marRight w:val="0"/>
              <w:marTop w:val="0"/>
              <w:marBottom w:val="0"/>
              <w:divBdr>
                <w:top w:val="none" w:sz="0" w:space="0" w:color="auto"/>
                <w:left w:val="none" w:sz="0" w:space="0" w:color="auto"/>
                <w:bottom w:val="none" w:sz="0" w:space="0" w:color="auto"/>
                <w:right w:val="none" w:sz="0" w:space="0" w:color="auto"/>
              </w:divBdr>
            </w:div>
            <w:div w:id="544373731">
              <w:marLeft w:val="0"/>
              <w:marRight w:val="0"/>
              <w:marTop w:val="0"/>
              <w:marBottom w:val="0"/>
              <w:divBdr>
                <w:top w:val="none" w:sz="0" w:space="0" w:color="auto"/>
                <w:left w:val="none" w:sz="0" w:space="0" w:color="auto"/>
                <w:bottom w:val="none" w:sz="0" w:space="0" w:color="auto"/>
                <w:right w:val="none" w:sz="0" w:space="0" w:color="auto"/>
              </w:divBdr>
            </w:div>
            <w:div w:id="16342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2960">
      <w:bodyDiv w:val="1"/>
      <w:marLeft w:val="0"/>
      <w:marRight w:val="0"/>
      <w:marTop w:val="0"/>
      <w:marBottom w:val="0"/>
      <w:divBdr>
        <w:top w:val="none" w:sz="0" w:space="0" w:color="auto"/>
        <w:left w:val="none" w:sz="0" w:space="0" w:color="auto"/>
        <w:bottom w:val="none" w:sz="0" w:space="0" w:color="auto"/>
        <w:right w:val="none" w:sz="0" w:space="0" w:color="auto"/>
      </w:divBdr>
      <w:divsChild>
        <w:div w:id="687029649">
          <w:marLeft w:val="0"/>
          <w:marRight w:val="0"/>
          <w:marTop w:val="0"/>
          <w:marBottom w:val="0"/>
          <w:divBdr>
            <w:top w:val="none" w:sz="0" w:space="0" w:color="auto"/>
            <w:left w:val="none" w:sz="0" w:space="0" w:color="auto"/>
            <w:bottom w:val="none" w:sz="0" w:space="0" w:color="auto"/>
            <w:right w:val="none" w:sz="0" w:space="0" w:color="auto"/>
          </w:divBdr>
          <w:divsChild>
            <w:div w:id="1127579063">
              <w:marLeft w:val="0"/>
              <w:marRight w:val="0"/>
              <w:marTop w:val="0"/>
              <w:marBottom w:val="0"/>
              <w:divBdr>
                <w:top w:val="none" w:sz="0" w:space="0" w:color="auto"/>
                <w:left w:val="none" w:sz="0" w:space="0" w:color="auto"/>
                <w:bottom w:val="none" w:sz="0" w:space="0" w:color="auto"/>
                <w:right w:val="none" w:sz="0" w:space="0" w:color="auto"/>
              </w:divBdr>
            </w:div>
            <w:div w:id="363528719">
              <w:marLeft w:val="0"/>
              <w:marRight w:val="0"/>
              <w:marTop w:val="0"/>
              <w:marBottom w:val="0"/>
              <w:divBdr>
                <w:top w:val="none" w:sz="0" w:space="0" w:color="auto"/>
                <w:left w:val="none" w:sz="0" w:space="0" w:color="auto"/>
                <w:bottom w:val="none" w:sz="0" w:space="0" w:color="auto"/>
                <w:right w:val="none" w:sz="0" w:space="0" w:color="auto"/>
              </w:divBdr>
            </w:div>
            <w:div w:id="341661220">
              <w:marLeft w:val="0"/>
              <w:marRight w:val="0"/>
              <w:marTop w:val="0"/>
              <w:marBottom w:val="0"/>
              <w:divBdr>
                <w:top w:val="none" w:sz="0" w:space="0" w:color="auto"/>
                <w:left w:val="none" w:sz="0" w:space="0" w:color="auto"/>
                <w:bottom w:val="none" w:sz="0" w:space="0" w:color="auto"/>
                <w:right w:val="none" w:sz="0" w:space="0" w:color="auto"/>
              </w:divBdr>
            </w:div>
            <w:div w:id="1247616604">
              <w:marLeft w:val="0"/>
              <w:marRight w:val="0"/>
              <w:marTop w:val="0"/>
              <w:marBottom w:val="0"/>
              <w:divBdr>
                <w:top w:val="none" w:sz="0" w:space="0" w:color="auto"/>
                <w:left w:val="none" w:sz="0" w:space="0" w:color="auto"/>
                <w:bottom w:val="none" w:sz="0" w:space="0" w:color="auto"/>
                <w:right w:val="none" w:sz="0" w:space="0" w:color="auto"/>
              </w:divBdr>
            </w:div>
            <w:div w:id="971056917">
              <w:marLeft w:val="0"/>
              <w:marRight w:val="0"/>
              <w:marTop w:val="0"/>
              <w:marBottom w:val="0"/>
              <w:divBdr>
                <w:top w:val="none" w:sz="0" w:space="0" w:color="auto"/>
                <w:left w:val="none" w:sz="0" w:space="0" w:color="auto"/>
                <w:bottom w:val="none" w:sz="0" w:space="0" w:color="auto"/>
                <w:right w:val="none" w:sz="0" w:space="0" w:color="auto"/>
              </w:divBdr>
            </w:div>
            <w:div w:id="1795633047">
              <w:marLeft w:val="0"/>
              <w:marRight w:val="0"/>
              <w:marTop w:val="0"/>
              <w:marBottom w:val="0"/>
              <w:divBdr>
                <w:top w:val="none" w:sz="0" w:space="0" w:color="auto"/>
                <w:left w:val="none" w:sz="0" w:space="0" w:color="auto"/>
                <w:bottom w:val="none" w:sz="0" w:space="0" w:color="auto"/>
                <w:right w:val="none" w:sz="0" w:space="0" w:color="auto"/>
              </w:divBdr>
            </w:div>
            <w:div w:id="1008218177">
              <w:marLeft w:val="0"/>
              <w:marRight w:val="0"/>
              <w:marTop w:val="0"/>
              <w:marBottom w:val="0"/>
              <w:divBdr>
                <w:top w:val="none" w:sz="0" w:space="0" w:color="auto"/>
                <w:left w:val="none" w:sz="0" w:space="0" w:color="auto"/>
                <w:bottom w:val="none" w:sz="0" w:space="0" w:color="auto"/>
                <w:right w:val="none" w:sz="0" w:space="0" w:color="auto"/>
              </w:divBdr>
            </w:div>
            <w:div w:id="1106392314">
              <w:marLeft w:val="0"/>
              <w:marRight w:val="0"/>
              <w:marTop w:val="0"/>
              <w:marBottom w:val="0"/>
              <w:divBdr>
                <w:top w:val="none" w:sz="0" w:space="0" w:color="auto"/>
                <w:left w:val="none" w:sz="0" w:space="0" w:color="auto"/>
                <w:bottom w:val="none" w:sz="0" w:space="0" w:color="auto"/>
                <w:right w:val="none" w:sz="0" w:space="0" w:color="auto"/>
              </w:divBdr>
            </w:div>
            <w:div w:id="1662075388">
              <w:marLeft w:val="0"/>
              <w:marRight w:val="0"/>
              <w:marTop w:val="0"/>
              <w:marBottom w:val="0"/>
              <w:divBdr>
                <w:top w:val="none" w:sz="0" w:space="0" w:color="auto"/>
                <w:left w:val="none" w:sz="0" w:space="0" w:color="auto"/>
                <w:bottom w:val="none" w:sz="0" w:space="0" w:color="auto"/>
                <w:right w:val="none" w:sz="0" w:space="0" w:color="auto"/>
              </w:divBdr>
            </w:div>
            <w:div w:id="2128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668">
      <w:bodyDiv w:val="1"/>
      <w:marLeft w:val="0"/>
      <w:marRight w:val="0"/>
      <w:marTop w:val="0"/>
      <w:marBottom w:val="0"/>
      <w:divBdr>
        <w:top w:val="none" w:sz="0" w:space="0" w:color="auto"/>
        <w:left w:val="none" w:sz="0" w:space="0" w:color="auto"/>
        <w:bottom w:val="none" w:sz="0" w:space="0" w:color="auto"/>
        <w:right w:val="none" w:sz="0" w:space="0" w:color="auto"/>
      </w:divBdr>
      <w:divsChild>
        <w:div w:id="240870123">
          <w:marLeft w:val="0"/>
          <w:marRight w:val="0"/>
          <w:marTop w:val="0"/>
          <w:marBottom w:val="0"/>
          <w:divBdr>
            <w:top w:val="none" w:sz="0" w:space="0" w:color="auto"/>
            <w:left w:val="none" w:sz="0" w:space="0" w:color="auto"/>
            <w:bottom w:val="none" w:sz="0" w:space="0" w:color="auto"/>
            <w:right w:val="none" w:sz="0" w:space="0" w:color="auto"/>
          </w:divBdr>
          <w:divsChild>
            <w:div w:id="1408989305">
              <w:marLeft w:val="0"/>
              <w:marRight w:val="0"/>
              <w:marTop w:val="0"/>
              <w:marBottom w:val="0"/>
              <w:divBdr>
                <w:top w:val="none" w:sz="0" w:space="0" w:color="auto"/>
                <w:left w:val="none" w:sz="0" w:space="0" w:color="auto"/>
                <w:bottom w:val="none" w:sz="0" w:space="0" w:color="auto"/>
                <w:right w:val="none" w:sz="0" w:space="0" w:color="auto"/>
              </w:divBdr>
            </w:div>
            <w:div w:id="1651401963">
              <w:marLeft w:val="0"/>
              <w:marRight w:val="0"/>
              <w:marTop w:val="0"/>
              <w:marBottom w:val="0"/>
              <w:divBdr>
                <w:top w:val="none" w:sz="0" w:space="0" w:color="auto"/>
                <w:left w:val="none" w:sz="0" w:space="0" w:color="auto"/>
                <w:bottom w:val="none" w:sz="0" w:space="0" w:color="auto"/>
                <w:right w:val="none" w:sz="0" w:space="0" w:color="auto"/>
              </w:divBdr>
            </w:div>
            <w:div w:id="891228581">
              <w:marLeft w:val="0"/>
              <w:marRight w:val="0"/>
              <w:marTop w:val="0"/>
              <w:marBottom w:val="0"/>
              <w:divBdr>
                <w:top w:val="none" w:sz="0" w:space="0" w:color="auto"/>
                <w:left w:val="none" w:sz="0" w:space="0" w:color="auto"/>
                <w:bottom w:val="none" w:sz="0" w:space="0" w:color="auto"/>
                <w:right w:val="none" w:sz="0" w:space="0" w:color="auto"/>
              </w:divBdr>
            </w:div>
            <w:div w:id="86656028">
              <w:marLeft w:val="0"/>
              <w:marRight w:val="0"/>
              <w:marTop w:val="0"/>
              <w:marBottom w:val="0"/>
              <w:divBdr>
                <w:top w:val="none" w:sz="0" w:space="0" w:color="auto"/>
                <w:left w:val="none" w:sz="0" w:space="0" w:color="auto"/>
                <w:bottom w:val="none" w:sz="0" w:space="0" w:color="auto"/>
                <w:right w:val="none" w:sz="0" w:space="0" w:color="auto"/>
              </w:divBdr>
            </w:div>
            <w:div w:id="280308384">
              <w:marLeft w:val="0"/>
              <w:marRight w:val="0"/>
              <w:marTop w:val="0"/>
              <w:marBottom w:val="0"/>
              <w:divBdr>
                <w:top w:val="none" w:sz="0" w:space="0" w:color="auto"/>
                <w:left w:val="none" w:sz="0" w:space="0" w:color="auto"/>
                <w:bottom w:val="none" w:sz="0" w:space="0" w:color="auto"/>
                <w:right w:val="none" w:sz="0" w:space="0" w:color="auto"/>
              </w:divBdr>
            </w:div>
            <w:div w:id="1437291691">
              <w:marLeft w:val="0"/>
              <w:marRight w:val="0"/>
              <w:marTop w:val="0"/>
              <w:marBottom w:val="0"/>
              <w:divBdr>
                <w:top w:val="none" w:sz="0" w:space="0" w:color="auto"/>
                <w:left w:val="none" w:sz="0" w:space="0" w:color="auto"/>
                <w:bottom w:val="none" w:sz="0" w:space="0" w:color="auto"/>
                <w:right w:val="none" w:sz="0" w:space="0" w:color="auto"/>
              </w:divBdr>
            </w:div>
            <w:div w:id="854073379">
              <w:marLeft w:val="0"/>
              <w:marRight w:val="0"/>
              <w:marTop w:val="0"/>
              <w:marBottom w:val="0"/>
              <w:divBdr>
                <w:top w:val="none" w:sz="0" w:space="0" w:color="auto"/>
                <w:left w:val="none" w:sz="0" w:space="0" w:color="auto"/>
                <w:bottom w:val="none" w:sz="0" w:space="0" w:color="auto"/>
                <w:right w:val="none" w:sz="0" w:space="0" w:color="auto"/>
              </w:divBdr>
            </w:div>
            <w:div w:id="161625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8101">
      <w:bodyDiv w:val="1"/>
      <w:marLeft w:val="0"/>
      <w:marRight w:val="0"/>
      <w:marTop w:val="0"/>
      <w:marBottom w:val="0"/>
      <w:divBdr>
        <w:top w:val="none" w:sz="0" w:space="0" w:color="auto"/>
        <w:left w:val="none" w:sz="0" w:space="0" w:color="auto"/>
        <w:bottom w:val="none" w:sz="0" w:space="0" w:color="auto"/>
        <w:right w:val="none" w:sz="0" w:space="0" w:color="auto"/>
      </w:divBdr>
      <w:divsChild>
        <w:div w:id="432408426">
          <w:marLeft w:val="0"/>
          <w:marRight w:val="0"/>
          <w:marTop w:val="0"/>
          <w:marBottom w:val="0"/>
          <w:divBdr>
            <w:top w:val="none" w:sz="0" w:space="0" w:color="auto"/>
            <w:left w:val="none" w:sz="0" w:space="0" w:color="auto"/>
            <w:bottom w:val="none" w:sz="0" w:space="0" w:color="auto"/>
            <w:right w:val="none" w:sz="0" w:space="0" w:color="auto"/>
          </w:divBdr>
          <w:divsChild>
            <w:div w:id="1908371926">
              <w:marLeft w:val="0"/>
              <w:marRight w:val="0"/>
              <w:marTop w:val="0"/>
              <w:marBottom w:val="0"/>
              <w:divBdr>
                <w:top w:val="none" w:sz="0" w:space="0" w:color="auto"/>
                <w:left w:val="none" w:sz="0" w:space="0" w:color="auto"/>
                <w:bottom w:val="none" w:sz="0" w:space="0" w:color="auto"/>
                <w:right w:val="none" w:sz="0" w:space="0" w:color="auto"/>
              </w:divBdr>
            </w:div>
            <w:div w:id="1267272823">
              <w:marLeft w:val="0"/>
              <w:marRight w:val="0"/>
              <w:marTop w:val="0"/>
              <w:marBottom w:val="0"/>
              <w:divBdr>
                <w:top w:val="none" w:sz="0" w:space="0" w:color="auto"/>
                <w:left w:val="none" w:sz="0" w:space="0" w:color="auto"/>
                <w:bottom w:val="none" w:sz="0" w:space="0" w:color="auto"/>
                <w:right w:val="none" w:sz="0" w:space="0" w:color="auto"/>
              </w:divBdr>
            </w:div>
            <w:div w:id="1262880301">
              <w:marLeft w:val="0"/>
              <w:marRight w:val="0"/>
              <w:marTop w:val="0"/>
              <w:marBottom w:val="0"/>
              <w:divBdr>
                <w:top w:val="none" w:sz="0" w:space="0" w:color="auto"/>
                <w:left w:val="none" w:sz="0" w:space="0" w:color="auto"/>
                <w:bottom w:val="none" w:sz="0" w:space="0" w:color="auto"/>
                <w:right w:val="none" w:sz="0" w:space="0" w:color="auto"/>
              </w:divBdr>
            </w:div>
            <w:div w:id="2074503034">
              <w:marLeft w:val="0"/>
              <w:marRight w:val="0"/>
              <w:marTop w:val="0"/>
              <w:marBottom w:val="0"/>
              <w:divBdr>
                <w:top w:val="none" w:sz="0" w:space="0" w:color="auto"/>
                <w:left w:val="none" w:sz="0" w:space="0" w:color="auto"/>
                <w:bottom w:val="none" w:sz="0" w:space="0" w:color="auto"/>
                <w:right w:val="none" w:sz="0" w:space="0" w:color="auto"/>
              </w:divBdr>
            </w:div>
            <w:div w:id="149618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692">
      <w:bodyDiv w:val="1"/>
      <w:marLeft w:val="0"/>
      <w:marRight w:val="0"/>
      <w:marTop w:val="0"/>
      <w:marBottom w:val="0"/>
      <w:divBdr>
        <w:top w:val="none" w:sz="0" w:space="0" w:color="auto"/>
        <w:left w:val="none" w:sz="0" w:space="0" w:color="auto"/>
        <w:bottom w:val="none" w:sz="0" w:space="0" w:color="auto"/>
        <w:right w:val="none" w:sz="0" w:space="0" w:color="auto"/>
      </w:divBdr>
      <w:divsChild>
        <w:div w:id="2006089440">
          <w:marLeft w:val="0"/>
          <w:marRight w:val="0"/>
          <w:marTop w:val="0"/>
          <w:marBottom w:val="0"/>
          <w:divBdr>
            <w:top w:val="none" w:sz="0" w:space="0" w:color="auto"/>
            <w:left w:val="none" w:sz="0" w:space="0" w:color="auto"/>
            <w:bottom w:val="none" w:sz="0" w:space="0" w:color="auto"/>
            <w:right w:val="none" w:sz="0" w:space="0" w:color="auto"/>
          </w:divBdr>
          <w:divsChild>
            <w:div w:id="90973763">
              <w:marLeft w:val="0"/>
              <w:marRight w:val="0"/>
              <w:marTop w:val="0"/>
              <w:marBottom w:val="0"/>
              <w:divBdr>
                <w:top w:val="none" w:sz="0" w:space="0" w:color="auto"/>
                <w:left w:val="none" w:sz="0" w:space="0" w:color="auto"/>
                <w:bottom w:val="none" w:sz="0" w:space="0" w:color="auto"/>
                <w:right w:val="none" w:sz="0" w:space="0" w:color="auto"/>
              </w:divBdr>
            </w:div>
            <w:div w:id="177432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5371">
      <w:bodyDiv w:val="1"/>
      <w:marLeft w:val="0"/>
      <w:marRight w:val="0"/>
      <w:marTop w:val="0"/>
      <w:marBottom w:val="0"/>
      <w:divBdr>
        <w:top w:val="none" w:sz="0" w:space="0" w:color="auto"/>
        <w:left w:val="none" w:sz="0" w:space="0" w:color="auto"/>
        <w:bottom w:val="none" w:sz="0" w:space="0" w:color="auto"/>
        <w:right w:val="none" w:sz="0" w:space="0" w:color="auto"/>
      </w:divBdr>
      <w:divsChild>
        <w:div w:id="563757671">
          <w:marLeft w:val="0"/>
          <w:marRight w:val="0"/>
          <w:marTop w:val="0"/>
          <w:marBottom w:val="0"/>
          <w:divBdr>
            <w:top w:val="none" w:sz="0" w:space="0" w:color="auto"/>
            <w:left w:val="none" w:sz="0" w:space="0" w:color="auto"/>
            <w:bottom w:val="none" w:sz="0" w:space="0" w:color="auto"/>
            <w:right w:val="none" w:sz="0" w:space="0" w:color="auto"/>
          </w:divBdr>
          <w:divsChild>
            <w:div w:id="933633628">
              <w:marLeft w:val="0"/>
              <w:marRight w:val="0"/>
              <w:marTop w:val="0"/>
              <w:marBottom w:val="0"/>
              <w:divBdr>
                <w:top w:val="none" w:sz="0" w:space="0" w:color="auto"/>
                <w:left w:val="none" w:sz="0" w:space="0" w:color="auto"/>
                <w:bottom w:val="none" w:sz="0" w:space="0" w:color="auto"/>
                <w:right w:val="none" w:sz="0" w:space="0" w:color="auto"/>
              </w:divBdr>
            </w:div>
            <w:div w:id="1390766263">
              <w:marLeft w:val="0"/>
              <w:marRight w:val="0"/>
              <w:marTop w:val="0"/>
              <w:marBottom w:val="0"/>
              <w:divBdr>
                <w:top w:val="none" w:sz="0" w:space="0" w:color="auto"/>
                <w:left w:val="none" w:sz="0" w:space="0" w:color="auto"/>
                <w:bottom w:val="none" w:sz="0" w:space="0" w:color="auto"/>
                <w:right w:val="none" w:sz="0" w:space="0" w:color="auto"/>
              </w:divBdr>
            </w:div>
            <w:div w:id="1798334027">
              <w:marLeft w:val="0"/>
              <w:marRight w:val="0"/>
              <w:marTop w:val="0"/>
              <w:marBottom w:val="0"/>
              <w:divBdr>
                <w:top w:val="none" w:sz="0" w:space="0" w:color="auto"/>
                <w:left w:val="none" w:sz="0" w:space="0" w:color="auto"/>
                <w:bottom w:val="none" w:sz="0" w:space="0" w:color="auto"/>
                <w:right w:val="none" w:sz="0" w:space="0" w:color="auto"/>
              </w:divBdr>
            </w:div>
            <w:div w:id="1906258997">
              <w:marLeft w:val="0"/>
              <w:marRight w:val="0"/>
              <w:marTop w:val="0"/>
              <w:marBottom w:val="0"/>
              <w:divBdr>
                <w:top w:val="none" w:sz="0" w:space="0" w:color="auto"/>
                <w:left w:val="none" w:sz="0" w:space="0" w:color="auto"/>
                <w:bottom w:val="none" w:sz="0" w:space="0" w:color="auto"/>
                <w:right w:val="none" w:sz="0" w:space="0" w:color="auto"/>
              </w:divBdr>
            </w:div>
            <w:div w:id="15077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2487">
      <w:bodyDiv w:val="1"/>
      <w:marLeft w:val="0"/>
      <w:marRight w:val="0"/>
      <w:marTop w:val="0"/>
      <w:marBottom w:val="0"/>
      <w:divBdr>
        <w:top w:val="none" w:sz="0" w:space="0" w:color="auto"/>
        <w:left w:val="none" w:sz="0" w:space="0" w:color="auto"/>
        <w:bottom w:val="none" w:sz="0" w:space="0" w:color="auto"/>
        <w:right w:val="none" w:sz="0" w:space="0" w:color="auto"/>
      </w:divBdr>
      <w:divsChild>
        <w:div w:id="1699313726">
          <w:marLeft w:val="0"/>
          <w:marRight w:val="0"/>
          <w:marTop w:val="0"/>
          <w:marBottom w:val="0"/>
          <w:divBdr>
            <w:top w:val="none" w:sz="0" w:space="0" w:color="auto"/>
            <w:left w:val="none" w:sz="0" w:space="0" w:color="auto"/>
            <w:bottom w:val="none" w:sz="0" w:space="0" w:color="auto"/>
            <w:right w:val="none" w:sz="0" w:space="0" w:color="auto"/>
          </w:divBdr>
          <w:divsChild>
            <w:div w:id="483359021">
              <w:marLeft w:val="0"/>
              <w:marRight w:val="0"/>
              <w:marTop w:val="0"/>
              <w:marBottom w:val="0"/>
              <w:divBdr>
                <w:top w:val="none" w:sz="0" w:space="0" w:color="auto"/>
                <w:left w:val="none" w:sz="0" w:space="0" w:color="auto"/>
                <w:bottom w:val="none" w:sz="0" w:space="0" w:color="auto"/>
                <w:right w:val="none" w:sz="0" w:space="0" w:color="auto"/>
              </w:divBdr>
            </w:div>
            <w:div w:id="1715159900">
              <w:marLeft w:val="0"/>
              <w:marRight w:val="0"/>
              <w:marTop w:val="0"/>
              <w:marBottom w:val="0"/>
              <w:divBdr>
                <w:top w:val="none" w:sz="0" w:space="0" w:color="auto"/>
                <w:left w:val="none" w:sz="0" w:space="0" w:color="auto"/>
                <w:bottom w:val="none" w:sz="0" w:space="0" w:color="auto"/>
                <w:right w:val="none" w:sz="0" w:space="0" w:color="auto"/>
              </w:divBdr>
            </w:div>
            <w:div w:id="11952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2373">
      <w:bodyDiv w:val="1"/>
      <w:marLeft w:val="0"/>
      <w:marRight w:val="0"/>
      <w:marTop w:val="0"/>
      <w:marBottom w:val="0"/>
      <w:divBdr>
        <w:top w:val="none" w:sz="0" w:space="0" w:color="auto"/>
        <w:left w:val="none" w:sz="0" w:space="0" w:color="auto"/>
        <w:bottom w:val="none" w:sz="0" w:space="0" w:color="auto"/>
        <w:right w:val="none" w:sz="0" w:space="0" w:color="auto"/>
      </w:divBdr>
      <w:divsChild>
        <w:div w:id="114909411">
          <w:marLeft w:val="0"/>
          <w:marRight w:val="0"/>
          <w:marTop w:val="0"/>
          <w:marBottom w:val="0"/>
          <w:divBdr>
            <w:top w:val="none" w:sz="0" w:space="0" w:color="auto"/>
            <w:left w:val="none" w:sz="0" w:space="0" w:color="auto"/>
            <w:bottom w:val="none" w:sz="0" w:space="0" w:color="auto"/>
            <w:right w:val="none" w:sz="0" w:space="0" w:color="auto"/>
          </w:divBdr>
          <w:divsChild>
            <w:div w:id="132992132">
              <w:marLeft w:val="0"/>
              <w:marRight w:val="0"/>
              <w:marTop w:val="0"/>
              <w:marBottom w:val="0"/>
              <w:divBdr>
                <w:top w:val="none" w:sz="0" w:space="0" w:color="auto"/>
                <w:left w:val="none" w:sz="0" w:space="0" w:color="auto"/>
                <w:bottom w:val="none" w:sz="0" w:space="0" w:color="auto"/>
                <w:right w:val="none" w:sz="0" w:space="0" w:color="auto"/>
              </w:divBdr>
            </w:div>
            <w:div w:id="275409715">
              <w:marLeft w:val="0"/>
              <w:marRight w:val="0"/>
              <w:marTop w:val="0"/>
              <w:marBottom w:val="0"/>
              <w:divBdr>
                <w:top w:val="none" w:sz="0" w:space="0" w:color="auto"/>
                <w:left w:val="none" w:sz="0" w:space="0" w:color="auto"/>
                <w:bottom w:val="none" w:sz="0" w:space="0" w:color="auto"/>
                <w:right w:val="none" w:sz="0" w:space="0" w:color="auto"/>
              </w:divBdr>
            </w:div>
            <w:div w:id="766003862">
              <w:marLeft w:val="0"/>
              <w:marRight w:val="0"/>
              <w:marTop w:val="0"/>
              <w:marBottom w:val="0"/>
              <w:divBdr>
                <w:top w:val="none" w:sz="0" w:space="0" w:color="auto"/>
                <w:left w:val="none" w:sz="0" w:space="0" w:color="auto"/>
                <w:bottom w:val="none" w:sz="0" w:space="0" w:color="auto"/>
                <w:right w:val="none" w:sz="0" w:space="0" w:color="auto"/>
              </w:divBdr>
            </w:div>
            <w:div w:id="2024356532">
              <w:marLeft w:val="0"/>
              <w:marRight w:val="0"/>
              <w:marTop w:val="0"/>
              <w:marBottom w:val="0"/>
              <w:divBdr>
                <w:top w:val="none" w:sz="0" w:space="0" w:color="auto"/>
                <w:left w:val="none" w:sz="0" w:space="0" w:color="auto"/>
                <w:bottom w:val="none" w:sz="0" w:space="0" w:color="auto"/>
                <w:right w:val="none" w:sz="0" w:space="0" w:color="auto"/>
              </w:divBdr>
            </w:div>
            <w:div w:id="485364998">
              <w:marLeft w:val="0"/>
              <w:marRight w:val="0"/>
              <w:marTop w:val="0"/>
              <w:marBottom w:val="0"/>
              <w:divBdr>
                <w:top w:val="none" w:sz="0" w:space="0" w:color="auto"/>
                <w:left w:val="none" w:sz="0" w:space="0" w:color="auto"/>
                <w:bottom w:val="none" w:sz="0" w:space="0" w:color="auto"/>
                <w:right w:val="none" w:sz="0" w:space="0" w:color="auto"/>
              </w:divBdr>
            </w:div>
            <w:div w:id="293563316">
              <w:marLeft w:val="0"/>
              <w:marRight w:val="0"/>
              <w:marTop w:val="0"/>
              <w:marBottom w:val="0"/>
              <w:divBdr>
                <w:top w:val="none" w:sz="0" w:space="0" w:color="auto"/>
                <w:left w:val="none" w:sz="0" w:space="0" w:color="auto"/>
                <w:bottom w:val="none" w:sz="0" w:space="0" w:color="auto"/>
                <w:right w:val="none" w:sz="0" w:space="0" w:color="auto"/>
              </w:divBdr>
            </w:div>
            <w:div w:id="1961690793">
              <w:marLeft w:val="0"/>
              <w:marRight w:val="0"/>
              <w:marTop w:val="0"/>
              <w:marBottom w:val="0"/>
              <w:divBdr>
                <w:top w:val="none" w:sz="0" w:space="0" w:color="auto"/>
                <w:left w:val="none" w:sz="0" w:space="0" w:color="auto"/>
                <w:bottom w:val="none" w:sz="0" w:space="0" w:color="auto"/>
                <w:right w:val="none" w:sz="0" w:space="0" w:color="auto"/>
              </w:divBdr>
            </w:div>
            <w:div w:id="443429457">
              <w:marLeft w:val="0"/>
              <w:marRight w:val="0"/>
              <w:marTop w:val="0"/>
              <w:marBottom w:val="0"/>
              <w:divBdr>
                <w:top w:val="none" w:sz="0" w:space="0" w:color="auto"/>
                <w:left w:val="none" w:sz="0" w:space="0" w:color="auto"/>
                <w:bottom w:val="none" w:sz="0" w:space="0" w:color="auto"/>
                <w:right w:val="none" w:sz="0" w:space="0" w:color="auto"/>
              </w:divBdr>
            </w:div>
            <w:div w:id="1507018544">
              <w:marLeft w:val="0"/>
              <w:marRight w:val="0"/>
              <w:marTop w:val="0"/>
              <w:marBottom w:val="0"/>
              <w:divBdr>
                <w:top w:val="none" w:sz="0" w:space="0" w:color="auto"/>
                <w:left w:val="none" w:sz="0" w:space="0" w:color="auto"/>
                <w:bottom w:val="none" w:sz="0" w:space="0" w:color="auto"/>
                <w:right w:val="none" w:sz="0" w:space="0" w:color="auto"/>
              </w:divBdr>
            </w:div>
            <w:div w:id="574244660">
              <w:marLeft w:val="0"/>
              <w:marRight w:val="0"/>
              <w:marTop w:val="0"/>
              <w:marBottom w:val="0"/>
              <w:divBdr>
                <w:top w:val="none" w:sz="0" w:space="0" w:color="auto"/>
                <w:left w:val="none" w:sz="0" w:space="0" w:color="auto"/>
                <w:bottom w:val="none" w:sz="0" w:space="0" w:color="auto"/>
                <w:right w:val="none" w:sz="0" w:space="0" w:color="auto"/>
              </w:divBdr>
            </w:div>
            <w:div w:id="894009317">
              <w:marLeft w:val="0"/>
              <w:marRight w:val="0"/>
              <w:marTop w:val="0"/>
              <w:marBottom w:val="0"/>
              <w:divBdr>
                <w:top w:val="none" w:sz="0" w:space="0" w:color="auto"/>
                <w:left w:val="none" w:sz="0" w:space="0" w:color="auto"/>
                <w:bottom w:val="none" w:sz="0" w:space="0" w:color="auto"/>
                <w:right w:val="none" w:sz="0" w:space="0" w:color="auto"/>
              </w:divBdr>
            </w:div>
            <w:div w:id="575481460">
              <w:marLeft w:val="0"/>
              <w:marRight w:val="0"/>
              <w:marTop w:val="0"/>
              <w:marBottom w:val="0"/>
              <w:divBdr>
                <w:top w:val="none" w:sz="0" w:space="0" w:color="auto"/>
                <w:left w:val="none" w:sz="0" w:space="0" w:color="auto"/>
                <w:bottom w:val="none" w:sz="0" w:space="0" w:color="auto"/>
                <w:right w:val="none" w:sz="0" w:space="0" w:color="auto"/>
              </w:divBdr>
            </w:div>
            <w:div w:id="1234468180">
              <w:marLeft w:val="0"/>
              <w:marRight w:val="0"/>
              <w:marTop w:val="0"/>
              <w:marBottom w:val="0"/>
              <w:divBdr>
                <w:top w:val="none" w:sz="0" w:space="0" w:color="auto"/>
                <w:left w:val="none" w:sz="0" w:space="0" w:color="auto"/>
                <w:bottom w:val="none" w:sz="0" w:space="0" w:color="auto"/>
                <w:right w:val="none" w:sz="0" w:space="0" w:color="auto"/>
              </w:divBdr>
            </w:div>
            <w:div w:id="8873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60">
      <w:bodyDiv w:val="1"/>
      <w:marLeft w:val="0"/>
      <w:marRight w:val="0"/>
      <w:marTop w:val="0"/>
      <w:marBottom w:val="0"/>
      <w:divBdr>
        <w:top w:val="none" w:sz="0" w:space="0" w:color="auto"/>
        <w:left w:val="none" w:sz="0" w:space="0" w:color="auto"/>
        <w:bottom w:val="none" w:sz="0" w:space="0" w:color="auto"/>
        <w:right w:val="none" w:sz="0" w:space="0" w:color="auto"/>
      </w:divBdr>
      <w:divsChild>
        <w:div w:id="1963681309">
          <w:marLeft w:val="0"/>
          <w:marRight w:val="0"/>
          <w:marTop w:val="0"/>
          <w:marBottom w:val="0"/>
          <w:divBdr>
            <w:top w:val="none" w:sz="0" w:space="0" w:color="auto"/>
            <w:left w:val="none" w:sz="0" w:space="0" w:color="auto"/>
            <w:bottom w:val="none" w:sz="0" w:space="0" w:color="auto"/>
            <w:right w:val="none" w:sz="0" w:space="0" w:color="auto"/>
          </w:divBdr>
          <w:divsChild>
            <w:div w:id="2037538886">
              <w:marLeft w:val="0"/>
              <w:marRight w:val="0"/>
              <w:marTop w:val="0"/>
              <w:marBottom w:val="0"/>
              <w:divBdr>
                <w:top w:val="none" w:sz="0" w:space="0" w:color="auto"/>
                <w:left w:val="none" w:sz="0" w:space="0" w:color="auto"/>
                <w:bottom w:val="none" w:sz="0" w:space="0" w:color="auto"/>
                <w:right w:val="none" w:sz="0" w:space="0" w:color="auto"/>
              </w:divBdr>
            </w:div>
            <w:div w:id="193300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7712">
      <w:bodyDiv w:val="1"/>
      <w:marLeft w:val="0"/>
      <w:marRight w:val="0"/>
      <w:marTop w:val="0"/>
      <w:marBottom w:val="0"/>
      <w:divBdr>
        <w:top w:val="none" w:sz="0" w:space="0" w:color="auto"/>
        <w:left w:val="none" w:sz="0" w:space="0" w:color="auto"/>
        <w:bottom w:val="none" w:sz="0" w:space="0" w:color="auto"/>
        <w:right w:val="none" w:sz="0" w:space="0" w:color="auto"/>
      </w:divBdr>
      <w:divsChild>
        <w:div w:id="526606720">
          <w:marLeft w:val="0"/>
          <w:marRight w:val="0"/>
          <w:marTop w:val="0"/>
          <w:marBottom w:val="0"/>
          <w:divBdr>
            <w:top w:val="none" w:sz="0" w:space="0" w:color="auto"/>
            <w:left w:val="none" w:sz="0" w:space="0" w:color="auto"/>
            <w:bottom w:val="none" w:sz="0" w:space="0" w:color="auto"/>
            <w:right w:val="none" w:sz="0" w:space="0" w:color="auto"/>
          </w:divBdr>
          <w:divsChild>
            <w:div w:id="118766620">
              <w:marLeft w:val="0"/>
              <w:marRight w:val="0"/>
              <w:marTop w:val="0"/>
              <w:marBottom w:val="0"/>
              <w:divBdr>
                <w:top w:val="none" w:sz="0" w:space="0" w:color="auto"/>
                <w:left w:val="none" w:sz="0" w:space="0" w:color="auto"/>
                <w:bottom w:val="none" w:sz="0" w:space="0" w:color="auto"/>
                <w:right w:val="none" w:sz="0" w:space="0" w:color="auto"/>
              </w:divBdr>
            </w:div>
            <w:div w:id="627662959">
              <w:marLeft w:val="0"/>
              <w:marRight w:val="0"/>
              <w:marTop w:val="0"/>
              <w:marBottom w:val="0"/>
              <w:divBdr>
                <w:top w:val="none" w:sz="0" w:space="0" w:color="auto"/>
                <w:left w:val="none" w:sz="0" w:space="0" w:color="auto"/>
                <w:bottom w:val="none" w:sz="0" w:space="0" w:color="auto"/>
                <w:right w:val="none" w:sz="0" w:space="0" w:color="auto"/>
              </w:divBdr>
            </w:div>
            <w:div w:id="358971514">
              <w:marLeft w:val="0"/>
              <w:marRight w:val="0"/>
              <w:marTop w:val="0"/>
              <w:marBottom w:val="0"/>
              <w:divBdr>
                <w:top w:val="none" w:sz="0" w:space="0" w:color="auto"/>
                <w:left w:val="none" w:sz="0" w:space="0" w:color="auto"/>
                <w:bottom w:val="none" w:sz="0" w:space="0" w:color="auto"/>
                <w:right w:val="none" w:sz="0" w:space="0" w:color="auto"/>
              </w:divBdr>
            </w:div>
            <w:div w:id="429739989">
              <w:marLeft w:val="0"/>
              <w:marRight w:val="0"/>
              <w:marTop w:val="0"/>
              <w:marBottom w:val="0"/>
              <w:divBdr>
                <w:top w:val="none" w:sz="0" w:space="0" w:color="auto"/>
                <w:left w:val="none" w:sz="0" w:space="0" w:color="auto"/>
                <w:bottom w:val="none" w:sz="0" w:space="0" w:color="auto"/>
                <w:right w:val="none" w:sz="0" w:space="0" w:color="auto"/>
              </w:divBdr>
            </w:div>
            <w:div w:id="782501847">
              <w:marLeft w:val="0"/>
              <w:marRight w:val="0"/>
              <w:marTop w:val="0"/>
              <w:marBottom w:val="0"/>
              <w:divBdr>
                <w:top w:val="none" w:sz="0" w:space="0" w:color="auto"/>
                <w:left w:val="none" w:sz="0" w:space="0" w:color="auto"/>
                <w:bottom w:val="none" w:sz="0" w:space="0" w:color="auto"/>
                <w:right w:val="none" w:sz="0" w:space="0" w:color="auto"/>
              </w:divBdr>
            </w:div>
            <w:div w:id="1484857670">
              <w:marLeft w:val="0"/>
              <w:marRight w:val="0"/>
              <w:marTop w:val="0"/>
              <w:marBottom w:val="0"/>
              <w:divBdr>
                <w:top w:val="none" w:sz="0" w:space="0" w:color="auto"/>
                <w:left w:val="none" w:sz="0" w:space="0" w:color="auto"/>
                <w:bottom w:val="none" w:sz="0" w:space="0" w:color="auto"/>
                <w:right w:val="none" w:sz="0" w:space="0" w:color="auto"/>
              </w:divBdr>
            </w:div>
            <w:div w:id="310449658">
              <w:marLeft w:val="0"/>
              <w:marRight w:val="0"/>
              <w:marTop w:val="0"/>
              <w:marBottom w:val="0"/>
              <w:divBdr>
                <w:top w:val="none" w:sz="0" w:space="0" w:color="auto"/>
                <w:left w:val="none" w:sz="0" w:space="0" w:color="auto"/>
                <w:bottom w:val="none" w:sz="0" w:space="0" w:color="auto"/>
                <w:right w:val="none" w:sz="0" w:space="0" w:color="auto"/>
              </w:divBdr>
            </w:div>
            <w:div w:id="649944227">
              <w:marLeft w:val="0"/>
              <w:marRight w:val="0"/>
              <w:marTop w:val="0"/>
              <w:marBottom w:val="0"/>
              <w:divBdr>
                <w:top w:val="none" w:sz="0" w:space="0" w:color="auto"/>
                <w:left w:val="none" w:sz="0" w:space="0" w:color="auto"/>
                <w:bottom w:val="none" w:sz="0" w:space="0" w:color="auto"/>
                <w:right w:val="none" w:sz="0" w:space="0" w:color="auto"/>
              </w:divBdr>
            </w:div>
            <w:div w:id="1917085483">
              <w:marLeft w:val="0"/>
              <w:marRight w:val="0"/>
              <w:marTop w:val="0"/>
              <w:marBottom w:val="0"/>
              <w:divBdr>
                <w:top w:val="none" w:sz="0" w:space="0" w:color="auto"/>
                <w:left w:val="none" w:sz="0" w:space="0" w:color="auto"/>
                <w:bottom w:val="none" w:sz="0" w:space="0" w:color="auto"/>
                <w:right w:val="none" w:sz="0" w:space="0" w:color="auto"/>
              </w:divBdr>
            </w:div>
            <w:div w:id="326397605">
              <w:marLeft w:val="0"/>
              <w:marRight w:val="0"/>
              <w:marTop w:val="0"/>
              <w:marBottom w:val="0"/>
              <w:divBdr>
                <w:top w:val="none" w:sz="0" w:space="0" w:color="auto"/>
                <w:left w:val="none" w:sz="0" w:space="0" w:color="auto"/>
                <w:bottom w:val="none" w:sz="0" w:space="0" w:color="auto"/>
                <w:right w:val="none" w:sz="0" w:space="0" w:color="auto"/>
              </w:divBdr>
            </w:div>
            <w:div w:id="1331375033">
              <w:marLeft w:val="0"/>
              <w:marRight w:val="0"/>
              <w:marTop w:val="0"/>
              <w:marBottom w:val="0"/>
              <w:divBdr>
                <w:top w:val="none" w:sz="0" w:space="0" w:color="auto"/>
                <w:left w:val="none" w:sz="0" w:space="0" w:color="auto"/>
                <w:bottom w:val="none" w:sz="0" w:space="0" w:color="auto"/>
                <w:right w:val="none" w:sz="0" w:space="0" w:color="auto"/>
              </w:divBdr>
            </w:div>
            <w:div w:id="1958949087">
              <w:marLeft w:val="0"/>
              <w:marRight w:val="0"/>
              <w:marTop w:val="0"/>
              <w:marBottom w:val="0"/>
              <w:divBdr>
                <w:top w:val="none" w:sz="0" w:space="0" w:color="auto"/>
                <w:left w:val="none" w:sz="0" w:space="0" w:color="auto"/>
                <w:bottom w:val="none" w:sz="0" w:space="0" w:color="auto"/>
                <w:right w:val="none" w:sz="0" w:space="0" w:color="auto"/>
              </w:divBdr>
            </w:div>
            <w:div w:id="1765804782">
              <w:marLeft w:val="0"/>
              <w:marRight w:val="0"/>
              <w:marTop w:val="0"/>
              <w:marBottom w:val="0"/>
              <w:divBdr>
                <w:top w:val="none" w:sz="0" w:space="0" w:color="auto"/>
                <w:left w:val="none" w:sz="0" w:space="0" w:color="auto"/>
                <w:bottom w:val="none" w:sz="0" w:space="0" w:color="auto"/>
                <w:right w:val="none" w:sz="0" w:space="0" w:color="auto"/>
              </w:divBdr>
            </w:div>
            <w:div w:id="1289161294">
              <w:marLeft w:val="0"/>
              <w:marRight w:val="0"/>
              <w:marTop w:val="0"/>
              <w:marBottom w:val="0"/>
              <w:divBdr>
                <w:top w:val="none" w:sz="0" w:space="0" w:color="auto"/>
                <w:left w:val="none" w:sz="0" w:space="0" w:color="auto"/>
                <w:bottom w:val="none" w:sz="0" w:space="0" w:color="auto"/>
                <w:right w:val="none" w:sz="0" w:space="0" w:color="auto"/>
              </w:divBdr>
            </w:div>
            <w:div w:id="182708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2880">
      <w:bodyDiv w:val="1"/>
      <w:marLeft w:val="0"/>
      <w:marRight w:val="0"/>
      <w:marTop w:val="0"/>
      <w:marBottom w:val="0"/>
      <w:divBdr>
        <w:top w:val="none" w:sz="0" w:space="0" w:color="auto"/>
        <w:left w:val="none" w:sz="0" w:space="0" w:color="auto"/>
        <w:bottom w:val="none" w:sz="0" w:space="0" w:color="auto"/>
        <w:right w:val="none" w:sz="0" w:space="0" w:color="auto"/>
      </w:divBdr>
      <w:divsChild>
        <w:div w:id="1622878978">
          <w:marLeft w:val="0"/>
          <w:marRight w:val="0"/>
          <w:marTop w:val="0"/>
          <w:marBottom w:val="0"/>
          <w:divBdr>
            <w:top w:val="none" w:sz="0" w:space="0" w:color="auto"/>
            <w:left w:val="none" w:sz="0" w:space="0" w:color="auto"/>
            <w:bottom w:val="none" w:sz="0" w:space="0" w:color="auto"/>
            <w:right w:val="none" w:sz="0" w:space="0" w:color="auto"/>
          </w:divBdr>
          <w:divsChild>
            <w:div w:id="1155998729">
              <w:marLeft w:val="0"/>
              <w:marRight w:val="0"/>
              <w:marTop w:val="0"/>
              <w:marBottom w:val="0"/>
              <w:divBdr>
                <w:top w:val="none" w:sz="0" w:space="0" w:color="auto"/>
                <w:left w:val="none" w:sz="0" w:space="0" w:color="auto"/>
                <w:bottom w:val="none" w:sz="0" w:space="0" w:color="auto"/>
                <w:right w:val="none" w:sz="0" w:space="0" w:color="auto"/>
              </w:divBdr>
            </w:div>
            <w:div w:id="319037769">
              <w:marLeft w:val="0"/>
              <w:marRight w:val="0"/>
              <w:marTop w:val="0"/>
              <w:marBottom w:val="0"/>
              <w:divBdr>
                <w:top w:val="none" w:sz="0" w:space="0" w:color="auto"/>
                <w:left w:val="none" w:sz="0" w:space="0" w:color="auto"/>
                <w:bottom w:val="none" w:sz="0" w:space="0" w:color="auto"/>
                <w:right w:val="none" w:sz="0" w:space="0" w:color="auto"/>
              </w:divBdr>
            </w:div>
            <w:div w:id="193731055">
              <w:marLeft w:val="0"/>
              <w:marRight w:val="0"/>
              <w:marTop w:val="0"/>
              <w:marBottom w:val="0"/>
              <w:divBdr>
                <w:top w:val="none" w:sz="0" w:space="0" w:color="auto"/>
                <w:left w:val="none" w:sz="0" w:space="0" w:color="auto"/>
                <w:bottom w:val="none" w:sz="0" w:space="0" w:color="auto"/>
                <w:right w:val="none" w:sz="0" w:space="0" w:color="auto"/>
              </w:divBdr>
            </w:div>
            <w:div w:id="1794320311">
              <w:marLeft w:val="0"/>
              <w:marRight w:val="0"/>
              <w:marTop w:val="0"/>
              <w:marBottom w:val="0"/>
              <w:divBdr>
                <w:top w:val="none" w:sz="0" w:space="0" w:color="auto"/>
                <w:left w:val="none" w:sz="0" w:space="0" w:color="auto"/>
                <w:bottom w:val="none" w:sz="0" w:space="0" w:color="auto"/>
                <w:right w:val="none" w:sz="0" w:space="0" w:color="auto"/>
              </w:divBdr>
            </w:div>
            <w:div w:id="955522919">
              <w:marLeft w:val="0"/>
              <w:marRight w:val="0"/>
              <w:marTop w:val="0"/>
              <w:marBottom w:val="0"/>
              <w:divBdr>
                <w:top w:val="none" w:sz="0" w:space="0" w:color="auto"/>
                <w:left w:val="none" w:sz="0" w:space="0" w:color="auto"/>
                <w:bottom w:val="none" w:sz="0" w:space="0" w:color="auto"/>
                <w:right w:val="none" w:sz="0" w:space="0" w:color="auto"/>
              </w:divBdr>
            </w:div>
            <w:div w:id="868447517">
              <w:marLeft w:val="0"/>
              <w:marRight w:val="0"/>
              <w:marTop w:val="0"/>
              <w:marBottom w:val="0"/>
              <w:divBdr>
                <w:top w:val="none" w:sz="0" w:space="0" w:color="auto"/>
                <w:left w:val="none" w:sz="0" w:space="0" w:color="auto"/>
                <w:bottom w:val="none" w:sz="0" w:space="0" w:color="auto"/>
                <w:right w:val="none" w:sz="0" w:space="0" w:color="auto"/>
              </w:divBdr>
            </w:div>
            <w:div w:id="103421896">
              <w:marLeft w:val="0"/>
              <w:marRight w:val="0"/>
              <w:marTop w:val="0"/>
              <w:marBottom w:val="0"/>
              <w:divBdr>
                <w:top w:val="none" w:sz="0" w:space="0" w:color="auto"/>
                <w:left w:val="none" w:sz="0" w:space="0" w:color="auto"/>
                <w:bottom w:val="none" w:sz="0" w:space="0" w:color="auto"/>
                <w:right w:val="none" w:sz="0" w:space="0" w:color="auto"/>
              </w:divBdr>
            </w:div>
            <w:div w:id="1521360330">
              <w:marLeft w:val="0"/>
              <w:marRight w:val="0"/>
              <w:marTop w:val="0"/>
              <w:marBottom w:val="0"/>
              <w:divBdr>
                <w:top w:val="none" w:sz="0" w:space="0" w:color="auto"/>
                <w:left w:val="none" w:sz="0" w:space="0" w:color="auto"/>
                <w:bottom w:val="none" w:sz="0" w:space="0" w:color="auto"/>
                <w:right w:val="none" w:sz="0" w:space="0" w:color="auto"/>
              </w:divBdr>
            </w:div>
            <w:div w:id="1863859870">
              <w:marLeft w:val="0"/>
              <w:marRight w:val="0"/>
              <w:marTop w:val="0"/>
              <w:marBottom w:val="0"/>
              <w:divBdr>
                <w:top w:val="none" w:sz="0" w:space="0" w:color="auto"/>
                <w:left w:val="none" w:sz="0" w:space="0" w:color="auto"/>
                <w:bottom w:val="none" w:sz="0" w:space="0" w:color="auto"/>
                <w:right w:val="none" w:sz="0" w:space="0" w:color="auto"/>
              </w:divBdr>
            </w:div>
            <w:div w:id="1321272634">
              <w:marLeft w:val="0"/>
              <w:marRight w:val="0"/>
              <w:marTop w:val="0"/>
              <w:marBottom w:val="0"/>
              <w:divBdr>
                <w:top w:val="none" w:sz="0" w:space="0" w:color="auto"/>
                <w:left w:val="none" w:sz="0" w:space="0" w:color="auto"/>
                <w:bottom w:val="none" w:sz="0" w:space="0" w:color="auto"/>
                <w:right w:val="none" w:sz="0" w:space="0" w:color="auto"/>
              </w:divBdr>
            </w:div>
            <w:div w:id="284429825">
              <w:marLeft w:val="0"/>
              <w:marRight w:val="0"/>
              <w:marTop w:val="0"/>
              <w:marBottom w:val="0"/>
              <w:divBdr>
                <w:top w:val="none" w:sz="0" w:space="0" w:color="auto"/>
                <w:left w:val="none" w:sz="0" w:space="0" w:color="auto"/>
                <w:bottom w:val="none" w:sz="0" w:space="0" w:color="auto"/>
                <w:right w:val="none" w:sz="0" w:space="0" w:color="auto"/>
              </w:divBdr>
            </w:div>
            <w:div w:id="1154027279">
              <w:marLeft w:val="0"/>
              <w:marRight w:val="0"/>
              <w:marTop w:val="0"/>
              <w:marBottom w:val="0"/>
              <w:divBdr>
                <w:top w:val="none" w:sz="0" w:space="0" w:color="auto"/>
                <w:left w:val="none" w:sz="0" w:space="0" w:color="auto"/>
                <w:bottom w:val="none" w:sz="0" w:space="0" w:color="auto"/>
                <w:right w:val="none" w:sz="0" w:space="0" w:color="auto"/>
              </w:divBdr>
            </w:div>
            <w:div w:id="914321623">
              <w:marLeft w:val="0"/>
              <w:marRight w:val="0"/>
              <w:marTop w:val="0"/>
              <w:marBottom w:val="0"/>
              <w:divBdr>
                <w:top w:val="none" w:sz="0" w:space="0" w:color="auto"/>
                <w:left w:val="none" w:sz="0" w:space="0" w:color="auto"/>
                <w:bottom w:val="none" w:sz="0" w:space="0" w:color="auto"/>
                <w:right w:val="none" w:sz="0" w:space="0" w:color="auto"/>
              </w:divBdr>
            </w:div>
            <w:div w:id="442500126">
              <w:marLeft w:val="0"/>
              <w:marRight w:val="0"/>
              <w:marTop w:val="0"/>
              <w:marBottom w:val="0"/>
              <w:divBdr>
                <w:top w:val="none" w:sz="0" w:space="0" w:color="auto"/>
                <w:left w:val="none" w:sz="0" w:space="0" w:color="auto"/>
                <w:bottom w:val="none" w:sz="0" w:space="0" w:color="auto"/>
                <w:right w:val="none" w:sz="0" w:space="0" w:color="auto"/>
              </w:divBdr>
            </w:div>
            <w:div w:id="1623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5222">
      <w:bodyDiv w:val="1"/>
      <w:marLeft w:val="0"/>
      <w:marRight w:val="0"/>
      <w:marTop w:val="0"/>
      <w:marBottom w:val="0"/>
      <w:divBdr>
        <w:top w:val="none" w:sz="0" w:space="0" w:color="auto"/>
        <w:left w:val="none" w:sz="0" w:space="0" w:color="auto"/>
        <w:bottom w:val="none" w:sz="0" w:space="0" w:color="auto"/>
        <w:right w:val="none" w:sz="0" w:space="0" w:color="auto"/>
      </w:divBdr>
      <w:divsChild>
        <w:div w:id="13043819">
          <w:marLeft w:val="0"/>
          <w:marRight w:val="0"/>
          <w:marTop w:val="0"/>
          <w:marBottom w:val="0"/>
          <w:divBdr>
            <w:top w:val="none" w:sz="0" w:space="0" w:color="auto"/>
            <w:left w:val="none" w:sz="0" w:space="0" w:color="auto"/>
            <w:bottom w:val="none" w:sz="0" w:space="0" w:color="auto"/>
            <w:right w:val="none" w:sz="0" w:space="0" w:color="auto"/>
          </w:divBdr>
          <w:divsChild>
            <w:div w:id="1918586288">
              <w:marLeft w:val="0"/>
              <w:marRight w:val="0"/>
              <w:marTop w:val="0"/>
              <w:marBottom w:val="0"/>
              <w:divBdr>
                <w:top w:val="none" w:sz="0" w:space="0" w:color="auto"/>
                <w:left w:val="none" w:sz="0" w:space="0" w:color="auto"/>
                <w:bottom w:val="none" w:sz="0" w:space="0" w:color="auto"/>
                <w:right w:val="none" w:sz="0" w:space="0" w:color="auto"/>
              </w:divBdr>
            </w:div>
            <w:div w:id="2141875464">
              <w:marLeft w:val="0"/>
              <w:marRight w:val="0"/>
              <w:marTop w:val="0"/>
              <w:marBottom w:val="0"/>
              <w:divBdr>
                <w:top w:val="none" w:sz="0" w:space="0" w:color="auto"/>
                <w:left w:val="none" w:sz="0" w:space="0" w:color="auto"/>
                <w:bottom w:val="none" w:sz="0" w:space="0" w:color="auto"/>
                <w:right w:val="none" w:sz="0" w:space="0" w:color="auto"/>
              </w:divBdr>
            </w:div>
            <w:div w:id="42102643">
              <w:marLeft w:val="0"/>
              <w:marRight w:val="0"/>
              <w:marTop w:val="0"/>
              <w:marBottom w:val="0"/>
              <w:divBdr>
                <w:top w:val="none" w:sz="0" w:space="0" w:color="auto"/>
                <w:left w:val="none" w:sz="0" w:space="0" w:color="auto"/>
                <w:bottom w:val="none" w:sz="0" w:space="0" w:color="auto"/>
                <w:right w:val="none" w:sz="0" w:space="0" w:color="auto"/>
              </w:divBdr>
            </w:div>
            <w:div w:id="1194465270">
              <w:marLeft w:val="0"/>
              <w:marRight w:val="0"/>
              <w:marTop w:val="0"/>
              <w:marBottom w:val="0"/>
              <w:divBdr>
                <w:top w:val="none" w:sz="0" w:space="0" w:color="auto"/>
                <w:left w:val="none" w:sz="0" w:space="0" w:color="auto"/>
                <w:bottom w:val="none" w:sz="0" w:space="0" w:color="auto"/>
                <w:right w:val="none" w:sz="0" w:space="0" w:color="auto"/>
              </w:divBdr>
            </w:div>
            <w:div w:id="1056587544">
              <w:marLeft w:val="0"/>
              <w:marRight w:val="0"/>
              <w:marTop w:val="0"/>
              <w:marBottom w:val="0"/>
              <w:divBdr>
                <w:top w:val="none" w:sz="0" w:space="0" w:color="auto"/>
                <w:left w:val="none" w:sz="0" w:space="0" w:color="auto"/>
                <w:bottom w:val="none" w:sz="0" w:space="0" w:color="auto"/>
                <w:right w:val="none" w:sz="0" w:space="0" w:color="auto"/>
              </w:divBdr>
            </w:div>
            <w:div w:id="611518640">
              <w:marLeft w:val="0"/>
              <w:marRight w:val="0"/>
              <w:marTop w:val="0"/>
              <w:marBottom w:val="0"/>
              <w:divBdr>
                <w:top w:val="none" w:sz="0" w:space="0" w:color="auto"/>
                <w:left w:val="none" w:sz="0" w:space="0" w:color="auto"/>
                <w:bottom w:val="none" w:sz="0" w:space="0" w:color="auto"/>
                <w:right w:val="none" w:sz="0" w:space="0" w:color="auto"/>
              </w:divBdr>
            </w:div>
            <w:div w:id="1634215046">
              <w:marLeft w:val="0"/>
              <w:marRight w:val="0"/>
              <w:marTop w:val="0"/>
              <w:marBottom w:val="0"/>
              <w:divBdr>
                <w:top w:val="none" w:sz="0" w:space="0" w:color="auto"/>
                <w:left w:val="none" w:sz="0" w:space="0" w:color="auto"/>
                <w:bottom w:val="none" w:sz="0" w:space="0" w:color="auto"/>
                <w:right w:val="none" w:sz="0" w:space="0" w:color="auto"/>
              </w:divBdr>
            </w:div>
            <w:div w:id="1171945502">
              <w:marLeft w:val="0"/>
              <w:marRight w:val="0"/>
              <w:marTop w:val="0"/>
              <w:marBottom w:val="0"/>
              <w:divBdr>
                <w:top w:val="none" w:sz="0" w:space="0" w:color="auto"/>
                <w:left w:val="none" w:sz="0" w:space="0" w:color="auto"/>
                <w:bottom w:val="none" w:sz="0" w:space="0" w:color="auto"/>
                <w:right w:val="none" w:sz="0" w:space="0" w:color="auto"/>
              </w:divBdr>
            </w:div>
            <w:div w:id="1187717593">
              <w:marLeft w:val="0"/>
              <w:marRight w:val="0"/>
              <w:marTop w:val="0"/>
              <w:marBottom w:val="0"/>
              <w:divBdr>
                <w:top w:val="none" w:sz="0" w:space="0" w:color="auto"/>
                <w:left w:val="none" w:sz="0" w:space="0" w:color="auto"/>
                <w:bottom w:val="none" w:sz="0" w:space="0" w:color="auto"/>
                <w:right w:val="none" w:sz="0" w:space="0" w:color="auto"/>
              </w:divBdr>
            </w:div>
            <w:div w:id="516701754">
              <w:marLeft w:val="0"/>
              <w:marRight w:val="0"/>
              <w:marTop w:val="0"/>
              <w:marBottom w:val="0"/>
              <w:divBdr>
                <w:top w:val="none" w:sz="0" w:space="0" w:color="auto"/>
                <w:left w:val="none" w:sz="0" w:space="0" w:color="auto"/>
                <w:bottom w:val="none" w:sz="0" w:space="0" w:color="auto"/>
                <w:right w:val="none" w:sz="0" w:space="0" w:color="auto"/>
              </w:divBdr>
            </w:div>
            <w:div w:id="1417946766">
              <w:marLeft w:val="0"/>
              <w:marRight w:val="0"/>
              <w:marTop w:val="0"/>
              <w:marBottom w:val="0"/>
              <w:divBdr>
                <w:top w:val="none" w:sz="0" w:space="0" w:color="auto"/>
                <w:left w:val="none" w:sz="0" w:space="0" w:color="auto"/>
                <w:bottom w:val="none" w:sz="0" w:space="0" w:color="auto"/>
                <w:right w:val="none" w:sz="0" w:space="0" w:color="auto"/>
              </w:divBdr>
            </w:div>
            <w:div w:id="554395676">
              <w:marLeft w:val="0"/>
              <w:marRight w:val="0"/>
              <w:marTop w:val="0"/>
              <w:marBottom w:val="0"/>
              <w:divBdr>
                <w:top w:val="none" w:sz="0" w:space="0" w:color="auto"/>
                <w:left w:val="none" w:sz="0" w:space="0" w:color="auto"/>
                <w:bottom w:val="none" w:sz="0" w:space="0" w:color="auto"/>
                <w:right w:val="none" w:sz="0" w:space="0" w:color="auto"/>
              </w:divBdr>
            </w:div>
            <w:div w:id="689840998">
              <w:marLeft w:val="0"/>
              <w:marRight w:val="0"/>
              <w:marTop w:val="0"/>
              <w:marBottom w:val="0"/>
              <w:divBdr>
                <w:top w:val="none" w:sz="0" w:space="0" w:color="auto"/>
                <w:left w:val="none" w:sz="0" w:space="0" w:color="auto"/>
                <w:bottom w:val="none" w:sz="0" w:space="0" w:color="auto"/>
                <w:right w:val="none" w:sz="0" w:space="0" w:color="auto"/>
              </w:divBdr>
            </w:div>
            <w:div w:id="3606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61923">
      <w:bodyDiv w:val="1"/>
      <w:marLeft w:val="0"/>
      <w:marRight w:val="0"/>
      <w:marTop w:val="0"/>
      <w:marBottom w:val="0"/>
      <w:divBdr>
        <w:top w:val="none" w:sz="0" w:space="0" w:color="auto"/>
        <w:left w:val="none" w:sz="0" w:space="0" w:color="auto"/>
        <w:bottom w:val="none" w:sz="0" w:space="0" w:color="auto"/>
        <w:right w:val="none" w:sz="0" w:space="0" w:color="auto"/>
      </w:divBdr>
      <w:divsChild>
        <w:div w:id="1979720790">
          <w:marLeft w:val="0"/>
          <w:marRight w:val="0"/>
          <w:marTop w:val="0"/>
          <w:marBottom w:val="0"/>
          <w:divBdr>
            <w:top w:val="none" w:sz="0" w:space="0" w:color="auto"/>
            <w:left w:val="none" w:sz="0" w:space="0" w:color="auto"/>
            <w:bottom w:val="none" w:sz="0" w:space="0" w:color="auto"/>
            <w:right w:val="none" w:sz="0" w:space="0" w:color="auto"/>
          </w:divBdr>
          <w:divsChild>
            <w:div w:id="773399779">
              <w:marLeft w:val="0"/>
              <w:marRight w:val="0"/>
              <w:marTop w:val="0"/>
              <w:marBottom w:val="0"/>
              <w:divBdr>
                <w:top w:val="none" w:sz="0" w:space="0" w:color="auto"/>
                <w:left w:val="none" w:sz="0" w:space="0" w:color="auto"/>
                <w:bottom w:val="none" w:sz="0" w:space="0" w:color="auto"/>
                <w:right w:val="none" w:sz="0" w:space="0" w:color="auto"/>
              </w:divBdr>
            </w:div>
            <w:div w:id="930965586">
              <w:marLeft w:val="0"/>
              <w:marRight w:val="0"/>
              <w:marTop w:val="0"/>
              <w:marBottom w:val="0"/>
              <w:divBdr>
                <w:top w:val="none" w:sz="0" w:space="0" w:color="auto"/>
                <w:left w:val="none" w:sz="0" w:space="0" w:color="auto"/>
                <w:bottom w:val="none" w:sz="0" w:space="0" w:color="auto"/>
                <w:right w:val="none" w:sz="0" w:space="0" w:color="auto"/>
              </w:divBdr>
            </w:div>
            <w:div w:id="1233079201">
              <w:marLeft w:val="0"/>
              <w:marRight w:val="0"/>
              <w:marTop w:val="0"/>
              <w:marBottom w:val="0"/>
              <w:divBdr>
                <w:top w:val="none" w:sz="0" w:space="0" w:color="auto"/>
                <w:left w:val="none" w:sz="0" w:space="0" w:color="auto"/>
                <w:bottom w:val="none" w:sz="0" w:space="0" w:color="auto"/>
                <w:right w:val="none" w:sz="0" w:space="0" w:color="auto"/>
              </w:divBdr>
            </w:div>
            <w:div w:id="144324994">
              <w:marLeft w:val="0"/>
              <w:marRight w:val="0"/>
              <w:marTop w:val="0"/>
              <w:marBottom w:val="0"/>
              <w:divBdr>
                <w:top w:val="none" w:sz="0" w:space="0" w:color="auto"/>
                <w:left w:val="none" w:sz="0" w:space="0" w:color="auto"/>
                <w:bottom w:val="none" w:sz="0" w:space="0" w:color="auto"/>
                <w:right w:val="none" w:sz="0" w:space="0" w:color="auto"/>
              </w:divBdr>
            </w:div>
            <w:div w:id="92638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728484">
      <w:bodyDiv w:val="1"/>
      <w:marLeft w:val="0"/>
      <w:marRight w:val="0"/>
      <w:marTop w:val="0"/>
      <w:marBottom w:val="0"/>
      <w:divBdr>
        <w:top w:val="none" w:sz="0" w:space="0" w:color="auto"/>
        <w:left w:val="none" w:sz="0" w:space="0" w:color="auto"/>
        <w:bottom w:val="none" w:sz="0" w:space="0" w:color="auto"/>
        <w:right w:val="none" w:sz="0" w:space="0" w:color="auto"/>
      </w:divBdr>
      <w:divsChild>
        <w:div w:id="738359171">
          <w:marLeft w:val="0"/>
          <w:marRight w:val="0"/>
          <w:marTop w:val="0"/>
          <w:marBottom w:val="0"/>
          <w:divBdr>
            <w:top w:val="none" w:sz="0" w:space="0" w:color="auto"/>
            <w:left w:val="none" w:sz="0" w:space="0" w:color="auto"/>
            <w:bottom w:val="none" w:sz="0" w:space="0" w:color="auto"/>
            <w:right w:val="none" w:sz="0" w:space="0" w:color="auto"/>
          </w:divBdr>
          <w:divsChild>
            <w:div w:id="500659611">
              <w:marLeft w:val="0"/>
              <w:marRight w:val="0"/>
              <w:marTop w:val="0"/>
              <w:marBottom w:val="0"/>
              <w:divBdr>
                <w:top w:val="none" w:sz="0" w:space="0" w:color="auto"/>
                <w:left w:val="none" w:sz="0" w:space="0" w:color="auto"/>
                <w:bottom w:val="none" w:sz="0" w:space="0" w:color="auto"/>
                <w:right w:val="none" w:sz="0" w:space="0" w:color="auto"/>
              </w:divBdr>
            </w:div>
            <w:div w:id="161914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4771">
      <w:bodyDiv w:val="1"/>
      <w:marLeft w:val="0"/>
      <w:marRight w:val="0"/>
      <w:marTop w:val="0"/>
      <w:marBottom w:val="0"/>
      <w:divBdr>
        <w:top w:val="none" w:sz="0" w:space="0" w:color="auto"/>
        <w:left w:val="none" w:sz="0" w:space="0" w:color="auto"/>
        <w:bottom w:val="none" w:sz="0" w:space="0" w:color="auto"/>
        <w:right w:val="none" w:sz="0" w:space="0" w:color="auto"/>
      </w:divBdr>
      <w:divsChild>
        <w:div w:id="276177035">
          <w:marLeft w:val="0"/>
          <w:marRight w:val="0"/>
          <w:marTop w:val="0"/>
          <w:marBottom w:val="0"/>
          <w:divBdr>
            <w:top w:val="none" w:sz="0" w:space="0" w:color="auto"/>
            <w:left w:val="none" w:sz="0" w:space="0" w:color="auto"/>
            <w:bottom w:val="none" w:sz="0" w:space="0" w:color="auto"/>
            <w:right w:val="none" w:sz="0" w:space="0" w:color="auto"/>
          </w:divBdr>
          <w:divsChild>
            <w:div w:id="1612935366">
              <w:marLeft w:val="0"/>
              <w:marRight w:val="0"/>
              <w:marTop w:val="0"/>
              <w:marBottom w:val="0"/>
              <w:divBdr>
                <w:top w:val="none" w:sz="0" w:space="0" w:color="auto"/>
                <w:left w:val="none" w:sz="0" w:space="0" w:color="auto"/>
                <w:bottom w:val="none" w:sz="0" w:space="0" w:color="auto"/>
                <w:right w:val="none" w:sz="0" w:space="0" w:color="auto"/>
              </w:divBdr>
            </w:div>
            <w:div w:id="307829173">
              <w:marLeft w:val="0"/>
              <w:marRight w:val="0"/>
              <w:marTop w:val="0"/>
              <w:marBottom w:val="0"/>
              <w:divBdr>
                <w:top w:val="none" w:sz="0" w:space="0" w:color="auto"/>
                <w:left w:val="none" w:sz="0" w:space="0" w:color="auto"/>
                <w:bottom w:val="none" w:sz="0" w:space="0" w:color="auto"/>
                <w:right w:val="none" w:sz="0" w:space="0" w:color="auto"/>
              </w:divBdr>
            </w:div>
            <w:div w:id="129101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5438">
      <w:bodyDiv w:val="1"/>
      <w:marLeft w:val="0"/>
      <w:marRight w:val="0"/>
      <w:marTop w:val="0"/>
      <w:marBottom w:val="0"/>
      <w:divBdr>
        <w:top w:val="none" w:sz="0" w:space="0" w:color="auto"/>
        <w:left w:val="none" w:sz="0" w:space="0" w:color="auto"/>
        <w:bottom w:val="none" w:sz="0" w:space="0" w:color="auto"/>
        <w:right w:val="none" w:sz="0" w:space="0" w:color="auto"/>
      </w:divBdr>
      <w:divsChild>
        <w:div w:id="1595822550">
          <w:marLeft w:val="0"/>
          <w:marRight w:val="0"/>
          <w:marTop w:val="0"/>
          <w:marBottom w:val="0"/>
          <w:divBdr>
            <w:top w:val="none" w:sz="0" w:space="0" w:color="auto"/>
            <w:left w:val="none" w:sz="0" w:space="0" w:color="auto"/>
            <w:bottom w:val="none" w:sz="0" w:space="0" w:color="auto"/>
            <w:right w:val="none" w:sz="0" w:space="0" w:color="auto"/>
          </w:divBdr>
          <w:divsChild>
            <w:div w:id="633104615">
              <w:marLeft w:val="0"/>
              <w:marRight w:val="0"/>
              <w:marTop w:val="0"/>
              <w:marBottom w:val="0"/>
              <w:divBdr>
                <w:top w:val="none" w:sz="0" w:space="0" w:color="auto"/>
                <w:left w:val="none" w:sz="0" w:space="0" w:color="auto"/>
                <w:bottom w:val="none" w:sz="0" w:space="0" w:color="auto"/>
                <w:right w:val="none" w:sz="0" w:space="0" w:color="auto"/>
              </w:divBdr>
            </w:div>
            <w:div w:id="6379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45344">
      <w:bodyDiv w:val="1"/>
      <w:marLeft w:val="0"/>
      <w:marRight w:val="0"/>
      <w:marTop w:val="0"/>
      <w:marBottom w:val="0"/>
      <w:divBdr>
        <w:top w:val="none" w:sz="0" w:space="0" w:color="auto"/>
        <w:left w:val="none" w:sz="0" w:space="0" w:color="auto"/>
        <w:bottom w:val="none" w:sz="0" w:space="0" w:color="auto"/>
        <w:right w:val="none" w:sz="0" w:space="0" w:color="auto"/>
      </w:divBdr>
      <w:divsChild>
        <w:div w:id="1592546710">
          <w:marLeft w:val="0"/>
          <w:marRight w:val="0"/>
          <w:marTop w:val="0"/>
          <w:marBottom w:val="0"/>
          <w:divBdr>
            <w:top w:val="none" w:sz="0" w:space="0" w:color="auto"/>
            <w:left w:val="none" w:sz="0" w:space="0" w:color="auto"/>
            <w:bottom w:val="none" w:sz="0" w:space="0" w:color="auto"/>
            <w:right w:val="none" w:sz="0" w:space="0" w:color="auto"/>
          </w:divBdr>
          <w:divsChild>
            <w:div w:id="1944922436">
              <w:marLeft w:val="0"/>
              <w:marRight w:val="0"/>
              <w:marTop w:val="0"/>
              <w:marBottom w:val="0"/>
              <w:divBdr>
                <w:top w:val="none" w:sz="0" w:space="0" w:color="auto"/>
                <w:left w:val="none" w:sz="0" w:space="0" w:color="auto"/>
                <w:bottom w:val="none" w:sz="0" w:space="0" w:color="auto"/>
                <w:right w:val="none" w:sz="0" w:space="0" w:color="auto"/>
              </w:divBdr>
            </w:div>
            <w:div w:id="8795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26737">
      <w:bodyDiv w:val="1"/>
      <w:marLeft w:val="0"/>
      <w:marRight w:val="0"/>
      <w:marTop w:val="0"/>
      <w:marBottom w:val="0"/>
      <w:divBdr>
        <w:top w:val="none" w:sz="0" w:space="0" w:color="auto"/>
        <w:left w:val="none" w:sz="0" w:space="0" w:color="auto"/>
        <w:bottom w:val="none" w:sz="0" w:space="0" w:color="auto"/>
        <w:right w:val="none" w:sz="0" w:space="0" w:color="auto"/>
      </w:divBdr>
      <w:divsChild>
        <w:div w:id="1907908472">
          <w:marLeft w:val="0"/>
          <w:marRight w:val="0"/>
          <w:marTop w:val="0"/>
          <w:marBottom w:val="0"/>
          <w:divBdr>
            <w:top w:val="none" w:sz="0" w:space="0" w:color="auto"/>
            <w:left w:val="none" w:sz="0" w:space="0" w:color="auto"/>
            <w:bottom w:val="none" w:sz="0" w:space="0" w:color="auto"/>
            <w:right w:val="none" w:sz="0" w:space="0" w:color="auto"/>
          </w:divBdr>
          <w:divsChild>
            <w:div w:id="1486169753">
              <w:marLeft w:val="0"/>
              <w:marRight w:val="0"/>
              <w:marTop w:val="0"/>
              <w:marBottom w:val="0"/>
              <w:divBdr>
                <w:top w:val="none" w:sz="0" w:space="0" w:color="auto"/>
                <w:left w:val="none" w:sz="0" w:space="0" w:color="auto"/>
                <w:bottom w:val="none" w:sz="0" w:space="0" w:color="auto"/>
                <w:right w:val="none" w:sz="0" w:space="0" w:color="auto"/>
              </w:divBdr>
            </w:div>
            <w:div w:id="164064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008296">
      <w:bodyDiv w:val="1"/>
      <w:marLeft w:val="0"/>
      <w:marRight w:val="0"/>
      <w:marTop w:val="0"/>
      <w:marBottom w:val="0"/>
      <w:divBdr>
        <w:top w:val="none" w:sz="0" w:space="0" w:color="auto"/>
        <w:left w:val="none" w:sz="0" w:space="0" w:color="auto"/>
        <w:bottom w:val="none" w:sz="0" w:space="0" w:color="auto"/>
        <w:right w:val="none" w:sz="0" w:space="0" w:color="auto"/>
      </w:divBdr>
      <w:divsChild>
        <w:div w:id="346561491">
          <w:marLeft w:val="0"/>
          <w:marRight w:val="0"/>
          <w:marTop w:val="0"/>
          <w:marBottom w:val="0"/>
          <w:divBdr>
            <w:top w:val="none" w:sz="0" w:space="0" w:color="auto"/>
            <w:left w:val="none" w:sz="0" w:space="0" w:color="auto"/>
            <w:bottom w:val="none" w:sz="0" w:space="0" w:color="auto"/>
            <w:right w:val="none" w:sz="0" w:space="0" w:color="auto"/>
          </w:divBdr>
          <w:divsChild>
            <w:div w:id="903686348">
              <w:marLeft w:val="0"/>
              <w:marRight w:val="0"/>
              <w:marTop w:val="0"/>
              <w:marBottom w:val="0"/>
              <w:divBdr>
                <w:top w:val="none" w:sz="0" w:space="0" w:color="auto"/>
                <w:left w:val="none" w:sz="0" w:space="0" w:color="auto"/>
                <w:bottom w:val="none" w:sz="0" w:space="0" w:color="auto"/>
                <w:right w:val="none" w:sz="0" w:space="0" w:color="auto"/>
              </w:divBdr>
            </w:div>
            <w:div w:id="1004288389">
              <w:marLeft w:val="0"/>
              <w:marRight w:val="0"/>
              <w:marTop w:val="0"/>
              <w:marBottom w:val="0"/>
              <w:divBdr>
                <w:top w:val="none" w:sz="0" w:space="0" w:color="auto"/>
                <w:left w:val="none" w:sz="0" w:space="0" w:color="auto"/>
                <w:bottom w:val="none" w:sz="0" w:space="0" w:color="auto"/>
                <w:right w:val="none" w:sz="0" w:space="0" w:color="auto"/>
              </w:divBdr>
            </w:div>
            <w:div w:id="1227647937">
              <w:marLeft w:val="0"/>
              <w:marRight w:val="0"/>
              <w:marTop w:val="0"/>
              <w:marBottom w:val="0"/>
              <w:divBdr>
                <w:top w:val="none" w:sz="0" w:space="0" w:color="auto"/>
                <w:left w:val="none" w:sz="0" w:space="0" w:color="auto"/>
                <w:bottom w:val="none" w:sz="0" w:space="0" w:color="auto"/>
                <w:right w:val="none" w:sz="0" w:space="0" w:color="auto"/>
              </w:divBdr>
            </w:div>
            <w:div w:id="1831679311">
              <w:marLeft w:val="0"/>
              <w:marRight w:val="0"/>
              <w:marTop w:val="0"/>
              <w:marBottom w:val="0"/>
              <w:divBdr>
                <w:top w:val="none" w:sz="0" w:space="0" w:color="auto"/>
                <w:left w:val="none" w:sz="0" w:space="0" w:color="auto"/>
                <w:bottom w:val="none" w:sz="0" w:space="0" w:color="auto"/>
                <w:right w:val="none" w:sz="0" w:space="0" w:color="auto"/>
              </w:divBdr>
            </w:div>
            <w:div w:id="974485372">
              <w:marLeft w:val="0"/>
              <w:marRight w:val="0"/>
              <w:marTop w:val="0"/>
              <w:marBottom w:val="0"/>
              <w:divBdr>
                <w:top w:val="none" w:sz="0" w:space="0" w:color="auto"/>
                <w:left w:val="none" w:sz="0" w:space="0" w:color="auto"/>
                <w:bottom w:val="none" w:sz="0" w:space="0" w:color="auto"/>
                <w:right w:val="none" w:sz="0" w:space="0" w:color="auto"/>
              </w:divBdr>
            </w:div>
            <w:div w:id="1805585557">
              <w:marLeft w:val="0"/>
              <w:marRight w:val="0"/>
              <w:marTop w:val="0"/>
              <w:marBottom w:val="0"/>
              <w:divBdr>
                <w:top w:val="none" w:sz="0" w:space="0" w:color="auto"/>
                <w:left w:val="none" w:sz="0" w:space="0" w:color="auto"/>
                <w:bottom w:val="none" w:sz="0" w:space="0" w:color="auto"/>
                <w:right w:val="none" w:sz="0" w:space="0" w:color="auto"/>
              </w:divBdr>
            </w:div>
            <w:div w:id="1264925063">
              <w:marLeft w:val="0"/>
              <w:marRight w:val="0"/>
              <w:marTop w:val="0"/>
              <w:marBottom w:val="0"/>
              <w:divBdr>
                <w:top w:val="none" w:sz="0" w:space="0" w:color="auto"/>
                <w:left w:val="none" w:sz="0" w:space="0" w:color="auto"/>
                <w:bottom w:val="none" w:sz="0" w:space="0" w:color="auto"/>
                <w:right w:val="none" w:sz="0" w:space="0" w:color="auto"/>
              </w:divBdr>
            </w:div>
            <w:div w:id="474643134">
              <w:marLeft w:val="0"/>
              <w:marRight w:val="0"/>
              <w:marTop w:val="0"/>
              <w:marBottom w:val="0"/>
              <w:divBdr>
                <w:top w:val="none" w:sz="0" w:space="0" w:color="auto"/>
                <w:left w:val="none" w:sz="0" w:space="0" w:color="auto"/>
                <w:bottom w:val="none" w:sz="0" w:space="0" w:color="auto"/>
                <w:right w:val="none" w:sz="0" w:space="0" w:color="auto"/>
              </w:divBdr>
            </w:div>
            <w:div w:id="38215510">
              <w:marLeft w:val="0"/>
              <w:marRight w:val="0"/>
              <w:marTop w:val="0"/>
              <w:marBottom w:val="0"/>
              <w:divBdr>
                <w:top w:val="none" w:sz="0" w:space="0" w:color="auto"/>
                <w:left w:val="none" w:sz="0" w:space="0" w:color="auto"/>
                <w:bottom w:val="none" w:sz="0" w:space="0" w:color="auto"/>
                <w:right w:val="none" w:sz="0" w:space="0" w:color="auto"/>
              </w:divBdr>
            </w:div>
            <w:div w:id="122101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00138">
      <w:bodyDiv w:val="1"/>
      <w:marLeft w:val="0"/>
      <w:marRight w:val="0"/>
      <w:marTop w:val="0"/>
      <w:marBottom w:val="0"/>
      <w:divBdr>
        <w:top w:val="none" w:sz="0" w:space="0" w:color="auto"/>
        <w:left w:val="none" w:sz="0" w:space="0" w:color="auto"/>
        <w:bottom w:val="none" w:sz="0" w:space="0" w:color="auto"/>
        <w:right w:val="none" w:sz="0" w:space="0" w:color="auto"/>
      </w:divBdr>
    </w:div>
    <w:div w:id="331417886">
      <w:bodyDiv w:val="1"/>
      <w:marLeft w:val="0"/>
      <w:marRight w:val="0"/>
      <w:marTop w:val="0"/>
      <w:marBottom w:val="0"/>
      <w:divBdr>
        <w:top w:val="none" w:sz="0" w:space="0" w:color="auto"/>
        <w:left w:val="none" w:sz="0" w:space="0" w:color="auto"/>
        <w:bottom w:val="none" w:sz="0" w:space="0" w:color="auto"/>
        <w:right w:val="none" w:sz="0" w:space="0" w:color="auto"/>
      </w:divBdr>
      <w:divsChild>
        <w:div w:id="2021854186">
          <w:marLeft w:val="0"/>
          <w:marRight w:val="0"/>
          <w:marTop w:val="0"/>
          <w:marBottom w:val="0"/>
          <w:divBdr>
            <w:top w:val="none" w:sz="0" w:space="0" w:color="auto"/>
            <w:left w:val="none" w:sz="0" w:space="0" w:color="auto"/>
            <w:bottom w:val="none" w:sz="0" w:space="0" w:color="auto"/>
            <w:right w:val="none" w:sz="0" w:space="0" w:color="auto"/>
          </w:divBdr>
          <w:divsChild>
            <w:div w:id="736171396">
              <w:marLeft w:val="0"/>
              <w:marRight w:val="0"/>
              <w:marTop w:val="0"/>
              <w:marBottom w:val="0"/>
              <w:divBdr>
                <w:top w:val="none" w:sz="0" w:space="0" w:color="auto"/>
                <w:left w:val="none" w:sz="0" w:space="0" w:color="auto"/>
                <w:bottom w:val="none" w:sz="0" w:space="0" w:color="auto"/>
                <w:right w:val="none" w:sz="0" w:space="0" w:color="auto"/>
              </w:divBdr>
            </w:div>
            <w:div w:id="156583171">
              <w:marLeft w:val="0"/>
              <w:marRight w:val="0"/>
              <w:marTop w:val="0"/>
              <w:marBottom w:val="0"/>
              <w:divBdr>
                <w:top w:val="none" w:sz="0" w:space="0" w:color="auto"/>
                <w:left w:val="none" w:sz="0" w:space="0" w:color="auto"/>
                <w:bottom w:val="none" w:sz="0" w:space="0" w:color="auto"/>
                <w:right w:val="none" w:sz="0" w:space="0" w:color="auto"/>
              </w:divBdr>
            </w:div>
            <w:div w:id="7167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84062">
      <w:bodyDiv w:val="1"/>
      <w:marLeft w:val="0"/>
      <w:marRight w:val="0"/>
      <w:marTop w:val="0"/>
      <w:marBottom w:val="0"/>
      <w:divBdr>
        <w:top w:val="none" w:sz="0" w:space="0" w:color="auto"/>
        <w:left w:val="none" w:sz="0" w:space="0" w:color="auto"/>
        <w:bottom w:val="none" w:sz="0" w:space="0" w:color="auto"/>
        <w:right w:val="none" w:sz="0" w:space="0" w:color="auto"/>
      </w:divBdr>
      <w:divsChild>
        <w:div w:id="856188842">
          <w:marLeft w:val="0"/>
          <w:marRight w:val="0"/>
          <w:marTop w:val="0"/>
          <w:marBottom w:val="0"/>
          <w:divBdr>
            <w:top w:val="none" w:sz="0" w:space="0" w:color="auto"/>
            <w:left w:val="none" w:sz="0" w:space="0" w:color="auto"/>
            <w:bottom w:val="none" w:sz="0" w:space="0" w:color="auto"/>
            <w:right w:val="none" w:sz="0" w:space="0" w:color="auto"/>
          </w:divBdr>
          <w:divsChild>
            <w:div w:id="948659720">
              <w:marLeft w:val="0"/>
              <w:marRight w:val="0"/>
              <w:marTop w:val="0"/>
              <w:marBottom w:val="0"/>
              <w:divBdr>
                <w:top w:val="none" w:sz="0" w:space="0" w:color="auto"/>
                <w:left w:val="none" w:sz="0" w:space="0" w:color="auto"/>
                <w:bottom w:val="none" w:sz="0" w:space="0" w:color="auto"/>
                <w:right w:val="none" w:sz="0" w:space="0" w:color="auto"/>
              </w:divBdr>
            </w:div>
            <w:div w:id="1810320350">
              <w:marLeft w:val="0"/>
              <w:marRight w:val="0"/>
              <w:marTop w:val="0"/>
              <w:marBottom w:val="0"/>
              <w:divBdr>
                <w:top w:val="none" w:sz="0" w:space="0" w:color="auto"/>
                <w:left w:val="none" w:sz="0" w:space="0" w:color="auto"/>
                <w:bottom w:val="none" w:sz="0" w:space="0" w:color="auto"/>
                <w:right w:val="none" w:sz="0" w:space="0" w:color="auto"/>
              </w:divBdr>
            </w:div>
            <w:div w:id="5247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14445">
      <w:bodyDiv w:val="1"/>
      <w:marLeft w:val="0"/>
      <w:marRight w:val="0"/>
      <w:marTop w:val="0"/>
      <w:marBottom w:val="0"/>
      <w:divBdr>
        <w:top w:val="none" w:sz="0" w:space="0" w:color="auto"/>
        <w:left w:val="none" w:sz="0" w:space="0" w:color="auto"/>
        <w:bottom w:val="none" w:sz="0" w:space="0" w:color="auto"/>
        <w:right w:val="none" w:sz="0" w:space="0" w:color="auto"/>
      </w:divBdr>
      <w:divsChild>
        <w:div w:id="1447433621">
          <w:marLeft w:val="0"/>
          <w:marRight w:val="0"/>
          <w:marTop w:val="0"/>
          <w:marBottom w:val="0"/>
          <w:divBdr>
            <w:top w:val="none" w:sz="0" w:space="0" w:color="auto"/>
            <w:left w:val="none" w:sz="0" w:space="0" w:color="auto"/>
            <w:bottom w:val="none" w:sz="0" w:space="0" w:color="auto"/>
            <w:right w:val="none" w:sz="0" w:space="0" w:color="auto"/>
          </w:divBdr>
          <w:divsChild>
            <w:div w:id="1251936648">
              <w:marLeft w:val="0"/>
              <w:marRight w:val="0"/>
              <w:marTop w:val="0"/>
              <w:marBottom w:val="0"/>
              <w:divBdr>
                <w:top w:val="none" w:sz="0" w:space="0" w:color="auto"/>
                <w:left w:val="none" w:sz="0" w:space="0" w:color="auto"/>
                <w:bottom w:val="none" w:sz="0" w:space="0" w:color="auto"/>
                <w:right w:val="none" w:sz="0" w:space="0" w:color="auto"/>
              </w:divBdr>
            </w:div>
            <w:div w:id="712846924">
              <w:marLeft w:val="0"/>
              <w:marRight w:val="0"/>
              <w:marTop w:val="0"/>
              <w:marBottom w:val="0"/>
              <w:divBdr>
                <w:top w:val="none" w:sz="0" w:space="0" w:color="auto"/>
                <w:left w:val="none" w:sz="0" w:space="0" w:color="auto"/>
                <w:bottom w:val="none" w:sz="0" w:space="0" w:color="auto"/>
                <w:right w:val="none" w:sz="0" w:space="0" w:color="auto"/>
              </w:divBdr>
            </w:div>
            <w:div w:id="872494800">
              <w:marLeft w:val="0"/>
              <w:marRight w:val="0"/>
              <w:marTop w:val="0"/>
              <w:marBottom w:val="0"/>
              <w:divBdr>
                <w:top w:val="none" w:sz="0" w:space="0" w:color="auto"/>
                <w:left w:val="none" w:sz="0" w:space="0" w:color="auto"/>
                <w:bottom w:val="none" w:sz="0" w:space="0" w:color="auto"/>
                <w:right w:val="none" w:sz="0" w:space="0" w:color="auto"/>
              </w:divBdr>
            </w:div>
            <w:div w:id="1718427194">
              <w:marLeft w:val="0"/>
              <w:marRight w:val="0"/>
              <w:marTop w:val="0"/>
              <w:marBottom w:val="0"/>
              <w:divBdr>
                <w:top w:val="none" w:sz="0" w:space="0" w:color="auto"/>
                <w:left w:val="none" w:sz="0" w:space="0" w:color="auto"/>
                <w:bottom w:val="none" w:sz="0" w:space="0" w:color="auto"/>
                <w:right w:val="none" w:sz="0" w:space="0" w:color="auto"/>
              </w:divBdr>
            </w:div>
            <w:div w:id="409929354">
              <w:marLeft w:val="0"/>
              <w:marRight w:val="0"/>
              <w:marTop w:val="0"/>
              <w:marBottom w:val="0"/>
              <w:divBdr>
                <w:top w:val="none" w:sz="0" w:space="0" w:color="auto"/>
                <w:left w:val="none" w:sz="0" w:space="0" w:color="auto"/>
                <w:bottom w:val="none" w:sz="0" w:space="0" w:color="auto"/>
                <w:right w:val="none" w:sz="0" w:space="0" w:color="auto"/>
              </w:divBdr>
            </w:div>
            <w:div w:id="1829517030">
              <w:marLeft w:val="0"/>
              <w:marRight w:val="0"/>
              <w:marTop w:val="0"/>
              <w:marBottom w:val="0"/>
              <w:divBdr>
                <w:top w:val="none" w:sz="0" w:space="0" w:color="auto"/>
                <w:left w:val="none" w:sz="0" w:space="0" w:color="auto"/>
                <w:bottom w:val="none" w:sz="0" w:space="0" w:color="auto"/>
                <w:right w:val="none" w:sz="0" w:space="0" w:color="auto"/>
              </w:divBdr>
            </w:div>
            <w:div w:id="570427323">
              <w:marLeft w:val="0"/>
              <w:marRight w:val="0"/>
              <w:marTop w:val="0"/>
              <w:marBottom w:val="0"/>
              <w:divBdr>
                <w:top w:val="none" w:sz="0" w:space="0" w:color="auto"/>
                <w:left w:val="none" w:sz="0" w:space="0" w:color="auto"/>
                <w:bottom w:val="none" w:sz="0" w:space="0" w:color="auto"/>
                <w:right w:val="none" w:sz="0" w:space="0" w:color="auto"/>
              </w:divBdr>
            </w:div>
            <w:div w:id="267471335">
              <w:marLeft w:val="0"/>
              <w:marRight w:val="0"/>
              <w:marTop w:val="0"/>
              <w:marBottom w:val="0"/>
              <w:divBdr>
                <w:top w:val="none" w:sz="0" w:space="0" w:color="auto"/>
                <w:left w:val="none" w:sz="0" w:space="0" w:color="auto"/>
                <w:bottom w:val="none" w:sz="0" w:space="0" w:color="auto"/>
                <w:right w:val="none" w:sz="0" w:space="0" w:color="auto"/>
              </w:divBdr>
            </w:div>
            <w:div w:id="988166878">
              <w:marLeft w:val="0"/>
              <w:marRight w:val="0"/>
              <w:marTop w:val="0"/>
              <w:marBottom w:val="0"/>
              <w:divBdr>
                <w:top w:val="none" w:sz="0" w:space="0" w:color="auto"/>
                <w:left w:val="none" w:sz="0" w:space="0" w:color="auto"/>
                <w:bottom w:val="none" w:sz="0" w:space="0" w:color="auto"/>
                <w:right w:val="none" w:sz="0" w:space="0" w:color="auto"/>
              </w:divBdr>
            </w:div>
            <w:div w:id="17424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11272">
      <w:bodyDiv w:val="1"/>
      <w:marLeft w:val="0"/>
      <w:marRight w:val="0"/>
      <w:marTop w:val="0"/>
      <w:marBottom w:val="0"/>
      <w:divBdr>
        <w:top w:val="none" w:sz="0" w:space="0" w:color="auto"/>
        <w:left w:val="none" w:sz="0" w:space="0" w:color="auto"/>
        <w:bottom w:val="none" w:sz="0" w:space="0" w:color="auto"/>
        <w:right w:val="none" w:sz="0" w:space="0" w:color="auto"/>
      </w:divBdr>
      <w:divsChild>
        <w:div w:id="1080830002">
          <w:marLeft w:val="0"/>
          <w:marRight w:val="0"/>
          <w:marTop w:val="0"/>
          <w:marBottom w:val="0"/>
          <w:divBdr>
            <w:top w:val="none" w:sz="0" w:space="0" w:color="auto"/>
            <w:left w:val="none" w:sz="0" w:space="0" w:color="auto"/>
            <w:bottom w:val="none" w:sz="0" w:space="0" w:color="auto"/>
            <w:right w:val="none" w:sz="0" w:space="0" w:color="auto"/>
          </w:divBdr>
          <w:divsChild>
            <w:div w:id="1348871742">
              <w:marLeft w:val="0"/>
              <w:marRight w:val="0"/>
              <w:marTop w:val="0"/>
              <w:marBottom w:val="0"/>
              <w:divBdr>
                <w:top w:val="none" w:sz="0" w:space="0" w:color="auto"/>
                <w:left w:val="none" w:sz="0" w:space="0" w:color="auto"/>
                <w:bottom w:val="none" w:sz="0" w:space="0" w:color="auto"/>
                <w:right w:val="none" w:sz="0" w:space="0" w:color="auto"/>
              </w:divBdr>
            </w:div>
            <w:div w:id="608509724">
              <w:marLeft w:val="0"/>
              <w:marRight w:val="0"/>
              <w:marTop w:val="0"/>
              <w:marBottom w:val="0"/>
              <w:divBdr>
                <w:top w:val="none" w:sz="0" w:space="0" w:color="auto"/>
                <w:left w:val="none" w:sz="0" w:space="0" w:color="auto"/>
                <w:bottom w:val="none" w:sz="0" w:space="0" w:color="auto"/>
                <w:right w:val="none" w:sz="0" w:space="0" w:color="auto"/>
              </w:divBdr>
            </w:div>
            <w:div w:id="312760498">
              <w:marLeft w:val="0"/>
              <w:marRight w:val="0"/>
              <w:marTop w:val="0"/>
              <w:marBottom w:val="0"/>
              <w:divBdr>
                <w:top w:val="none" w:sz="0" w:space="0" w:color="auto"/>
                <w:left w:val="none" w:sz="0" w:space="0" w:color="auto"/>
                <w:bottom w:val="none" w:sz="0" w:space="0" w:color="auto"/>
                <w:right w:val="none" w:sz="0" w:space="0" w:color="auto"/>
              </w:divBdr>
            </w:div>
            <w:div w:id="1489856966">
              <w:marLeft w:val="0"/>
              <w:marRight w:val="0"/>
              <w:marTop w:val="0"/>
              <w:marBottom w:val="0"/>
              <w:divBdr>
                <w:top w:val="none" w:sz="0" w:space="0" w:color="auto"/>
                <w:left w:val="none" w:sz="0" w:space="0" w:color="auto"/>
                <w:bottom w:val="none" w:sz="0" w:space="0" w:color="auto"/>
                <w:right w:val="none" w:sz="0" w:space="0" w:color="auto"/>
              </w:divBdr>
            </w:div>
            <w:div w:id="84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34093">
      <w:bodyDiv w:val="1"/>
      <w:marLeft w:val="0"/>
      <w:marRight w:val="0"/>
      <w:marTop w:val="0"/>
      <w:marBottom w:val="0"/>
      <w:divBdr>
        <w:top w:val="none" w:sz="0" w:space="0" w:color="auto"/>
        <w:left w:val="none" w:sz="0" w:space="0" w:color="auto"/>
        <w:bottom w:val="none" w:sz="0" w:space="0" w:color="auto"/>
        <w:right w:val="none" w:sz="0" w:space="0" w:color="auto"/>
      </w:divBdr>
      <w:divsChild>
        <w:div w:id="839277935">
          <w:marLeft w:val="0"/>
          <w:marRight w:val="0"/>
          <w:marTop w:val="0"/>
          <w:marBottom w:val="0"/>
          <w:divBdr>
            <w:top w:val="none" w:sz="0" w:space="0" w:color="auto"/>
            <w:left w:val="none" w:sz="0" w:space="0" w:color="auto"/>
            <w:bottom w:val="none" w:sz="0" w:space="0" w:color="auto"/>
            <w:right w:val="none" w:sz="0" w:space="0" w:color="auto"/>
          </w:divBdr>
          <w:divsChild>
            <w:div w:id="1921795276">
              <w:marLeft w:val="0"/>
              <w:marRight w:val="0"/>
              <w:marTop w:val="0"/>
              <w:marBottom w:val="0"/>
              <w:divBdr>
                <w:top w:val="none" w:sz="0" w:space="0" w:color="auto"/>
                <w:left w:val="none" w:sz="0" w:space="0" w:color="auto"/>
                <w:bottom w:val="none" w:sz="0" w:space="0" w:color="auto"/>
                <w:right w:val="none" w:sz="0" w:space="0" w:color="auto"/>
              </w:divBdr>
            </w:div>
            <w:div w:id="1676423293">
              <w:marLeft w:val="0"/>
              <w:marRight w:val="0"/>
              <w:marTop w:val="0"/>
              <w:marBottom w:val="0"/>
              <w:divBdr>
                <w:top w:val="none" w:sz="0" w:space="0" w:color="auto"/>
                <w:left w:val="none" w:sz="0" w:space="0" w:color="auto"/>
                <w:bottom w:val="none" w:sz="0" w:space="0" w:color="auto"/>
                <w:right w:val="none" w:sz="0" w:space="0" w:color="auto"/>
              </w:divBdr>
            </w:div>
            <w:div w:id="810903659">
              <w:marLeft w:val="0"/>
              <w:marRight w:val="0"/>
              <w:marTop w:val="0"/>
              <w:marBottom w:val="0"/>
              <w:divBdr>
                <w:top w:val="none" w:sz="0" w:space="0" w:color="auto"/>
                <w:left w:val="none" w:sz="0" w:space="0" w:color="auto"/>
                <w:bottom w:val="none" w:sz="0" w:space="0" w:color="auto"/>
                <w:right w:val="none" w:sz="0" w:space="0" w:color="auto"/>
              </w:divBdr>
            </w:div>
            <w:div w:id="90860253">
              <w:marLeft w:val="0"/>
              <w:marRight w:val="0"/>
              <w:marTop w:val="0"/>
              <w:marBottom w:val="0"/>
              <w:divBdr>
                <w:top w:val="none" w:sz="0" w:space="0" w:color="auto"/>
                <w:left w:val="none" w:sz="0" w:space="0" w:color="auto"/>
                <w:bottom w:val="none" w:sz="0" w:space="0" w:color="auto"/>
                <w:right w:val="none" w:sz="0" w:space="0" w:color="auto"/>
              </w:divBdr>
            </w:div>
            <w:div w:id="991567105">
              <w:marLeft w:val="0"/>
              <w:marRight w:val="0"/>
              <w:marTop w:val="0"/>
              <w:marBottom w:val="0"/>
              <w:divBdr>
                <w:top w:val="none" w:sz="0" w:space="0" w:color="auto"/>
                <w:left w:val="none" w:sz="0" w:space="0" w:color="auto"/>
                <w:bottom w:val="none" w:sz="0" w:space="0" w:color="auto"/>
                <w:right w:val="none" w:sz="0" w:space="0" w:color="auto"/>
              </w:divBdr>
            </w:div>
            <w:div w:id="846554211">
              <w:marLeft w:val="0"/>
              <w:marRight w:val="0"/>
              <w:marTop w:val="0"/>
              <w:marBottom w:val="0"/>
              <w:divBdr>
                <w:top w:val="none" w:sz="0" w:space="0" w:color="auto"/>
                <w:left w:val="none" w:sz="0" w:space="0" w:color="auto"/>
                <w:bottom w:val="none" w:sz="0" w:space="0" w:color="auto"/>
                <w:right w:val="none" w:sz="0" w:space="0" w:color="auto"/>
              </w:divBdr>
            </w:div>
            <w:div w:id="1473131655">
              <w:marLeft w:val="0"/>
              <w:marRight w:val="0"/>
              <w:marTop w:val="0"/>
              <w:marBottom w:val="0"/>
              <w:divBdr>
                <w:top w:val="none" w:sz="0" w:space="0" w:color="auto"/>
                <w:left w:val="none" w:sz="0" w:space="0" w:color="auto"/>
                <w:bottom w:val="none" w:sz="0" w:space="0" w:color="auto"/>
                <w:right w:val="none" w:sz="0" w:space="0" w:color="auto"/>
              </w:divBdr>
            </w:div>
            <w:div w:id="1152791742">
              <w:marLeft w:val="0"/>
              <w:marRight w:val="0"/>
              <w:marTop w:val="0"/>
              <w:marBottom w:val="0"/>
              <w:divBdr>
                <w:top w:val="none" w:sz="0" w:space="0" w:color="auto"/>
                <w:left w:val="none" w:sz="0" w:space="0" w:color="auto"/>
                <w:bottom w:val="none" w:sz="0" w:space="0" w:color="auto"/>
                <w:right w:val="none" w:sz="0" w:space="0" w:color="auto"/>
              </w:divBdr>
            </w:div>
            <w:div w:id="1893467353">
              <w:marLeft w:val="0"/>
              <w:marRight w:val="0"/>
              <w:marTop w:val="0"/>
              <w:marBottom w:val="0"/>
              <w:divBdr>
                <w:top w:val="none" w:sz="0" w:space="0" w:color="auto"/>
                <w:left w:val="none" w:sz="0" w:space="0" w:color="auto"/>
                <w:bottom w:val="none" w:sz="0" w:space="0" w:color="auto"/>
                <w:right w:val="none" w:sz="0" w:space="0" w:color="auto"/>
              </w:divBdr>
            </w:div>
            <w:div w:id="1958101452">
              <w:marLeft w:val="0"/>
              <w:marRight w:val="0"/>
              <w:marTop w:val="0"/>
              <w:marBottom w:val="0"/>
              <w:divBdr>
                <w:top w:val="none" w:sz="0" w:space="0" w:color="auto"/>
                <w:left w:val="none" w:sz="0" w:space="0" w:color="auto"/>
                <w:bottom w:val="none" w:sz="0" w:space="0" w:color="auto"/>
                <w:right w:val="none" w:sz="0" w:space="0" w:color="auto"/>
              </w:divBdr>
            </w:div>
            <w:div w:id="972445040">
              <w:marLeft w:val="0"/>
              <w:marRight w:val="0"/>
              <w:marTop w:val="0"/>
              <w:marBottom w:val="0"/>
              <w:divBdr>
                <w:top w:val="none" w:sz="0" w:space="0" w:color="auto"/>
                <w:left w:val="none" w:sz="0" w:space="0" w:color="auto"/>
                <w:bottom w:val="none" w:sz="0" w:space="0" w:color="auto"/>
                <w:right w:val="none" w:sz="0" w:space="0" w:color="auto"/>
              </w:divBdr>
            </w:div>
            <w:div w:id="1484546736">
              <w:marLeft w:val="0"/>
              <w:marRight w:val="0"/>
              <w:marTop w:val="0"/>
              <w:marBottom w:val="0"/>
              <w:divBdr>
                <w:top w:val="none" w:sz="0" w:space="0" w:color="auto"/>
                <w:left w:val="none" w:sz="0" w:space="0" w:color="auto"/>
                <w:bottom w:val="none" w:sz="0" w:space="0" w:color="auto"/>
                <w:right w:val="none" w:sz="0" w:space="0" w:color="auto"/>
              </w:divBdr>
            </w:div>
            <w:div w:id="236601461">
              <w:marLeft w:val="0"/>
              <w:marRight w:val="0"/>
              <w:marTop w:val="0"/>
              <w:marBottom w:val="0"/>
              <w:divBdr>
                <w:top w:val="none" w:sz="0" w:space="0" w:color="auto"/>
                <w:left w:val="none" w:sz="0" w:space="0" w:color="auto"/>
                <w:bottom w:val="none" w:sz="0" w:space="0" w:color="auto"/>
                <w:right w:val="none" w:sz="0" w:space="0" w:color="auto"/>
              </w:divBdr>
            </w:div>
            <w:div w:id="1769806661">
              <w:marLeft w:val="0"/>
              <w:marRight w:val="0"/>
              <w:marTop w:val="0"/>
              <w:marBottom w:val="0"/>
              <w:divBdr>
                <w:top w:val="none" w:sz="0" w:space="0" w:color="auto"/>
                <w:left w:val="none" w:sz="0" w:space="0" w:color="auto"/>
                <w:bottom w:val="none" w:sz="0" w:space="0" w:color="auto"/>
                <w:right w:val="none" w:sz="0" w:space="0" w:color="auto"/>
              </w:divBdr>
            </w:div>
            <w:div w:id="86390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63338">
      <w:bodyDiv w:val="1"/>
      <w:marLeft w:val="0"/>
      <w:marRight w:val="0"/>
      <w:marTop w:val="0"/>
      <w:marBottom w:val="0"/>
      <w:divBdr>
        <w:top w:val="none" w:sz="0" w:space="0" w:color="auto"/>
        <w:left w:val="none" w:sz="0" w:space="0" w:color="auto"/>
        <w:bottom w:val="none" w:sz="0" w:space="0" w:color="auto"/>
        <w:right w:val="none" w:sz="0" w:space="0" w:color="auto"/>
      </w:divBdr>
      <w:divsChild>
        <w:div w:id="867990664">
          <w:marLeft w:val="0"/>
          <w:marRight w:val="0"/>
          <w:marTop w:val="0"/>
          <w:marBottom w:val="0"/>
          <w:divBdr>
            <w:top w:val="none" w:sz="0" w:space="0" w:color="auto"/>
            <w:left w:val="none" w:sz="0" w:space="0" w:color="auto"/>
            <w:bottom w:val="none" w:sz="0" w:space="0" w:color="auto"/>
            <w:right w:val="none" w:sz="0" w:space="0" w:color="auto"/>
          </w:divBdr>
          <w:divsChild>
            <w:div w:id="729613514">
              <w:marLeft w:val="0"/>
              <w:marRight w:val="0"/>
              <w:marTop w:val="0"/>
              <w:marBottom w:val="0"/>
              <w:divBdr>
                <w:top w:val="none" w:sz="0" w:space="0" w:color="auto"/>
                <w:left w:val="none" w:sz="0" w:space="0" w:color="auto"/>
                <w:bottom w:val="none" w:sz="0" w:space="0" w:color="auto"/>
                <w:right w:val="none" w:sz="0" w:space="0" w:color="auto"/>
              </w:divBdr>
            </w:div>
            <w:div w:id="13305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12495">
      <w:bodyDiv w:val="1"/>
      <w:marLeft w:val="0"/>
      <w:marRight w:val="0"/>
      <w:marTop w:val="0"/>
      <w:marBottom w:val="0"/>
      <w:divBdr>
        <w:top w:val="none" w:sz="0" w:space="0" w:color="auto"/>
        <w:left w:val="none" w:sz="0" w:space="0" w:color="auto"/>
        <w:bottom w:val="none" w:sz="0" w:space="0" w:color="auto"/>
        <w:right w:val="none" w:sz="0" w:space="0" w:color="auto"/>
      </w:divBdr>
      <w:divsChild>
        <w:div w:id="1923097433">
          <w:marLeft w:val="0"/>
          <w:marRight w:val="0"/>
          <w:marTop w:val="0"/>
          <w:marBottom w:val="0"/>
          <w:divBdr>
            <w:top w:val="none" w:sz="0" w:space="0" w:color="auto"/>
            <w:left w:val="none" w:sz="0" w:space="0" w:color="auto"/>
            <w:bottom w:val="none" w:sz="0" w:space="0" w:color="auto"/>
            <w:right w:val="none" w:sz="0" w:space="0" w:color="auto"/>
          </w:divBdr>
          <w:divsChild>
            <w:div w:id="1529180032">
              <w:marLeft w:val="0"/>
              <w:marRight w:val="0"/>
              <w:marTop w:val="0"/>
              <w:marBottom w:val="0"/>
              <w:divBdr>
                <w:top w:val="none" w:sz="0" w:space="0" w:color="auto"/>
                <w:left w:val="none" w:sz="0" w:space="0" w:color="auto"/>
                <w:bottom w:val="none" w:sz="0" w:space="0" w:color="auto"/>
                <w:right w:val="none" w:sz="0" w:space="0" w:color="auto"/>
              </w:divBdr>
            </w:div>
            <w:div w:id="595866294">
              <w:marLeft w:val="0"/>
              <w:marRight w:val="0"/>
              <w:marTop w:val="0"/>
              <w:marBottom w:val="0"/>
              <w:divBdr>
                <w:top w:val="none" w:sz="0" w:space="0" w:color="auto"/>
                <w:left w:val="none" w:sz="0" w:space="0" w:color="auto"/>
                <w:bottom w:val="none" w:sz="0" w:space="0" w:color="auto"/>
                <w:right w:val="none" w:sz="0" w:space="0" w:color="auto"/>
              </w:divBdr>
            </w:div>
            <w:div w:id="2046443290">
              <w:marLeft w:val="0"/>
              <w:marRight w:val="0"/>
              <w:marTop w:val="0"/>
              <w:marBottom w:val="0"/>
              <w:divBdr>
                <w:top w:val="none" w:sz="0" w:space="0" w:color="auto"/>
                <w:left w:val="none" w:sz="0" w:space="0" w:color="auto"/>
                <w:bottom w:val="none" w:sz="0" w:space="0" w:color="auto"/>
                <w:right w:val="none" w:sz="0" w:space="0" w:color="auto"/>
              </w:divBdr>
            </w:div>
            <w:div w:id="1549144061">
              <w:marLeft w:val="0"/>
              <w:marRight w:val="0"/>
              <w:marTop w:val="0"/>
              <w:marBottom w:val="0"/>
              <w:divBdr>
                <w:top w:val="none" w:sz="0" w:space="0" w:color="auto"/>
                <w:left w:val="none" w:sz="0" w:space="0" w:color="auto"/>
                <w:bottom w:val="none" w:sz="0" w:space="0" w:color="auto"/>
                <w:right w:val="none" w:sz="0" w:space="0" w:color="auto"/>
              </w:divBdr>
            </w:div>
            <w:div w:id="1958683296">
              <w:marLeft w:val="0"/>
              <w:marRight w:val="0"/>
              <w:marTop w:val="0"/>
              <w:marBottom w:val="0"/>
              <w:divBdr>
                <w:top w:val="none" w:sz="0" w:space="0" w:color="auto"/>
                <w:left w:val="none" w:sz="0" w:space="0" w:color="auto"/>
                <w:bottom w:val="none" w:sz="0" w:space="0" w:color="auto"/>
                <w:right w:val="none" w:sz="0" w:space="0" w:color="auto"/>
              </w:divBdr>
            </w:div>
            <w:div w:id="1890411981">
              <w:marLeft w:val="0"/>
              <w:marRight w:val="0"/>
              <w:marTop w:val="0"/>
              <w:marBottom w:val="0"/>
              <w:divBdr>
                <w:top w:val="none" w:sz="0" w:space="0" w:color="auto"/>
                <w:left w:val="none" w:sz="0" w:space="0" w:color="auto"/>
                <w:bottom w:val="none" w:sz="0" w:space="0" w:color="auto"/>
                <w:right w:val="none" w:sz="0" w:space="0" w:color="auto"/>
              </w:divBdr>
            </w:div>
            <w:div w:id="2466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85442">
      <w:bodyDiv w:val="1"/>
      <w:marLeft w:val="0"/>
      <w:marRight w:val="0"/>
      <w:marTop w:val="0"/>
      <w:marBottom w:val="0"/>
      <w:divBdr>
        <w:top w:val="none" w:sz="0" w:space="0" w:color="auto"/>
        <w:left w:val="none" w:sz="0" w:space="0" w:color="auto"/>
        <w:bottom w:val="none" w:sz="0" w:space="0" w:color="auto"/>
        <w:right w:val="none" w:sz="0" w:space="0" w:color="auto"/>
      </w:divBdr>
      <w:divsChild>
        <w:div w:id="310452674">
          <w:marLeft w:val="0"/>
          <w:marRight w:val="0"/>
          <w:marTop w:val="0"/>
          <w:marBottom w:val="0"/>
          <w:divBdr>
            <w:top w:val="none" w:sz="0" w:space="0" w:color="auto"/>
            <w:left w:val="none" w:sz="0" w:space="0" w:color="auto"/>
            <w:bottom w:val="none" w:sz="0" w:space="0" w:color="auto"/>
            <w:right w:val="none" w:sz="0" w:space="0" w:color="auto"/>
          </w:divBdr>
          <w:divsChild>
            <w:div w:id="1930925">
              <w:marLeft w:val="0"/>
              <w:marRight w:val="0"/>
              <w:marTop w:val="0"/>
              <w:marBottom w:val="0"/>
              <w:divBdr>
                <w:top w:val="none" w:sz="0" w:space="0" w:color="auto"/>
                <w:left w:val="none" w:sz="0" w:space="0" w:color="auto"/>
                <w:bottom w:val="none" w:sz="0" w:space="0" w:color="auto"/>
                <w:right w:val="none" w:sz="0" w:space="0" w:color="auto"/>
              </w:divBdr>
            </w:div>
            <w:div w:id="1849759133">
              <w:marLeft w:val="0"/>
              <w:marRight w:val="0"/>
              <w:marTop w:val="0"/>
              <w:marBottom w:val="0"/>
              <w:divBdr>
                <w:top w:val="none" w:sz="0" w:space="0" w:color="auto"/>
                <w:left w:val="none" w:sz="0" w:space="0" w:color="auto"/>
                <w:bottom w:val="none" w:sz="0" w:space="0" w:color="auto"/>
                <w:right w:val="none" w:sz="0" w:space="0" w:color="auto"/>
              </w:divBdr>
            </w:div>
            <w:div w:id="850947783">
              <w:marLeft w:val="0"/>
              <w:marRight w:val="0"/>
              <w:marTop w:val="0"/>
              <w:marBottom w:val="0"/>
              <w:divBdr>
                <w:top w:val="none" w:sz="0" w:space="0" w:color="auto"/>
                <w:left w:val="none" w:sz="0" w:space="0" w:color="auto"/>
                <w:bottom w:val="none" w:sz="0" w:space="0" w:color="auto"/>
                <w:right w:val="none" w:sz="0" w:space="0" w:color="auto"/>
              </w:divBdr>
            </w:div>
            <w:div w:id="1990788488">
              <w:marLeft w:val="0"/>
              <w:marRight w:val="0"/>
              <w:marTop w:val="0"/>
              <w:marBottom w:val="0"/>
              <w:divBdr>
                <w:top w:val="none" w:sz="0" w:space="0" w:color="auto"/>
                <w:left w:val="none" w:sz="0" w:space="0" w:color="auto"/>
                <w:bottom w:val="none" w:sz="0" w:space="0" w:color="auto"/>
                <w:right w:val="none" w:sz="0" w:space="0" w:color="auto"/>
              </w:divBdr>
            </w:div>
            <w:div w:id="1137331852">
              <w:marLeft w:val="0"/>
              <w:marRight w:val="0"/>
              <w:marTop w:val="0"/>
              <w:marBottom w:val="0"/>
              <w:divBdr>
                <w:top w:val="none" w:sz="0" w:space="0" w:color="auto"/>
                <w:left w:val="none" w:sz="0" w:space="0" w:color="auto"/>
                <w:bottom w:val="none" w:sz="0" w:space="0" w:color="auto"/>
                <w:right w:val="none" w:sz="0" w:space="0" w:color="auto"/>
              </w:divBdr>
            </w:div>
            <w:div w:id="1914268238">
              <w:marLeft w:val="0"/>
              <w:marRight w:val="0"/>
              <w:marTop w:val="0"/>
              <w:marBottom w:val="0"/>
              <w:divBdr>
                <w:top w:val="none" w:sz="0" w:space="0" w:color="auto"/>
                <w:left w:val="none" w:sz="0" w:space="0" w:color="auto"/>
                <w:bottom w:val="none" w:sz="0" w:space="0" w:color="auto"/>
                <w:right w:val="none" w:sz="0" w:space="0" w:color="auto"/>
              </w:divBdr>
            </w:div>
            <w:div w:id="1567841484">
              <w:marLeft w:val="0"/>
              <w:marRight w:val="0"/>
              <w:marTop w:val="0"/>
              <w:marBottom w:val="0"/>
              <w:divBdr>
                <w:top w:val="none" w:sz="0" w:space="0" w:color="auto"/>
                <w:left w:val="none" w:sz="0" w:space="0" w:color="auto"/>
                <w:bottom w:val="none" w:sz="0" w:space="0" w:color="auto"/>
                <w:right w:val="none" w:sz="0" w:space="0" w:color="auto"/>
              </w:divBdr>
            </w:div>
            <w:div w:id="793447961">
              <w:marLeft w:val="0"/>
              <w:marRight w:val="0"/>
              <w:marTop w:val="0"/>
              <w:marBottom w:val="0"/>
              <w:divBdr>
                <w:top w:val="none" w:sz="0" w:space="0" w:color="auto"/>
                <w:left w:val="none" w:sz="0" w:space="0" w:color="auto"/>
                <w:bottom w:val="none" w:sz="0" w:space="0" w:color="auto"/>
                <w:right w:val="none" w:sz="0" w:space="0" w:color="auto"/>
              </w:divBdr>
            </w:div>
            <w:div w:id="1435710708">
              <w:marLeft w:val="0"/>
              <w:marRight w:val="0"/>
              <w:marTop w:val="0"/>
              <w:marBottom w:val="0"/>
              <w:divBdr>
                <w:top w:val="none" w:sz="0" w:space="0" w:color="auto"/>
                <w:left w:val="none" w:sz="0" w:space="0" w:color="auto"/>
                <w:bottom w:val="none" w:sz="0" w:space="0" w:color="auto"/>
                <w:right w:val="none" w:sz="0" w:space="0" w:color="auto"/>
              </w:divBdr>
            </w:div>
            <w:div w:id="216867689">
              <w:marLeft w:val="0"/>
              <w:marRight w:val="0"/>
              <w:marTop w:val="0"/>
              <w:marBottom w:val="0"/>
              <w:divBdr>
                <w:top w:val="none" w:sz="0" w:space="0" w:color="auto"/>
                <w:left w:val="none" w:sz="0" w:space="0" w:color="auto"/>
                <w:bottom w:val="none" w:sz="0" w:space="0" w:color="auto"/>
                <w:right w:val="none" w:sz="0" w:space="0" w:color="auto"/>
              </w:divBdr>
            </w:div>
            <w:div w:id="274290370">
              <w:marLeft w:val="0"/>
              <w:marRight w:val="0"/>
              <w:marTop w:val="0"/>
              <w:marBottom w:val="0"/>
              <w:divBdr>
                <w:top w:val="none" w:sz="0" w:space="0" w:color="auto"/>
                <w:left w:val="none" w:sz="0" w:space="0" w:color="auto"/>
                <w:bottom w:val="none" w:sz="0" w:space="0" w:color="auto"/>
                <w:right w:val="none" w:sz="0" w:space="0" w:color="auto"/>
              </w:divBdr>
            </w:div>
            <w:div w:id="60522458">
              <w:marLeft w:val="0"/>
              <w:marRight w:val="0"/>
              <w:marTop w:val="0"/>
              <w:marBottom w:val="0"/>
              <w:divBdr>
                <w:top w:val="none" w:sz="0" w:space="0" w:color="auto"/>
                <w:left w:val="none" w:sz="0" w:space="0" w:color="auto"/>
                <w:bottom w:val="none" w:sz="0" w:space="0" w:color="auto"/>
                <w:right w:val="none" w:sz="0" w:space="0" w:color="auto"/>
              </w:divBdr>
            </w:div>
            <w:div w:id="2055735231">
              <w:marLeft w:val="0"/>
              <w:marRight w:val="0"/>
              <w:marTop w:val="0"/>
              <w:marBottom w:val="0"/>
              <w:divBdr>
                <w:top w:val="none" w:sz="0" w:space="0" w:color="auto"/>
                <w:left w:val="none" w:sz="0" w:space="0" w:color="auto"/>
                <w:bottom w:val="none" w:sz="0" w:space="0" w:color="auto"/>
                <w:right w:val="none" w:sz="0" w:space="0" w:color="auto"/>
              </w:divBdr>
            </w:div>
            <w:div w:id="11690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7971">
      <w:bodyDiv w:val="1"/>
      <w:marLeft w:val="0"/>
      <w:marRight w:val="0"/>
      <w:marTop w:val="0"/>
      <w:marBottom w:val="0"/>
      <w:divBdr>
        <w:top w:val="none" w:sz="0" w:space="0" w:color="auto"/>
        <w:left w:val="none" w:sz="0" w:space="0" w:color="auto"/>
        <w:bottom w:val="none" w:sz="0" w:space="0" w:color="auto"/>
        <w:right w:val="none" w:sz="0" w:space="0" w:color="auto"/>
      </w:divBdr>
      <w:divsChild>
        <w:div w:id="1401519460">
          <w:marLeft w:val="0"/>
          <w:marRight w:val="0"/>
          <w:marTop w:val="0"/>
          <w:marBottom w:val="0"/>
          <w:divBdr>
            <w:top w:val="none" w:sz="0" w:space="0" w:color="auto"/>
            <w:left w:val="none" w:sz="0" w:space="0" w:color="auto"/>
            <w:bottom w:val="none" w:sz="0" w:space="0" w:color="auto"/>
            <w:right w:val="none" w:sz="0" w:space="0" w:color="auto"/>
          </w:divBdr>
          <w:divsChild>
            <w:div w:id="1356535622">
              <w:marLeft w:val="0"/>
              <w:marRight w:val="0"/>
              <w:marTop w:val="0"/>
              <w:marBottom w:val="0"/>
              <w:divBdr>
                <w:top w:val="none" w:sz="0" w:space="0" w:color="auto"/>
                <w:left w:val="none" w:sz="0" w:space="0" w:color="auto"/>
                <w:bottom w:val="none" w:sz="0" w:space="0" w:color="auto"/>
                <w:right w:val="none" w:sz="0" w:space="0" w:color="auto"/>
              </w:divBdr>
            </w:div>
            <w:div w:id="181803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69330">
      <w:bodyDiv w:val="1"/>
      <w:marLeft w:val="0"/>
      <w:marRight w:val="0"/>
      <w:marTop w:val="0"/>
      <w:marBottom w:val="0"/>
      <w:divBdr>
        <w:top w:val="none" w:sz="0" w:space="0" w:color="auto"/>
        <w:left w:val="none" w:sz="0" w:space="0" w:color="auto"/>
        <w:bottom w:val="none" w:sz="0" w:space="0" w:color="auto"/>
        <w:right w:val="none" w:sz="0" w:space="0" w:color="auto"/>
      </w:divBdr>
      <w:divsChild>
        <w:div w:id="1094286062">
          <w:marLeft w:val="0"/>
          <w:marRight w:val="0"/>
          <w:marTop w:val="0"/>
          <w:marBottom w:val="0"/>
          <w:divBdr>
            <w:top w:val="none" w:sz="0" w:space="0" w:color="auto"/>
            <w:left w:val="none" w:sz="0" w:space="0" w:color="auto"/>
            <w:bottom w:val="none" w:sz="0" w:space="0" w:color="auto"/>
            <w:right w:val="none" w:sz="0" w:space="0" w:color="auto"/>
          </w:divBdr>
          <w:divsChild>
            <w:div w:id="688027545">
              <w:marLeft w:val="0"/>
              <w:marRight w:val="0"/>
              <w:marTop w:val="0"/>
              <w:marBottom w:val="0"/>
              <w:divBdr>
                <w:top w:val="none" w:sz="0" w:space="0" w:color="auto"/>
                <w:left w:val="none" w:sz="0" w:space="0" w:color="auto"/>
                <w:bottom w:val="none" w:sz="0" w:space="0" w:color="auto"/>
                <w:right w:val="none" w:sz="0" w:space="0" w:color="auto"/>
              </w:divBdr>
            </w:div>
            <w:div w:id="11108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309480">
      <w:bodyDiv w:val="1"/>
      <w:marLeft w:val="0"/>
      <w:marRight w:val="0"/>
      <w:marTop w:val="0"/>
      <w:marBottom w:val="0"/>
      <w:divBdr>
        <w:top w:val="none" w:sz="0" w:space="0" w:color="auto"/>
        <w:left w:val="none" w:sz="0" w:space="0" w:color="auto"/>
        <w:bottom w:val="none" w:sz="0" w:space="0" w:color="auto"/>
        <w:right w:val="none" w:sz="0" w:space="0" w:color="auto"/>
      </w:divBdr>
      <w:divsChild>
        <w:div w:id="213808904">
          <w:marLeft w:val="0"/>
          <w:marRight w:val="0"/>
          <w:marTop w:val="0"/>
          <w:marBottom w:val="0"/>
          <w:divBdr>
            <w:top w:val="none" w:sz="0" w:space="0" w:color="auto"/>
            <w:left w:val="none" w:sz="0" w:space="0" w:color="auto"/>
            <w:bottom w:val="none" w:sz="0" w:space="0" w:color="auto"/>
            <w:right w:val="none" w:sz="0" w:space="0" w:color="auto"/>
          </w:divBdr>
          <w:divsChild>
            <w:div w:id="1326056205">
              <w:marLeft w:val="0"/>
              <w:marRight w:val="0"/>
              <w:marTop w:val="0"/>
              <w:marBottom w:val="0"/>
              <w:divBdr>
                <w:top w:val="none" w:sz="0" w:space="0" w:color="auto"/>
                <w:left w:val="none" w:sz="0" w:space="0" w:color="auto"/>
                <w:bottom w:val="none" w:sz="0" w:space="0" w:color="auto"/>
                <w:right w:val="none" w:sz="0" w:space="0" w:color="auto"/>
              </w:divBdr>
            </w:div>
            <w:div w:id="342240993">
              <w:marLeft w:val="0"/>
              <w:marRight w:val="0"/>
              <w:marTop w:val="0"/>
              <w:marBottom w:val="0"/>
              <w:divBdr>
                <w:top w:val="none" w:sz="0" w:space="0" w:color="auto"/>
                <w:left w:val="none" w:sz="0" w:space="0" w:color="auto"/>
                <w:bottom w:val="none" w:sz="0" w:space="0" w:color="auto"/>
                <w:right w:val="none" w:sz="0" w:space="0" w:color="auto"/>
              </w:divBdr>
            </w:div>
            <w:div w:id="263613628">
              <w:marLeft w:val="0"/>
              <w:marRight w:val="0"/>
              <w:marTop w:val="0"/>
              <w:marBottom w:val="0"/>
              <w:divBdr>
                <w:top w:val="none" w:sz="0" w:space="0" w:color="auto"/>
                <w:left w:val="none" w:sz="0" w:space="0" w:color="auto"/>
                <w:bottom w:val="none" w:sz="0" w:space="0" w:color="auto"/>
                <w:right w:val="none" w:sz="0" w:space="0" w:color="auto"/>
              </w:divBdr>
            </w:div>
            <w:div w:id="3948030">
              <w:marLeft w:val="0"/>
              <w:marRight w:val="0"/>
              <w:marTop w:val="0"/>
              <w:marBottom w:val="0"/>
              <w:divBdr>
                <w:top w:val="none" w:sz="0" w:space="0" w:color="auto"/>
                <w:left w:val="none" w:sz="0" w:space="0" w:color="auto"/>
                <w:bottom w:val="none" w:sz="0" w:space="0" w:color="auto"/>
                <w:right w:val="none" w:sz="0" w:space="0" w:color="auto"/>
              </w:divBdr>
            </w:div>
            <w:div w:id="1534076092">
              <w:marLeft w:val="0"/>
              <w:marRight w:val="0"/>
              <w:marTop w:val="0"/>
              <w:marBottom w:val="0"/>
              <w:divBdr>
                <w:top w:val="none" w:sz="0" w:space="0" w:color="auto"/>
                <w:left w:val="none" w:sz="0" w:space="0" w:color="auto"/>
                <w:bottom w:val="none" w:sz="0" w:space="0" w:color="auto"/>
                <w:right w:val="none" w:sz="0" w:space="0" w:color="auto"/>
              </w:divBdr>
            </w:div>
            <w:div w:id="1215460169">
              <w:marLeft w:val="0"/>
              <w:marRight w:val="0"/>
              <w:marTop w:val="0"/>
              <w:marBottom w:val="0"/>
              <w:divBdr>
                <w:top w:val="none" w:sz="0" w:space="0" w:color="auto"/>
                <w:left w:val="none" w:sz="0" w:space="0" w:color="auto"/>
                <w:bottom w:val="none" w:sz="0" w:space="0" w:color="auto"/>
                <w:right w:val="none" w:sz="0" w:space="0" w:color="auto"/>
              </w:divBdr>
            </w:div>
            <w:div w:id="1624997363">
              <w:marLeft w:val="0"/>
              <w:marRight w:val="0"/>
              <w:marTop w:val="0"/>
              <w:marBottom w:val="0"/>
              <w:divBdr>
                <w:top w:val="none" w:sz="0" w:space="0" w:color="auto"/>
                <w:left w:val="none" w:sz="0" w:space="0" w:color="auto"/>
                <w:bottom w:val="none" w:sz="0" w:space="0" w:color="auto"/>
                <w:right w:val="none" w:sz="0" w:space="0" w:color="auto"/>
              </w:divBdr>
            </w:div>
            <w:div w:id="1885554266">
              <w:marLeft w:val="0"/>
              <w:marRight w:val="0"/>
              <w:marTop w:val="0"/>
              <w:marBottom w:val="0"/>
              <w:divBdr>
                <w:top w:val="none" w:sz="0" w:space="0" w:color="auto"/>
                <w:left w:val="none" w:sz="0" w:space="0" w:color="auto"/>
                <w:bottom w:val="none" w:sz="0" w:space="0" w:color="auto"/>
                <w:right w:val="none" w:sz="0" w:space="0" w:color="auto"/>
              </w:divBdr>
            </w:div>
            <w:div w:id="391853612">
              <w:marLeft w:val="0"/>
              <w:marRight w:val="0"/>
              <w:marTop w:val="0"/>
              <w:marBottom w:val="0"/>
              <w:divBdr>
                <w:top w:val="none" w:sz="0" w:space="0" w:color="auto"/>
                <w:left w:val="none" w:sz="0" w:space="0" w:color="auto"/>
                <w:bottom w:val="none" w:sz="0" w:space="0" w:color="auto"/>
                <w:right w:val="none" w:sz="0" w:space="0" w:color="auto"/>
              </w:divBdr>
            </w:div>
            <w:div w:id="1371344030">
              <w:marLeft w:val="0"/>
              <w:marRight w:val="0"/>
              <w:marTop w:val="0"/>
              <w:marBottom w:val="0"/>
              <w:divBdr>
                <w:top w:val="none" w:sz="0" w:space="0" w:color="auto"/>
                <w:left w:val="none" w:sz="0" w:space="0" w:color="auto"/>
                <w:bottom w:val="none" w:sz="0" w:space="0" w:color="auto"/>
                <w:right w:val="none" w:sz="0" w:space="0" w:color="auto"/>
              </w:divBdr>
            </w:div>
            <w:div w:id="571886517">
              <w:marLeft w:val="0"/>
              <w:marRight w:val="0"/>
              <w:marTop w:val="0"/>
              <w:marBottom w:val="0"/>
              <w:divBdr>
                <w:top w:val="none" w:sz="0" w:space="0" w:color="auto"/>
                <w:left w:val="none" w:sz="0" w:space="0" w:color="auto"/>
                <w:bottom w:val="none" w:sz="0" w:space="0" w:color="auto"/>
                <w:right w:val="none" w:sz="0" w:space="0" w:color="auto"/>
              </w:divBdr>
            </w:div>
            <w:div w:id="127865526">
              <w:marLeft w:val="0"/>
              <w:marRight w:val="0"/>
              <w:marTop w:val="0"/>
              <w:marBottom w:val="0"/>
              <w:divBdr>
                <w:top w:val="none" w:sz="0" w:space="0" w:color="auto"/>
                <w:left w:val="none" w:sz="0" w:space="0" w:color="auto"/>
                <w:bottom w:val="none" w:sz="0" w:space="0" w:color="auto"/>
                <w:right w:val="none" w:sz="0" w:space="0" w:color="auto"/>
              </w:divBdr>
            </w:div>
            <w:div w:id="1410039780">
              <w:marLeft w:val="0"/>
              <w:marRight w:val="0"/>
              <w:marTop w:val="0"/>
              <w:marBottom w:val="0"/>
              <w:divBdr>
                <w:top w:val="none" w:sz="0" w:space="0" w:color="auto"/>
                <w:left w:val="none" w:sz="0" w:space="0" w:color="auto"/>
                <w:bottom w:val="none" w:sz="0" w:space="0" w:color="auto"/>
                <w:right w:val="none" w:sz="0" w:space="0" w:color="auto"/>
              </w:divBdr>
            </w:div>
            <w:div w:id="198967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7836">
      <w:bodyDiv w:val="1"/>
      <w:marLeft w:val="0"/>
      <w:marRight w:val="0"/>
      <w:marTop w:val="0"/>
      <w:marBottom w:val="0"/>
      <w:divBdr>
        <w:top w:val="none" w:sz="0" w:space="0" w:color="auto"/>
        <w:left w:val="none" w:sz="0" w:space="0" w:color="auto"/>
        <w:bottom w:val="none" w:sz="0" w:space="0" w:color="auto"/>
        <w:right w:val="none" w:sz="0" w:space="0" w:color="auto"/>
      </w:divBdr>
      <w:divsChild>
        <w:div w:id="483863038">
          <w:marLeft w:val="0"/>
          <w:marRight w:val="0"/>
          <w:marTop w:val="0"/>
          <w:marBottom w:val="0"/>
          <w:divBdr>
            <w:top w:val="none" w:sz="0" w:space="0" w:color="auto"/>
            <w:left w:val="none" w:sz="0" w:space="0" w:color="auto"/>
            <w:bottom w:val="none" w:sz="0" w:space="0" w:color="auto"/>
            <w:right w:val="none" w:sz="0" w:space="0" w:color="auto"/>
          </w:divBdr>
          <w:divsChild>
            <w:div w:id="1134369526">
              <w:marLeft w:val="0"/>
              <w:marRight w:val="0"/>
              <w:marTop w:val="0"/>
              <w:marBottom w:val="0"/>
              <w:divBdr>
                <w:top w:val="none" w:sz="0" w:space="0" w:color="auto"/>
                <w:left w:val="none" w:sz="0" w:space="0" w:color="auto"/>
                <w:bottom w:val="none" w:sz="0" w:space="0" w:color="auto"/>
                <w:right w:val="none" w:sz="0" w:space="0" w:color="auto"/>
              </w:divBdr>
            </w:div>
            <w:div w:id="1637687151">
              <w:marLeft w:val="0"/>
              <w:marRight w:val="0"/>
              <w:marTop w:val="0"/>
              <w:marBottom w:val="0"/>
              <w:divBdr>
                <w:top w:val="none" w:sz="0" w:space="0" w:color="auto"/>
                <w:left w:val="none" w:sz="0" w:space="0" w:color="auto"/>
                <w:bottom w:val="none" w:sz="0" w:space="0" w:color="auto"/>
                <w:right w:val="none" w:sz="0" w:space="0" w:color="auto"/>
              </w:divBdr>
            </w:div>
            <w:div w:id="15834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6322">
      <w:bodyDiv w:val="1"/>
      <w:marLeft w:val="0"/>
      <w:marRight w:val="0"/>
      <w:marTop w:val="0"/>
      <w:marBottom w:val="0"/>
      <w:divBdr>
        <w:top w:val="none" w:sz="0" w:space="0" w:color="auto"/>
        <w:left w:val="none" w:sz="0" w:space="0" w:color="auto"/>
        <w:bottom w:val="none" w:sz="0" w:space="0" w:color="auto"/>
        <w:right w:val="none" w:sz="0" w:space="0" w:color="auto"/>
      </w:divBdr>
      <w:divsChild>
        <w:div w:id="1124350837">
          <w:marLeft w:val="0"/>
          <w:marRight w:val="0"/>
          <w:marTop w:val="0"/>
          <w:marBottom w:val="0"/>
          <w:divBdr>
            <w:top w:val="none" w:sz="0" w:space="0" w:color="auto"/>
            <w:left w:val="none" w:sz="0" w:space="0" w:color="auto"/>
            <w:bottom w:val="none" w:sz="0" w:space="0" w:color="auto"/>
            <w:right w:val="none" w:sz="0" w:space="0" w:color="auto"/>
          </w:divBdr>
          <w:divsChild>
            <w:div w:id="1098676538">
              <w:marLeft w:val="0"/>
              <w:marRight w:val="0"/>
              <w:marTop w:val="0"/>
              <w:marBottom w:val="0"/>
              <w:divBdr>
                <w:top w:val="none" w:sz="0" w:space="0" w:color="auto"/>
                <w:left w:val="none" w:sz="0" w:space="0" w:color="auto"/>
                <w:bottom w:val="none" w:sz="0" w:space="0" w:color="auto"/>
                <w:right w:val="none" w:sz="0" w:space="0" w:color="auto"/>
              </w:divBdr>
            </w:div>
            <w:div w:id="1203397186">
              <w:marLeft w:val="0"/>
              <w:marRight w:val="0"/>
              <w:marTop w:val="0"/>
              <w:marBottom w:val="0"/>
              <w:divBdr>
                <w:top w:val="none" w:sz="0" w:space="0" w:color="auto"/>
                <w:left w:val="none" w:sz="0" w:space="0" w:color="auto"/>
                <w:bottom w:val="none" w:sz="0" w:space="0" w:color="auto"/>
                <w:right w:val="none" w:sz="0" w:space="0" w:color="auto"/>
              </w:divBdr>
            </w:div>
            <w:div w:id="607808783">
              <w:marLeft w:val="0"/>
              <w:marRight w:val="0"/>
              <w:marTop w:val="0"/>
              <w:marBottom w:val="0"/>
              <w:divBdr>
                <w:top w:val="none" w:sz="0" w:space="0" w:color="auto"/>
                <w:left w:val="none" w:sz="0" w:space="0" w:color="auto"/>
                <w:bottom w:val="none" w:sz="0" w:space="0" w:color="auto"/>
                <w:right w:val="none" w:sz="0" w:space="0" w:color="auto"/>
              </w:divBdr>
            </w:div>
            <w:div w:id="258225412">
              <w:marLeft w:val="0"/>
              <w:marRight w:val="0"/>
              <w:marTop w:val="0"/>
              <w:marBottom w:val="0"/>
              <w:divBdr>
                <w:top w:val="none" w:sz="0" w:space="0" w:color="auto"/>
                <w:left w:val="none" w:sz="0" w:space="0" w:color="auto"/>
                <w:bottom w:val="none" w:sz="0" w:space="0" w:color="auto"/>
                <w:right w:val="none" w:sz="0" w:space="0" w:color="auto"/>
              </w:divBdr>
            </w:div>
            <w:div w:id="1947540438">
              <w:marLeft w:val="0"/>
              <w:marRight w:val="0"/>
              <w:marTop w:val="0"/>
              <w:marBottom w:val="0"/>
              <w:divBdr>
                <w:top w:val="none" w:sz="0" w:space="0" w:color="auto"/>
                <w:left w:val="none" w:sz="0" w:space="0" w:color="auto"/>
                <w:bottom w:val="none" w:sz="0" w:space="0" w:color="auto"/>
                <w:right w:val="none" w:sz="0" w:space="0" w:color="auto"/>
              </w:divBdr>
            </w:div>
            <w:div w:id="2088840425">
              <w:marLeft w:val="0"/>
              <w:marRight w:val="0"/>
              <w:marTop w:val="0"/>
              <w:marBottom w:val="0"/>
              <w:divBdr>
                <w:top w:val="none" w:sz="0" w:space="0" w:color="auto"/>
                <w:left w:val="none" w:sz="0" w:space="0" w:color="auto"/>
                <w:bottom w:val="none" w:sz="0" w:space="0" w:color="auto"/>
                <w:right w:val="none" w:sz="0" w:space="0" w:color="auto"/>
              </w:divBdr>
            </w:div>
            <w:div w:id="1871720003">
              <w:marLeft w:val="0"/>
              <w:marRight w:val="0"/>
              <w:marTop w:val="0"/>
              <w:marBottom w:val="0"/>
              <w:divBdr>
                <w:top w:val="none" w:sz="0" w:space="0" w:color="auto"/>
                <w:left w:val="none" w:sz="0" w:space="0" w:color="auto"/>
                <w:bottom w:val="none" w:sz="0" w:space="0" w:color="auto"/>
                <w:right w:val="none" w:sz="0" w:space="0" w:color="auto"/>
              </w:divBdr>
            </w:div>
            <w:div w:id="1345399162">
              <w:marLeft w:val="0"/>
              <w:marRight w:val="0"/>
              <w:marTop w:val="0"/>
              <w:marBottom w:val="0"/>
              <w:divBdr>
                <w:top w:val="none" w:sz="0" w:space="0" w:color="auto"/>
                <w:left w:val="none" w:sz="0" w:space="0" w:color="auto"/>
                <w:bottom w:val="none" w:sz="0" w:space="0" w:color="auto"/>
                <w:right w:val="none" w:sz="0" w:space="0" w:color="auto"/>
              </w:divBdr>
            </w:div>
            <w:div w:id="1087775704">
              <w:marLeft w:val="0"/>
              <w:marRight w:val="0"/>
              <w:marTop w:val="0"/>
              <w:marBottom w:val="0"/>
              <w:divBdr>
                <w:top w:val="none" w:sz="0" w:space="0" w:color="auto"/>
                <w:left w:val="none" w:sz="0" w:space="0" w:color="auto"/>
                <w:bottom w:val="none" w:sz="0" w:space="0" w:color="auto"/>
                <w:right w:val="none" w:sz="0" w:space="0" w:color="auto"/>
              </w:divBdr>
            </w:div>
            <w:div w:id="705259838">
              <w:marLeft w:val="0"/>
              <w:marRight w:val="0"/>
              <w:marTop w:val="0"/>
              <w:marBottom w:val="0"/>
              <w:divBdr>
                <w:top w:val="none" w:sz="0" w:space="0" w:color="auto"/>
                <w:left w:val="none" w:sz="0" w:space="0" w:color="auto"/>
                <w:bottom w:val="none" w:sz="0" w:space="0" w:color="auto"/>
                <w:right w:val="none" w:sz="0" w:space="0" w:color="auto"/>
              </w:divBdr>
            </w:div>
            <w:div w:id="482502337">
              <w:marLeft w:val="0"/>
              <w:marRight w:val="0"/>
              <w:marTop w:val="0"/>
              <w:marBottom w:val="0"/>
              <w:divBdr>
                <w:top w:val="none" w:sz="0" w:space="0" w:color="auto"/>
                <w:left w:val="none" w:sz="0" w:space="0" w:color="auto"/>
                <w:bottom w:val="none" w:sz="0" w:space="0" w:color="auto"/>
                <w:right w:val="none" w:sz="0" w:space="0" w:color="auto"/>
              </w:divBdr>
            </w:div>
            <w:div w:id="522129300">
              <w:marLeft w:val="0"/>
              <w:marRight w:val="0"/>
              <w:marTop w:val="0"/>
              <w:marBottom w:val="0"/>
              <w:divBdr>
                <w:top w:val="none" w:sz="0" w:space="0" w:color="auto"/>
                <w:left w:val="none" w:sz="0" w:space="0" w:color="auto"/>
                <w:bottom w:val="none" w:sz="0" w:space="0" w:color="auto"/>
                <w:right w:val="none" w:sz="0" w:space="0" w:color="auto"/>
              </w:divBdr>
            </w:div>
            <w:div w:id="1002856635">
              <w:marLeft w:val="0"/>
              <w:marRight w:val="0"/>
              <w:marTop w:val="0"/>
              <w:marBottom w:val="0"/>
              <w:divBdr>
                <w:top w:val="none" w:sz="0" w:space="0" w:color="auto"/>
                <w:left w:val="none" w:sz="0" w:space="0" w:color="auto"/>
                <w:bottom w:val="none" w:sz="0" w:space="0" w:color="auto"/>
                <w:right w:val="none" w:sz="0" w:space="0" w:color="auto"/>
              </w:divBdr>
            </w:div>
            <w:div w:id="2115975449">
              <w:marLeft w:val="0"/>
              <w:marRight w:val="0"/>
              <w:marTop w:val="0"/>
              <w:marBottom w:val="0"/>
              <w:divBdr>
                <w:top w:val="none" w:sz="0" w:space="0" w:color="auto"/>
                <w:left w:val="none" w:sz="0" w:space="0" w:color="auto"/>
                <w:bottom w:val="none" w:sz="0" w:space="0" w:color="auto"/>
                <w:right w:val="none" w:sz="0" w:space="0" w:color="auto"/>
              </w:divBdr>
            </w:div>
            <w:div w:id="20683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21787">
      <w:bodyDiv w:val="1"/>
      <w:marLeft w:val="0"/>
      <w:marRight w:val="0"/>
      <w:marTop w:val="0"/>
      <w:marBottom w:val="0"/>
      <w:divBdr>
        <w:top w:val="none" w:sz="0" w:space="0" w:color="auto"/>
        <w:left w:val="none" w:sz="0" w:space="0" w:color="auto"/>
        <w:bottom w:val="none" w:sz="0" w:space="0" w:color="auto"/>
        <w:right w:val="none" w:sz="0" w:space="0" w:color="auto"/>
      </w:divBdr>
      <w:divsChild>
        <w:div w:id="1843737084">
          <w:marLeft w:val="0"/>
          <w:marRight w:val="0"/>
          <w:marTop w:val="0"/>
          <w:marBottom w:val="0"/>
          <w:divBdr>
            <w:top w:val="none" w:sz="0" w:space="0" w:color="auto"/>
            <w:left w:val="none" w:sz="0" w:space="0" w:color="auto"/>
            <w:bottom w:val="none" w:sz="0" w:space="0" w:color="auto"/>
            <w:right w:val="none" w:sz="0" w:space="0" w:color="auto"/>
          </w:divBdr>
          <w:divsChild>
            <w:div w:id="317537655">
              <w:marLeft w:val="0"/>
              <w:marRight w:val="0"/>
              <w:marTop w:val="0"/>
              <w:marBottom w:val="0"/>
              <w:divBdr>
                <w:top w:val="none" w:sz="0" w:space="0" w:color="auto"/>
                <w:left w:val="none" w:sz="0" w:space="0" w:color="auto"/>
                <w:bottom w:val="none" w:sz="0" w:space="0" w:color="auto"/>
                <w:right w:val="none" w:sz="0" w:space="0" w:color="auto"/>
              </w:divBdr>
            </w:div>
            <w:div w:id="1531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61804">
      <w:bodyDiv w:val="1"/>
      <w:marLeft w:val="0"/>
      <w:marRight w:val="0"/>
      <w:marTop w:val="0"/>
      <w:marBottom w:val="0"/>
      <w:divBdr>
        <w:top w:val="none" w:sz="0" w:space="0" w:color="auto"/>
        <w:left w:val="none" w:sz="0" w:space="0" w:color="auto"/>
        <w:bottom w:val="none" w:sz="0" w:space="0" w:color="auto"/>
        <w:right w:val="none" w:sz="0" w:space="0" w:color="auto"/>
      </w:divBdr>
      <w:divsChild>
        <w:div w:id="193613386">
          <w:marLeft w:val="0"/>
          <w:marRight w:val="0"/>
          <w:marTop w:val="0"/>
          <w:marBottom w:val="0"/>
          <w:divBdr>
            <w:top w:val="none" w:sz="0" w:space="0" w:color="auto"/>
            <w:left w:val="none" w:sz="0" w:space="0" w:color="auto"/>
            <w:bottom w:val="none" w:sz="0" w:space="0" w:color="auto"/>
            <w:right w:val="none" w:sz="0" w:space="0" w:color="auto"/>
          </w:divBdr>
          <w:divsChild>
            <w:div w:id="1672174704">
              <w:marLeft w:val="0"/>
              <w:marRight w:val="0"/>
              <w:marTop w:val="0"/>
              <w:marBottom w:val="0"/>
              <w:divBdr>
                <w:top w:val="none" w:sz="0" w:space="0" w:color="auto"/>
                <w:left w:val="none" w:sz="0" w:space="0" w:color="auto"/>
                <w:bottom w:val="none" w:sz="0" w:space="0" w:color="auto"/>
                <w:right w:val="none" w:sz="0" w:space="0" w:color="auto"/>
              </w:divBdr>
            </w:div>
            <w:div w:id="1206793409">
              <w:marLeft w:val="0"/>
              <w:marRight w:val="0"/>
              <w:marTop w:val="0"/>
              <w:marBottom w:val="0"/>
              <w:divBdr>
                <w:top w:val="none" w:sz="0" w:space="0" w:color="auto"/>
                <w:left w:val="none" w:sz="0" w:space="0" w:color="auto"/>
                <w:bottom w:val="none" w:sz="0" w:space="0" w:color="auto"/>
                <w:right w:val="none" w:sz="0" w:space="0" w:color="auto"/>
              </w:divBdr>
            </w:div>
            <w:div w:id="1876311516">
              <w:marLeft w:val="0"/>
              <w:marRight w:val="0"/>
              <w:marTop w:val="0"/>
              <w:marBottom w:val="0"/>
              <w:divBdr>
                <w:top w:val="none" w:sz="0" w:space="0" w:color="auto"/>
                <w:left w:val="none" w:sz="0" w:space="0" w:color="auto"/>
                <w:bottom w:val="none" w:sz="0" w:space="0" w:color="auto"/>
                <w:right w:val="none" w:sz="0" w:space="0" w:color="auto"/>
              </w:divBdr>
            </w:div>
            <w:div w:id="1105923181">
              <w:marLeft w:val="0"/>
              <w:marRight w:val="0"/>
              <w:marTop w:val="0"/>
              <w:marBottom w:val="0"/>
              <w:divBdr>
                <w:top w:val="none" w:sz="0" w:space="0" w:color="auto"/>
                <w:left w:val="none" w:sz="0" w:space="0" w:color="auto"/>
                <w:bottom w:val="none" w:sz="0" w:space="0" w:color="auto"/>
                <w:right w:val="none" w:sz="0" w:space="0" w:color="auto"/>
              </w:divBdr>
            </w:div>
            <w:div w:id="1024089490">
              <w:marLeft w:val="0"/>
              <w:marRight w:val="0"/>
              <w:marTop w:val="0"/>
              <w:marBottom w:val="0"/>
              <w:divBdr>
                <w:top w:val="none" w:sz="0" w:space="0" w:color="auto"/>
                <w:left w:val="none" w:sz="0" w:space="0" w:color="auto"/>
                <w:bottom w:val="none" w:sz="0" w:space="0" w:color="auto"/>
                <w:right w:val="none" w:sz="0" w:space="0" w:color="auto"/>
              </w:divBdr>
            </w:div>
            <w:div w:id="1497261844">
              <w:marLeft w:val="0"/>
              <w:marRight w:val="0"/>
              <w:marTop w:val="0"/>
              <w:marBottom w:val="0"/>
              <w:divBdr>
                <w:top w:val="none" w:sz="0" w:space="0" w:color="auto"/>
                <w:left w:val="none" w:sz="0" w:space="0" w:color="auto"/>
                <w:bottom w:val="none" w:sz="0" w:space="0" w:color="auto"/>
                <w:right w:val="none" w:sz="0" w:space="0" w:color="auto"/>
              </w:divBdr>
            </w:div>
            <w:div w:id="57484967">
              <w:marLeft w:val="0"/>
              <w:marRight w:val="0"/>
              <w:marTop w:val="0"/>
              <w:marBottom w:val="0"/>
              <w:divBdr>
                <w:top w:val="none" w:sz="0" w:space="0" w:color="auto"/>
                <w:left w:val="none" w:sz="0" w:space="0" w:color="auto"/>
                <w:bottom w:val="none" w:sz="0" w:space="0" w:color="auto"/>
                <w:right w:val="none" w:sz="0" w:space="0" w:color="auto"/>
              </w:divBdr>
            </w:div>
            <w:div w:id="1938441120">
              <w:marLeft w:val="0"/>
              <w:marRight w:val="0"/>
              <w:marTop w:val="0"/>
              <w:marBottom w:val="0"/>
              <w:divBdr>
                <w:top w:val="none" w:sz="0" w:space="0" w:color="auto"/>
                <w:left w:val="none" w:sz="0" w:space="0" w:color="auto"/>
                <w:bottom w:val="none" w:sz="0" w:space="0" w:color="auto"/>
                <w:right w:val="none" w:sz="0" w:space="0" w:color="auto"/>
              </w:divBdr>
            </w:div>
            <w:div w:id="5258377">
              <w:marLeft w:val="0"/>
              <w:marRight w:val="0"/>
              <w:marTop w:val="0"/>
              <w:marBottom w:val="0"/>
              <w:divBdr>
                <w:top w:val="none" w:sz="0" w:space="0" w:color="auto"/>
                <w:left w:val="none" w:sz="0" w:space="0" w:color="auto"/>
                <w:bottom w:val="none" w:sz="0" w:space="0" w:color="auto"/>
                <w:right w:val="none" w:sz="0" w:space="0" w:color="auto"/>
              </w:divBdr>
            </w:div>
            <w:div w:id="13190050">
              <w:marLeft w:val="0"/>
              <w:marRight w:val="0"/>
              <w:marTop w:val="0"/>
              <w:marBottom w:val="0"/>
              <w:divBdr>
                <w:top w:val="none" w:sz="0" w:space="0" w:color="auto"/>
                <w:left w:val="none" w:sz="0" w:space="0" w:color="auto"/>
                <w:bottom w:val="none" w:sz="0" w:space="0" w:color="auto"/>
                <w:right w:val="none" w:sz="0" w:space="0" w:color="auto"/>
              </w:divBdr>
            </w:div>
            <w:div w:id="1042435378">
              <w:marLeft w:val="0"/>
              <w:marRight w:val="0"/>
              <w:marTop w:val="0"/>
              <w:marBottom w:val="0"/>
              <w:divBdr>
                <w:top w:val="none" w:sz="0" w:space="0" w:color="auto"/>
                <w:left w:val="none" w:sz="0" w:space="0" w:color="auto"/>
                <w:bottom w:val="none" w:sz="0" w:space="0" w:color="auto"/>
                <w:right w:val="none" w:sz="0" w:space="0" w:color="auto"/>
              </w:divBdr>
            </w:div>
            <w:div w:id="408159531">
              <w:marLeft w:val="0"/>
              <w:marRight w:val="0"/>
              <w:marTop w:val="0"/>
              <w:marBottom w:val="0"/>
              <w:divBdr>
                <w:top w:val="none" w:sz="0" w:space="0" w:color="auto"/>
                <w:left w:val="none" w:sz="0" w:space="0" w:color="auto"/>
                <w:bottom w:val="none" w:sz="0" w:space="0" w:color="auto"/>
                <w:right w:val="none" w:sz="0" w:space="0" w:color="auto"/>
              </w:divBdr>
            </w:div>
            <w:div w:id="1451432297">
              <w:marLeft w:val="0"/>
              <w:marRight w:val="0"/>
              <w:marTop w:val="0"/>
              <w:marBottom w:val="0"/>
              <w:divBdr>
                <w:top w:val="none" w:sz="0" w:space="0" w:color="auto"/>
                <w:left w:val="none" w:sz="0" w:space="0" w:color="auto"/>
                <w:bottom w:val="none" w:sz="0" w:space="0" w:color="auto"/>
                <w:right w:val="none" w:sz="0" w:space="0" w:color="auto"/>
              </w:divBdr>
            </w:div>
            <w:div w:id="1398749844">
              <w:marLeft w:val="0"/>
              <w:marRight w:val="0"/>
              <w:marTop w:val="0"/>
              <w:marBottom w:val="0"/>
              <w:divBdr>
                <w:top w:val="none" w:sz="0" w:space="0" w:color="auto"/>
                <w:left w:val="none" w:sz="0" w:space="0" w:color="auto"/>
                <w:bottom w:val="none" w:sz="0" w:space="0" w:color="auto"/>
                <w:right w:val="none" w:sz="0" w:space="0" w:color="auto"/>
              </w:divBdr>
            </w:div>
            <w:div w:id="13549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56743">
      <w:bodyDiv w:val="1"/>
      <w:marLeft w:val="0"/>
      <w:marRight w:val="0"/>
      <w:marTop w:val="0"/>
      <w:marBottom w:val="0"/>
      <w:divBdr>
        <w:top w:val="none" w:sz="0" w:space="0" w:color="auto"/>
        <w:left w:val="none" w:sz="0" w:space="0" w:color="auto"/>
        <w:bottom w:val="none" w:sz="0" w:space="0" w:color="auto"/>
        <w:right w:val="none" w:sz="0" w:space="0" w:color="auto"/>
      </w:divBdr>
      <w:divsChild>
        <w:div w:id="1087728265">
          <w:marLeft w:val="0"/>
          <w:marRight w:val="0"/>
          <w:marTop w:val="0"/>
          <w:marBottom w:val="0"/>
          <w:divBdr>
            <w:top w:val="none" w:sz="0" w:space="0" w:color="auto"/>
            <w:left w:val="none" w:sz="0" w:space="0" w:color="auto"/>
            <w:bottom w:val="none" w:sz="0" w:space="0" w:color="auto"/>
            <w:right w:val="none" w:sz="0" w:space="0" w:color="auto"/>
          </w:divBdr>
          <w:divsChild>
            <w:div w:id="1266963687">
              <w:marLeft w:val="0"/>
              <w:marRight w:val="0"/>
              <w:marTop w:val="0"/>
              <w:marBottom w:val="0"/>
              <w:divBdr>
                <w:top w:val="none" w:sz="0" w:space="0" w:color="auto"/>
                <w:left w:val="none" w:sz="0" w:space="0" w:color="auto"/>
                <w:bottom w:val="none" w:sz="0" w:space="0" w:color="auto"/>
                <w:right w:val="none" w:sz="0" w:space="0" w:color="auto"/>
              </w:divBdr>
            </w:div>
            <w:div w:id="1136676451">
              <w:marLeft w:val="0"/>
              <w:marRight w:val="0"/>
              <w:marTop w:val="0"/>
              <w:marBottom w:val="0"/>
              <w:divBdr>
                <w:top w:val="none" w:sz="0" w:space="0" w:color="auto"/>
                <w:left w:val="none" w:sz="0" w:space="0" w:color="auto"/>
                <w:bottom w:val="none" w:sz="0" w:space="0" w:color="auto"/>
                <w:right w:val="none" w:sz="0" w:space="0" w:color="auto"/>
              </w:divBdr>
            </w:div>
            <w:div w:id="1123111647">
              <w:marLeft w:val="0"/>
              <w:marRight w:val="0"/>
              <w:marTop w:val="0"/>
              <w:marBottom w:val="0"/>
              <w:divBdr>
                <w:top w:val="none" w:sz="0" w:space="0" w:color="auto"/>
                <w:left w:val="none" w:sz="0" w:space="0" w:color="auto"/>
                <w:bottom w:val="none" w:sz="0" w:space="0" w:color="auto"/>
                <w:right w:val="none" w:sz="0" w:space="0" w:color="auto"/>
              </w:divBdr>
            </w:div>
            <w:div w:id="1181776864">
              <w:marLeft w:val="0"/>
              <w:marRight w:val="0"/>
              <w:marTop w:val="0"/>
              <w:marBottom w:val="0"/>
              <w:divBdr>
                <w:top w:val="none" w:sz="0" w:space="0" w:color="auto"/>
                <w:left w:val="none" w:sz="0" w:space="0" w:color="auto"/>
                <w:bottom w:val="none" w:sz="0" w:space="0" w:color="auto"/>
                <w:right w:val="none" w:sz="0" w:space="0" w:color="auto"/>
              </w:divBdr>
            </w:div>
            <w:div w:id="1980764867">
              <w:marLeft w:val="0"/>
              <w:marRight w:val="0"/>
              <w:marTop w:val="0"/>
              <w:marBottom w:val="0"/>
              <w:divBdr>
                <w:top w:val="none" w:sz="0" w:space="0" w:color="auto"/>
                <w:left w:val="none" w:sz="0" w:space="0" w:color="auto"/>
                <w:bottom w:val="none" w:sz="0" w:space="0" w:color="auto"/>
                <w:right w:val="none" w:sz="0" w:space="0" w:color="auto"/>
              </w:divBdr>
            </w:div>
            <w:div w:id="131190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11154">
      <w:bodyDiv w:val="1"/>
      <w:marLeft w:val="0"/>
      <w:marRight w:val="0"/>
      <w:marTop w:val="0"/>
      <w:marBottom w:val="0"/>
      <w:divBdr>
        <w:top w:val="none" w:sz="0" w:space="0" w:color="auto"/>
        <w:left w:val="none" w:sz="0" w:space="0" w:color="auto"/>
        <w:bottom w:val="none" w:sz="0" w:space="0" w:color="auto"/>
        <w:right w:val="none" w:sz="0" w:space="0" w:color="auto"/>
      </w:divBdr>
      <w:divsChild>
        <w:div w:id="650905878">
          <w:marLeft w:val="0"/>
          <w:marRight w:val="0"/>
          <w:marTop w:val="0"/>
          <w:marBottom w:val="0"/>
          <w:divBdr>
            <w:top w:val="none" w:sz="0" w:space="0" w:color="auto"/>
            <w:left w:val="none" w:sz="0" w:space="0" w:color="auto"/>
            <w:bottom w:val="none" w:sz="0" w:space="0" w:color="auto"/>
            <w:right w:val="none" w:sz="0" w:space="0" w:color="auto"/>
          </w:divBdr>
          <w:divsChild>
            <w:div w:id="68580381">
              <w:marLeft w:val="0"/>
              <w:marRight w:val="0"/>
              <w:marTop w:val="0"/>
              <w:marBottom w:val="0"/>
              <w:divBdr>
                <w:top w:val="none" w:sz="0" w:space="0" w:color="auto"/>
                <w:left w:val="none" w:sz="0" w:space="0" w:color="auto"/>
                <w:bottom w:val="none" w:sz="0" w:space="0" w:color="auto"/>
                <w:right w:val="none" w:sz="0" w:space="0" w:color="auto"/>
              </w:divBdr>
            </w:div>
            <w:div w:id="706222815">
              <w:marLeft w:val="0"/>
              <w:marRight w:val="0"/>
              <w:marTop w:val="0"/>
              <w:marBottom w:val="0"/>
              <w:divBdr>
                <w:top w:val="none" w:sz="0" w:space="0" w:color="auto"/>
                <w:left w:val="none" w:sz="0" w:space="0" w:color="auto"/>
                <w:bottom w:val="none" w:sz="0" w:space="0" w:color="auto"/>
                <w:right w:val="none" w:sz="0" w:space="0" w:color="auto"/>
              </w:divBdr>
            </w:div>
            <w:div w:id="1968004846">
              <w:marLeft w:val="0"/>
              <w:marRight w:val="0"/>
              <w:marTop w:val="0"/>
              <w:marBottom w:val="0"/>
              <w:divBdr>
                <w:top w:val="none" w:sz="0" w:space="0" w:color="auto"/>
                <w:left w:val="none" w:sz="0" w:space="0" w:color="auto"/>
                <w:bottom w:val="none" w:sz="0" w:space="0" w:color="auto"/>
                <w:right w:val="none" w:sz="0" w:space="0" w:color="auto"/>
              </w:divBdr>
            </w:div>
            <w:div w:id="1936471555">
              <w:marLeft w:val="0"/>
              <w:marRight w:val="0"/>
              <w:marTop w:val="0"/>
              <w:marBottom w:val="0"/>
              <w:divBdr>
                <w:top w:val="none" w:sz="0" w:space="0" w:color="auto"/>
                <w:left w:val="none" w:sz="0" w:space="0" w:color="auto"/>
                <w:bottom w:val="none" w:sz="0" w:space="0" w:color="auto"/>
                <w:right w:val="none" w:sz="0" w:space="0" w:color="auto"/>
              </w:divBdr>
            </w:div>
            <w:div w:id="946430994">
              <w:marLeft w:val="0"/>
              <w:marRight w:val="0"/>
              <w:marTop w:val="0"/>
              <w:marBottom w:val="0"/>
              <w:divBdr>
                <w:top w:val="none" w:sz="0" w:space="0" w:color="auto"/>
                <w:left w:val="none" w:sz="0" w:space="0" w:color="auto"/>
                <w:bottom w:val="none" w:sz="0" w:space="0" w:color="auto"/>
                <w:right w:val="none" w:sz="0" w:space="0" w:color="auto"/>
              </w:divBdr>
            </w:div>
            <w:div w:id="488055939">
              <w:marLeft w:val="0"/>
              <w:marRight w:val="0"/>
              <w:marTop w:val="0"/>
              <w:marBottom w:val="0"/>
              <w:divBdr>
                <w:top w:val="none" w:sz="0" w:space="0" w:color="auto"/>
                <w:left w:val="none" w:sz="0" w:space="0" w:color="auto"/>
                <w:bottom w:val="none" w:sz="0" w:space="0" w:color="auto"/>
                <w:right w:val="none" w:sz="0" w:space="0" w:color="auto"/>
              </w:divBdr>
            </w:div>
            <w:div w:id="1401056960">
              <w:marLeft w:val="0"/>
              <w:marRight w:val="0"/>
              <w:marTop w:val="0"/>
              <w:marBottom w:val="0"/>
              <w:divBdr>
                <w:top w:val="none" w:sz="0" w:space="0" w:color="auto"/>
                <w:left w:val="none" w:sz="0" w:space="0" w:color="auto"/>
                <w:bottom w:val="none" w:sz="0" w:space="0" w:color="auto"/>
                <w:right w:val="none" w:sz="0" w:space="0" w:color="auto"/>
              </w:divBdr>
            </w:div>
            <w:div w:id="1460414623">
              <w:marLeft w:val="0"/>
              <w:marRight w:val="0"/>
              <w:marTop w:val="0"/>
              <w:marBottom w:val="0"/>
              <w:divBdr>
                <w:top w:val="none" w:sz="0" w:space="0" w:color="auto"/>
                <w:left w:val="none" w:sz="0" w:space="0" w:color="auto"/>
                <w:bottom w:val="none" w:sz="0" w:space="0" w:color="auto"/>
                <w:right w:val="none" w:sz="0" w:space="0" w:color="auto"/>
              </w:divBdr>
            </w:div>
            <w:div w:id="1611208086">
              <w:marLeft w:val="0"/>
              <w:marRight w:val="0"/>
              <w:marTop w:val="0"/>
              <w:marBottom w:val="0"/>
              <w:divBdr>
                <w:top w:val="none" w:sz="0" w:space="0" w:color="auto"/>
                <w:left w:val="none" w:sz="0" w:space="0" w:color="auto"/>
                <w:bottom w:val="none" w:sz="0" w:space="0" w:color="auto"/>
                <w:right w:val="none" w:sz="0" w:space="0" w:color="auto"/>
              </w:divBdr>
            </w:div>
            <w:div w:id="484081472">
              <w:marLeft w:val="0"/>
              <w:marRight w:val="0"/>
              <w:marTop w:val="0"/>
              <w:marBottom w:val="0"/>
              <w:divBdr>
                <w:top w:val="none" w:sz="0" w:space="0" w:color="auto"/>
                <w:left w:val="none" w:sz="0" w:space="0" w:color="auto"/>
                <w:bottom w:val="none" w:sz="0" w:space="0" w:color="auto"/>
                <w:right w:val="none" w:sz="0" w:space="0" w:color="auto"/>
              </w:divBdr>
            </w:div>
            <w:div w:id="1446535963">
              <w:marLeft w:val="0"/>
              <w:marRight w:val="0"/>
              <w:marTop w:val="0"/>
              <w:marBottom w:val="0"/>
              <w:divBdr>
                <w:top w:val="none" w:sz="0" w:space="0" w:color="auto"/>
                <w:left w:val="none" w:sz="0" w:space="0" w:color="auto"/>
                <w:bottom w:val="none" w:sz="0" w:space="0" w:color="auto"/>
                <w:right w:val="none" w:sz="0" w:space="0" w:color="auto"/>
              </w:divBdr>
            </w:div>
            <w:div w:id="618295024">
              <w:marLeft w:val="0"/>
              <w:marRight w:val="0"/>
              <w:marTop w:val="0"/>
              <w:marBottom w:val="0"/>
              <w:divBdr>
                <w:top w:val="none" w:sz="0" w:space="0" w:color="auto"/>
                <w:left w:val="none" w:sz="0" w:space="0" w:color="auto"/>
                <w:bottom w:val="none" w:sz="0" w:space="0" w:color="auto"/>
                <w:right w:val="none" w:sz="0" w:space="0" w:color="auto"/>
              </w:divBdr>
            </w:div>
            <w:div w:id="637145928">
              <w:marLeft w:val="0"/>
              <w:marRight w:val="0"/>
              <w:marTop w:val="0"/>
              <w:marBottom w:val="0"/>
              <w:divBdr>
                <w:top w:val="none" w:sz="0" w:space="0" w:color="auto"/>
                <w:left w:val="none" w:sz="0" w:space="0" w:color="auto"/>
                <w:bottom w:val="none" w:sz="0" w:space="0" w:color="auto"/>
                <w:right w:val="none" w:sz="0" w:space="0" w:color="auto"/>
              </w:divBdr>
            </w:div>
            <w:div w:id="794132051">
              <w:marLeft w:val="0"/>
              <w:marRight w:val="0"/>
              <w:marTop w:val="0"/>
              <w:marBottom w:val="0"/>
              <w:divBdr>
                <w:top w:val="none" w:sz="0" w:space="0" w:color="auto"/>
                <w:left w:val="none" w:sz="0" w:space="0" w:color="auto"/>
                <w:bottom w:val="none" w:sz="0" w:space="0" w:color="auto"/>
                <w:right w:val="none" w:sz="0" w:space="0" w:color="auto"/>
              </w:divBdr>
            </w:div>
            <w:div w:id="163429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4470">
      <w:bodyDiv w:val="1"/>
      <w:marLeft w:val="0"/>
      <w:marRight w:val="0"/>
      <w:marTop w:val="0"/>
      <w:marBottom w:val="0"/>
      <w:divBdr>
        <w:top w:val="none" w:sz="0" w:space="0" w:color="auto"/>
        <w:left w:val="none" w:sz="0" w:space="0" w:color="auto"/>
        <w:bottom w:val="none" w:sz="0" w:space="0" w:color="auto"/>
        <w:right w:val="none" w:sz="0" w:space="0" w:color="auto"/>
      </w:divBdr>
      <w:divsChild>
        <w:div w:id="1537309132">
          <w:marLeft w:val="0"/>
          <w:marRight w:val="0"/>
          <w:marTop w:val="0"/>
          <w:marBottom w:val="0"/>
          <w:divBdr>
            <w:top w:val="none" w:sz="0" w:space="0" w:color="auto"/>
            <w:left w:val="none" w:sz="0" w:space="0" w:color="auto"/>
            <w:bottom w:val="none" w:sz="0" w:space="0" w:color="auto"/>
            <w:right w:val="none" w:sz="0" w:space="0" w:color="auto"/>
          </w:divBdr>
          <w:divsChild>
            <w:div w:id="477301903">
              <w:marLeft w:val="0"/>
              <w:marRight w:val="0"/>
              <w:marTop w:val="0"/>
              <w:marBottom w:val="0"/>
              <w:divBdr>
                <w:top w:val="none" w:sz="0" w:space="0" w:color="auto"/>
                <w:left w:val="none" w:sz="0" w:space="0" w:color="auto"/>
                <w:bottom w:val="none" w:sz="0" w:space="0" w:color="auto"/>
                <w:right w:val="none" w:sz="0" w:space="0" w:color="auto"/>
              </w:divBdr>
            </w:div>
            <w:div w:id="1610625054">
              <w:marLeft w:val="0"/>
              <w:marRight w:val="0"/>
              <w:marTop w:val="0"/>
              <w:marBottom w:val="0"/>
              <w:divBdr>
                <w:top w:val="none" w:sz="0" w:space="0" w:color="auto"/>
                <w:left w:val="none" w:sz="0" w:space="0" w:color="auto"/>
                <w:bottom w:val="none" w:sz="0" w:space="0" w:color="auto"/>
                <w:right w:val="none" w:sz="0" w:space="0" w:color="auto"/>
              </w:divBdr>
            </w:div>
            <w:div w:id="24696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11435">
      <w:bodyDiv w:val="1"/>
      <w:marLeft w:val="0"/>
      <w:marRight w:val="0"/>
      <w:marTop w:val="0"/>
      <w:marBottom w:val="0"/>
      <w:divBdr>
        <w:top w:val="none" w:sz="0" w:space="0" w:color="auto"/>
        <w:left w:val="none" w:sz="0" w:space="0" w:color="auto"/>
        <w:bottom w:val="none" w:sz="0" w:space="0" w:color="auto"/>
        <w:right w:val="none" w:sz="0" w:space="0" w:color="auto"/>
      </w:divBdr>
      <w:divsChild>
        <w:div w:id="1197546892">
          <w:marLeft w:val="0"/>
          <w:marRight w:val="0"/>
          <w:marTop w:val="0"/>
          <w:marBottom w:val="0"/>
          <w:divBdr>
            <w:top w:val="none" w:sz="0" w:space="0" w:color="auto"/>
            <w:left w:val="none" w:sz="0" w:space="0" w:color="auto"/>
            <w:bottom w:val="none" w:sz="0" w:space="0" w:color="auto"/>
            <w:right w:val="none" w:sz="0" w:space="0" w:color="auto"/>
          </w:divBdr>
          <w:divsChild>
            <w:div w:id="283580077">
              <w:marLeft w:val="0"/>
              <w:marRight w:val="0"/>
              <w:marTop w:val="0"/>
              <w:marBottom w:val="0"/>
              <w:divBdr>
                <w:top w:val="none" w:sz="0" w:space="0" w:color="auto"/>
                <w:left w:val="none" w:sz="0" w:space="0" w:color="auto"/>
                <w:bottom w:val="none" w:sz="0" w:space="0" w:color="auto"/>
                <w:right w:val="none" w:sz="0" w:space="0" w:color="auto"/>
              </w:divBdr>
            </w:div>
            <w:div w:id="1973242991">
              <w:marLeft w:val="0"/>
              <w:marRight w:val="0"/>
              <w:marTop w:val="0"/>
              <w:marBottom w:val="0"/>
              <w:divBdr>
                <w:top w:val="none" w:sz="0" w:space="0" w:color="auto"/>
                <w:left w:val="none" w:sz="0" w:space="0" w:color="auto"/>
                <w:bottom w:val="none" w:sz="0" w:space="0" w:color="auto"/>
                <w:right w:val="none" w:sz="0" w:space="0" w:color="auto"/>
              </w:divBdr>
            </w:div>
            <w:div w:id="1693801720">
              <w:marLeft w:val="0"/>
              <w:marRight w:val="0"/>
              <w:marTop w:val="0"/>
              <w:marBottom w:val="0"/>
              <w:divBdr>
                <w:top w:val="none" w:sz="0" w:space="0" w:color="auto"/>
                <w:left w:val="none" w:sz="0" w:space="0" w:color="auto"/>
                <w:bottom w:val="none" w:sz="0" w:space="0" w:color="auto"/>
                <w:right w:val="none" w:sz="0" w:space="0" w:color="auto"/>
              </w:divBdr>
            </w:div>
            <w:div w:id="867060627">
              <w:marLeft w:val="0"/>
              <w:marRight w:val="0"/>
              <w:marTop w:val="0"/>
              <w:marBottom w:val="0"/>
              <w:divBdr>
                <w:top w:val="none" w:sz="0" w:space="0" w:color="auto"/>
                <w:left w:val="none" w:sz="0" w:space="0" w:color="auto"/>
                <w:bottom w:val="none" w:sz="0" w:space="0" w:color="auto"/>
                <w:right w:val="none" w:sz="0" w:space="0" w:color="auto"/>
              </w:divBdr>
            </w:div>
            <w:div w:id="1434205406">
              <w:marLeft w:val="0"/>
              <w:marRight w:val="0"/>
              <w:marTop w:val="0"/>
              <w:marBottom w:val="0"/>
              <w:divBdr>
                <w:top w:val="none" w:sz="0" w:space="0" w:color="auto"/>
                <w:left w:val="none" w:sz="0" w:space="0" w:color="auto"/>
                <w:bottom w:val="none" w:sz="0" w:space="0" w:color="auto"/>
                <w:right w:val="none" w:sz="0" w:space="0" w:color="auto"/>
              </w:divBdr>
            </w:div>
            <w:div w:id="793140564">
              <w:marLeft w:val="0"/>
              <w:marRight w:val="0"/>
              <w:marTop w:val="0"/>
              <w:marBottom w:val="0"/>
              <w:divBdr>
                <w:top w:val="none" w:sz="0" w:space="0" w:color="auto"/>
                <w:left w:val="none" w:sz="0" w:space="0" w:color="auto"/>
                <w:bottom w:val="none" w:sz="0" w:space="0" w:color="auto"/>
                <w:right w:val="none" w:sz="0" w:space="0" w:color="auto"/>
              </w:divBdr>
            </w:div>
            <w:div w:id="1949703561">
              <w:marLeft w:val="0"/>
              <w:marRight w:val="0"/>
              <w:marTop w:val="0"/>
              <w:marBottom w:val="0"/>
              <w:divBdr>
                <w:top w:val="none" w:sz="0" w:space="0" w:color="auto"/>
                <w:left w:val="none" w:sz="0" w:space="0" w:color="auto"/>
                <w:bottom w:val="none" w:sz="0" w:space="0" w:color="auto"/>
                <w:right w:val="none" w:sz="0" w:space="0" w:color="auto"/>
              </w:divBdr>
            </w:div>
            <w:div w:id="811673723">
              <w:marLeft w:val="0"/>
              <w:marRight w:val="0"/>
              <w:marTop w:val="0"/>
              <w:marBottom w:val="0"/>
              <w:divBdr>
                <w:top w:val="none" w:sz="0" w:space="0" w:color="auto"/>
                <w:left w:val="none" w:sz="0" w:space="0" w:color="auto"/>
                <w:bottom w:val="none" w:sz="0" w:space="0" w:color="auto"/>
                <w:right w:val="none" w:sz="0" w:space="0" w:color="auto"/>
              </w:divBdr>
            </w:div>
            <w:div w:id="2102527708">
              <w:marLeft w:val="0"/>
              <w:marRight w:val="0"/>
              <w:marTop w:val="0"/>
              <w:marBottom w:val="0"/>
              <w:divBdr>
                <w:top w:val="none" w:sz="0" w:space="0" w:color="auto"/>
                <w:left w:val="none" w:sz="0" w:space="0" w:color="auto"/>
                <w:bottom w:val="none" w:sz="0" w:space="0" w:color="auto"/>
                <w:right w:val="none" w:sz="0" w:space="0" w:color="auto"/>
              </w:divBdr>
            </w:div>
            <w:div w:id="992874775">
              <w:marLeft w:val="0"/>
              <w:marRight w:val="0"/>
              <w:marTop w:val="0"/>
              <w:marBottom w:val="0"/>
              <w:divBdr>
                <w:top w:val="none" w:sz="0" w:space="0" w:color="auto"/>
                <w:left w:val="none" w:sz="0" w:space="0" w:color="auto"/>
                <w:bottom w:val="none" w:sz="0" w:space="0" w:color="auto"/>
                <w:right w:val="none" w:sz="0" w:space="0" w:color="auto"/>
              </w:divBdr>
            </w:div>
            <w:div w:id="477578266">
              <w:marLeft w:val="0"/>
              <w:marRight w:val="0"/>
              <w:marTop w:val="0"/>
              <w:marBottom w:val="0"/>
              <w:divBdr>
                <w:top w:val="none" w:sz="0" w:space="0" w:color="auto"/>
                <w:left w:val="none" w:sz="0" w:space="0" w:color="auto"/>
                <w:bottom w:val="none" w:sz="0" w:space="0" w:color="auto"/>
                <w:right w:val="none" w:sz="0" w:space="0" w:color="auto"/>
              </w:divBdr>
            </w:div>
            <w:div w:id="768355392">
              <w:marLeft w:val="0"/>
              <w:marRight w:val="0"/>
              <w:marTop w:val="0"/>
              <w:marBottom w:val="0"/>
              <w:divBdr>
                <w:top w:val="none" w:sz="0" w:space="0" w:color="auto"/>
                <w:left w:val="none" w:sz="0" w:space="0" w:color="auto"/>
                <w:bottom w:val="none" w:sz="0" w:space="0" w:color="auto"/>
                <w:right w:val="none" w:sz="0" w:space="0" w:color="auto"/>
              </w:divBdr>
            </w:div>
            <w:div w:id="764618054">
              <w:marLeft w:val="0"/>
              <w:marRight w:val="0"/>
              <w:marTop w:val="0"/>
              <w:marBottom w:val="0"/>
              <w:divBdr>
                <w:top w:val="none" w:sz="0" w:space="0" w:color="auto"/>
                <w:left w:val="none" w:sz="0" w:space="0" w:color="auto"/>
                <w:bottom w:val="none" w:sz="0" w:space="0" w:color="auto"/>
                <w:right w:val="none" w:sz="0" w:space="0" w:color="auto"/>
              </w:divBdr>
            </w:div>
            <w:div w:id="1995331075">
              <w:marLeft w:val="0"/>
              <w:marRight w:val="0"/>
              <w:marTop w:val="0"/>
              <w:marBottom w:val="0"/>
              <w:divBdr>
                <w:top w:val="none" w:sz="0" w:space="0" w:color="auto"/>
                <w:left w:val="none" w:sz="0" w:space="0" w:color="auto"/>
                <w:bottom w:val="none" w:sz="0" w:space="0" w:color="auto"/>
                <w:right w:val="none" w:sz="0" w:space="0" w:color="auto"/>
              </w:divBdr>
            </w:div>
            <w:div w:id="1658724843">
              <w:marLeft w:val="0"/>
              <w:marRight w:val="0"/>
              <w:marTop w:val="0"/>
              <w:marBottom w:val="0"/>
              <w:divBdr>
                <w:top w:val="none" w:sz="0" w:space="0" w:color="auto"/>
                <w:left w:val="none" w:sz="0" w:space="0" w:color="auto"/>
                <w:bottom w:val="none" w:sz="0" w:space="0" w:color="auto"/>
                <w:right w:val="none" w:sz="0" w:space="0" w:color="auto"/>
              </w:divBdr>
            </w:div>
            <w:div w:id="1308364646">
              <w:marLeft w:val="0"/>
              <w:marRight w:val="0"/>
              <w:marTop w:val="0"/>
              <w:marBottom w:val="0"/>
              <w:divBdr>
                <w:top w:val="none" w:sz="0" w:space="0" w:color="auto"/>
                <w:left w:val="none" w:sz="0" w:space="0" w:color="auto"/>
                <w:bottom w:val="none" w:sz="0" w:space="0" w:color="auto"/>
                <w:right w:val="none" w:sz="0" w:space="0" w:color="auto"/>
              </w:divBdr>
            </w:div>
            <w:div w:id="1473327785">
              <w:marLeft w:val="0"/>
              <w:marRight w:val="0"/>
              <w:marTop w:val="0"/>
              <w:marBottom w:val="0"/>
              <w:divBdr>
                <w:top w:val="none" w:sz="0" w:space="0" w:color="auto"/>
                <w:left w:val="none" w:sz="0" w:space="0" w:color="auto"/>
                <w:bottom w:val="none" w:sz="0" w:space="0" w:color="auto"/>
                <w:right w:val="none" w:sz="0" w:space="0" w:color="auto"/>
              </w:divBdr>
            </w:div>
            <w:div w:id="449591627">
              <w:marLeft w:val="0"/>
              <w:marRight w:val="0"/>
              <w:marTop w:val="0"/>
              <w:marBottom w:val="0"/>
              <w:divBdr>
                <w:top w:val="none" w:sz="0" w:space="0" w:color="auto"/>
                <w:left w:val="none" w:sz="0" w:space="0" w:color="auto"/>
                <w:bottom w:val="none" w:sz="0" w:space="0" w:color="auto"/>
                <w:right w:val="none" w:sz="0" w:space="0" w:color="auto"/>
              </w:divBdr>
            </w:div>
            <w:div w:id="2137522694">
              <w:marLeft w:val="0"/>
              <w:marRight w:val="0"/>
              <w:marTop w:val="0"/>
              <w:marBottom w:val="0"/>
              <w:divBdr>
                <w:top w:val="none" w:sz="0" w:space="0" w:color="auto"/>
                <w:left w:val="none" w:sz="0" w:space="0" w:color="auto"/>
                <w:bottom w:val="none" w:sz="0" w:space="0" w:color="auto"/>
                <w:right w:val="none" w:sz="0" w:space="0" w:color="auto"/>
              </w:divBdr>
            </w:div>
            <w:div w:id="462160492">
              <w:marLeft w:val="0"/>
              <w:marRight w:val="0"/>
              <w:marTop w:val="0"/>
              <w:marBottom w:val="0"/>
              <w:divBdr>
                <w:top w:val="none" w:sz="0" w:space="0" w:color="auto"/>
                <w:left w:val="none" w:sz="0" w:space="0" w:color="auto"/>
                <w:bottom w:val="none" w:sz="0" w:space="0" w:color="auto"/>
                <w:right w:val="none" w:sz="0" w:space="0" w:color="auto"/>
              </w:divBdr>
            </w:div>
            <w:div w:id="179019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96745">
      <w:bodyDiv w:val="1"/>
      <w:marLeft w:val="0"/>
      <w:marRight w:val="0"/>
      <w:marTop w:val="0"/>
      <w:marBottom w:val="0"/>
      <w:divBdr>
        <w:top w:val="none" w:sz="0" w:space="0" w:color="auto"/>
        <w:left w:val="none" w:sz="0" w:space="0" w:color="auto"/>
        <w:bottom w:val="none" w:sz="0" w:space="0" w:color="auto"/>
        <w:right w:val="none" w:sz="0" w:space="0" w:color="auto"/>
      </w:divBdr>
      <w:divsChild>
        <w:div w:id="1923442259">
          <w:marLeft w:val="0"/>
          <w:marRight w:val="0"/>
          <w:marTop w:val="0"/>
          <w:marBottom w:val="0"/>
          <w:divBdr>
            <w:top w:val="none" w:sz="0" w:space="0" w:color="auto"/>
            <w:left w:val="none" w:sz="0" w:space="0" w:color="auto"/>
            <w:bottom w:val="none" w:sz="0" w:space="0" w:color="auto"/>
            <w:right w:val="none" w:sz="0" w:space="0" w:color="auto"/>
          </w:divBdr>
          <w:divsChild>
            <w:div w:id="1481270834">
              <w:marLeft w:val="0"/>
              <w:marRight w:val="0"/>
              <w:marTop w:val="0"/>
              <w:marBottom w:val="0"/>
              <w:divBdr>
                <w:top w:val="none" w:sz="0" w:space="0" w:color="auto"/>
                <w:left w:val="none" w:sz="0" w:space="0" w:color="auto"/>
                <w:bottom w:val="none" w:sz="0" w:space="0" w:color="auto"/>
                <w:right w:val="none" w:sz="0" w:space="0" w:color="auto"/>
              </w:divBdr>
            </w:div>
            <w:div w:id="1092314655">
              <w:marLeft w:val="0"/>
              <w:marRight w:val="0"/>
              <w:marTop w:val="0"/>
              <w:marBottom w:val="0"/>
              <w:divBdr>
                <w:top w:val="none" w:sz="0" w:space="0" w:color="auto"/>
                <w:left w:val="none" w:sz="0" w:space="0" w:color="auto"/>
                <w:bottom w:val="none" w:sz="0" w:space="0" w:color="auto"/>
                <w:right w:val="none" w:sz="0" w:space="0" w:color="auto"/>
              </w:divBdr>
            </w:div>
            <w:div w:id="1747872026">
              <w:marLeft w:val="0"/>
              <w:marRight w:val="0"/>
              <w:marTop w:val="0"/>
              <w:marBottom w:val="0"/>
              <w:divBdr>
                <w:top w:val="none" w:sz="0" w:space="0" w:color="auto"/>
                <w:left w:val="none" w:sz="0" w:space="0" w:color="auto"/>
                <w:bottom w:val="none" w:sz="0" w:space="0" w:color="auto"/>
                <w:right w:val="none" w:sz="0" w:space="0" w:color="auto"/>
              </w:divBdr>
            </w:div>
            <w:div w:id="514460447">
              <w:marLeft w:val="0"/>
              <w:marRight w:val="0"/>
              <w:marTop w:val="0"/>
              <w:marBottom w:val="0"/>
              <w:divBdr>
                <w:top w:val="none" w:sz="0" w:space="0" w:color="auto"/>
                <w:left w:val="none" w:sz="0" w:space="0" w:color="auto"/>
                <w:bottom w:val="none" w:sz="0" w:space="0" w:color="auto"/>
                <w:right w:val="none" w:sz="0" w:space="0" w:color="auto"/>
              </w:divBdr>
            </w:div>
            <w:div w:id="833571740">
              <w:marLeft w:val="0"/>
              <w:marRight w:val="0"/>
              <w:marTop w:val="0"/>
              <w:marBottom w:val="0"/>
              <w:divBdr>
                <w:top w:val="none" w:sz="0" w:space="0" w:color="auto"/>
                <w:left w:val="none" w:sz="0" w:space="0" w:color="auto"/>
                <w:bottom w:val="none" w:sz="0" w:space="0" w:color="auto"/>
                <w:right w:val="none" w:sz="0" w:space="0" w:color="auto"/>
              </w:divBdr>
            </w:div>
            <w:div w:id="1288661344">
              <w:marLeft w:val="0"/>
              <w:marRight w:val="0"/>
              <w:marTop w:val="0"/>
              <w:marBottom w:val="0"/>
              <w:divBdr>
                <w:top w:val="none" w:sz="0" w:space="0" w:color="auto"/>
                <w:left w:val="none" w:sz="0" w:space="0" w:color="auto"/>
                <w:bottom w:val="none" w:sz="0" w:space="0" w:color="auto"/>
                <w:right w:val="none" w:sz="0" w:space="0" w:color="auto"/>
              </w:divBdr>
            </w:div>
            <w:div w:id="1052073756">
              <w:marLeft w:val="0"/>
              <w:marRight w:val="0"/>
              <w:marTop w:val="0"/>
              <w:marBottom w:val="0"/>
              <w:divBdr>
                <w:top w:val="none" w:sz="0" w:space="0" w:color="auto"/>
                <w:left w:val="none" w:sz="0" w:space="0" w:color="auto"/>
                <w:bottom w:val="none" w:sz="0" w:space="0" w:color="auto"/>
                <w:right w:val="none" w:sz="0" w:space="0" w:color="auto"/>
              </w:divBdr>
            </w:div>
            <w:div w:id="1487934216">
              <w:marLeft w:val="0"/>
              <w:marRight w:val="0"/>
              <w:marTop w:val="0"/>
              <w:marBottom w:val="0"/>
              <w:divBdr>
                <w:top w:val="none" w:sz="0" w:space="0" w:color="auto"/>
                <w:left w:val="none" w:sz="0" w:space="0" w:color="auto"/>
                <w:bottom w:val="none" w:sz="0" w:space="0" w:color="auto"/>
                <w:right w:val="none" w:sz="0" w:space="0" w:color="auto"/>
              </w:divBdr>
            </w:div>
            <w:div w:id="849415172">
              <w:marLeft w:val="0"/>
              <w:marRight w:val="0"/>
              <w:marTop w:val="0"/>
              <w:marBottom w:val="0"/>
              <w:divBdr>
                <w:top w:val="none" w:sz="0" w:space="0" w:color="auto"/>
                <w:left w:val="none" w:sz="0" w:space="0" w:color="auto"/>
                <w:bottom w:val="none" w:sz="0" w:space="0" w:color="auto"/>
                <w:right w:val="none" w:sz="0" w:space="0" w:color="auto"/>
              </w:divBdr>
            </w:div>
            <w:div w:id="1989936097">
              <w:marLeft w:val="0"/>
              <w:marRight w:val="0"/>
              <w:marTop w:val="0"/>
              <w:marBottom w:val="0"/>
              <w:divBdr>
                <w:top w:val="none" w:sz="0" w:space="0" w:color="auto"/>
                <w:left w:val="none" w:sz="0" w:space="0" w:color="auto"/>
                <w:bottom w:val="none" w:sz="0" w:space="0" w:color="auto"/>
                <w:right w:val="none" w:sz="0" w:space="0" w:color="auto"/>
              </w:divBdr>
            </w:div>
            <w:div w:id="1671325868">
              <w:marLeft w:val="0"/>
              <w:marRight w:val="0"/>
              <w:marTop w:val="0"/>
              <w:marBottom w:val="0"/>
              <w:divBdr>
                <w:top w:val="none" w:sz="0" w:space="0" w:color="auto"/>
                <w:left w:val="none" w:sz="0" w:space="0" w:color="auto"/>
                <w:bottom w:val="none" w:sz="0" w:space="0" w:color="auto"/>
                <w:right w:val="none" w:sz="0" w:space="0" w:color="auto"/>
              </w:divBdr>
            </w:div>
            <w:div w:id="587932235">
              <w:marLeft w:val="0"/>
              <w:marRight w:val="0"/>
              <w:marTop w:val="0"/>
              <w:marBottom w:val="0"/>
              <w:divBdr>
                <w:top w:val="none" w:sz="0" w:space="0" w:color="auto"/>
                <w:left w:val="none" w:sz="0" w:space="0" w:color="auto"/>
                <w:bottom w:val="none" w:sz="0" w:space="0" w:color="auto"/>
                <w:right w:val="none" w:sz="0" w:space="0" w:color="auto"/>
              </w:divBdr>
            </w:div>
            <w:div w:id="886531710">
              <w:marLeft w:val="0"/>
              <w:marRight w:val="0"/>
              <w:marTop w:val="0"/>
              <w:marBottom w:val="0"/>
              <w:divBdr>
                <w:top w:val="none" w:sz="0" w:space="0" w:color="auto"/>
                <w:left w:val="none" w:sz="0" w:space="0" w:color="auto"/>
                <w:bottom w:val="none" w:sz="0" w:space="0" w:color="auto"/>
                <w:right w:val="none" w:sz="0" w:space="0" w:color="auto"/>
              </w:divBdr>
            </w:div>
            <w:div w:id="41343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4672">
      <w:bodyDiv w:val="1"/>
      <w:marLeft w:val="0"/>
      <w:marRight w:val="0"/>
      <w:marTop w:val="0"/>
      <w:marBottom w:val="0"/>
      <w:divBdr>
        <w:top w:val="none" w:sz="0" w:space="0" w:color="auto"/>
        <w:left w:val="none" w:sz="0" w:space="0" w:color="auto"/>
        <w:bottom w:val="none" w:sz="0" w:space="0" w:color="auto"/>
        <w:right w:val="none" w:sz="0" w:space="0" w:color="auto"/>
      </w:divBdr>
    </w:div>
    <w:div w:id="575895440">
      <w:bodyDiv w:val="1"/>
      <w:marLeft w:val="0"/>
      <w:marRight w:val="0"/>
      <w:marTop w:val="0"/>
      <w:marBottom w:val="0"/>
      <w:divBdr>
        <w:top w:val="none" w:sz="0" w:space="0" w:color="auto"/>
        <w:left w:val="none" w:sz="0" w:space="0" w:color="auto"/>
        <w:bottom w:val="none" w:sz="0" w:space="0" w:color="auto"/>
        <w:right w:val="none" w:sz="0" w:space="0" w:color="auto"/>
      </w:divBdr>
      <w:divsChild>
        <w:div w:id="1796439356">
          <w:marLeft w:val="0"/>
          <w:marRight w:val="0"/>
          <w:marTop w:val="0"/>
          <w:marBottom w:val="0"/>
          <w:divBdr>
            <w:top w:val="none" w:sz="0" w:space="0" w:color="auto"/>
            <w:left w:val="none" w:sz="0" w:space="0" w:color="auto"/>
            <w:bottom w:val="none" w:sz="0" w:space="0" w:color="auto"/>
            <w:right w:val="none" w:sz="0" w:space="0" w:color="auto"/>
          </w:divBdr>
          <w:divsChild>
            <w:div w:id="2020157857">
              <w:marLeft w:val="0"/>
              <w:marRight w:val="0"/>
              <w:marTop w:val="0"/>
              <w:marBottom w:val="0"/>
              <w:divBdr>
                <w:top w:val="none" w:sz="0" w:space="0" w:color="auto"/>
                <w:left w:val="none" w:sz="0" w:space="0" w:color="auto"/>
                <w:bottom w:val="none" w:sz="0" w:space="0" w:color="auto"/>
                <w:right w:val="none" w:sz="0" w:space="0" w:color="auto"/>
              </w:divBdr>
            </w:div>
            <w:div w:id="5594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152053">
      <w:bodyDiv w:val="1"/>
      <w:marLeft w:val="0"/>
      <w:marRight w:val="0"/>
      <w:marTop w:val="0"/>
      <w:marBottom w:val="0"/>
      <w:divBdr>
        <w:top w:val="none" w:sz="0" w:space="0" w:color="auto"/>
        <w:left w:val="none" w:sz="0" w:space="0" w:color="auto"/>
        <w:bottom w:val="none" w:sz="0" w:space="0" w:color="auto"/>
        <w:right w:val="none" w:sz="0" w:space="0" w:color="auto"/>
      </w:divBdr>
      <w:divsChild>
        <w:div w:id="1529488854">
          <w:marLeft w:val="0"/>
          <w:marRight w:val="0"/>
          <w:marTop w:val="0"/>
          <w:marBottom w:val="0"/>
          <w:divBdr>
            <w:top w:val="none" w:sz="0" w:space="0" w:color="auto"/>
            <w:left w:val="none" w:sz="0" w:space="0" w:color="auto"/>
            <w:bottom w:val="none" w:sz="0" w:space="0" w:color="auto"/>
            <w:right w:val="none" w:sz="0" w:space="0" w:color="auto"/>
          </w:divBdr>
          <w:divsChild>
            <w:div w:id="167139594">
              <w:marLeft w:val="0"/>
              <w:marRight w:val="0"/>
              <w:marTop w:val="0"/>
              <w:marBottom w:val="0"/>
              <w:divBdr>
                <w:top w:val="none" w:sz="0" w:space="0" w:color="auto"/>
                <w:left w:val="none" w:sz="0" w:space="0" w:color="auto"/>
                <w:bottom w:val="none" w:sz="0" w:space="0" w:color="auto"/>
                <w:right w:val="none" w:sz="0" w:space="0" w:color="auto"/>
              </w:divBdr>
            </w:div>
            <w:div w:id="2124113238">
              <w:marLeft w:val="0"/>
              <w:marRight w:val="0"/>
              <w:marTop w:val="0"/>
              <w:marBottom w:val="0"/>
              <w:divBdr>
                <w:top w:val="none" w:sz="0" w:space="0" w:color="auto"/>
                <w:left w:val="none" w:sz="0" w:space="0" w:color="auto"/>
                <w:bottom w:val="none" w:sz="0" w:space="0" w:color="auto"/>
                <w:right w:val="none" w:sz="0" w:space="0" w:color="auto"/>
              </w:divBdr>
            </w:div>
            <w:div w:id="862593643">
              <w:marLeft w:val="0"/>
              <w:marRight w:val="0"/>
              <w:marTop w:val="0"/>
              <w:marBottom w:val="0"/>
              <w:divBdr>
                <w:top w:val="none" w:sz="0" w:space="0" w:color="auto"/>
                <w:left w:val="none" w:sz="0" w:space="0" w:color="auto"/>
                <w:bottom w:val="none" w:sz="0" w:space="0" w:color="auto"/>
                <w:right w:val="none" w:sz="0" w:space="0" w:color="auto"/>
              </w:divBdr>
            </w:div>
            <w:div w:id="25909426">
              <w:marLeft w:val="0"/>
              <w:marRight w:val="0"/>
              <w:marTop w:val="0"/>
              <w:marBottom w:val="0"/>
              <w:divBdr>
                <w:top w:val="none" w:sz="0" w:space="0" w:color="auto"/>
                <w:left w:val="none" w:sz="0" w:space="0" w:color="auto"/>
                <w:bottom w:val="none" w:sz="0" w:space="0" w:color="auto"/>
                <w:right w:val="none" w:sz="0" w:space="0" w:color="auto"/>
              </w:divBdr>
            </w:div>
            <w:div w:id="1434858415">
              <w:marLeft w:val="0"/>
              <w:marRight w:val="0"/>
              <w:marTop w:val="0"/>
              <w:marBottom w:val="0"/>
              <w:divBdr>
                <w:top w:val="none" w:sz="0" w:space="0" w:color="auto"/>
                <w:left w:val="none" w:sz="0" w:space="0" w:color="auto"/>
                <w:bottom w:val="none" w:sz="0" w:space="0" w:color="auto"/>
                <w:right w:val="none" w:sz="0" w:space="0" w:color="auto"/>
              </w:divBdr>
            </w:div>
            <w:div w:id="1603606457">
              <w:marLeft w:val="0"/>
              <w:marRight w:val="0"/>
              <w:marTop w:val="0"/>
              <w:marBottom w:val="0"/>
              <w:divBdr>
                <w:top w:val="none" w:sz="0" w:space="0" w:color="auto"/>
                <w:left w:val="none" w:sz="0" w:space="0" w:color="auto"/>
                <w:bottom w:val="none" w:sz="0" w:space="0" w:color="auto"/>
                <w:right w:val="none" w:sz="0" w:space="0" w:color="auto"/>
              </w:divBdr>
            </w:div>
            <w:div w:id="706296569">
              <w:marLeft w:val="0"/>
              <w:marRight w:val="0"/>
              <w:marTop w:val="0"/>
              <w:marBottom w:val="0"/>
              <w:divBdr>
                <w:top w:val="none" w:sz="0" w:space="0" w:color="auto"/>
                <w:left w:val="none" w:sz="0" w:space="0" w:color="auto"/>
                <w:bottom w:val="none" w:sz="0" w:space="0" w:color="auto"/>
                <w:right w:val="none" w:sz="0" w:space="0" w:color="auto"/>
              </w:divBdr>
            </w:div>
            <w:div w:id="2092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9406">
      <w:bodyDiv w:val="1"/>
      <w:marLeft w:val="0"/>
      <w:marRight w:val="0"/>
      <w:marTop w:val="0"/>
      <w:marBottom w:val="0"/>
      <w:divBdr>
        <w:top w:val="none" w:sz="0" w:space="0" w:color="auto"/>
        <w:left w:val="none" w:sz="0" w:space="0" w:color="auto"/>
        <w:bottom w:val="none" w:sz="0" w:space="0" w:color="auto"/>
        <w:right w:val="none" w:sz="0" w:space="0" w:color="auto"/>
      </w:divBdr>
      <w:divsChild>
        <w:div w:id="31661382">
          <w:marLeft w:val="0"/>
          <w:marRight w:val="0"/>
          <w:marTop w:val="0"/>
          <w:marBottom w:val="0"/>
          <w:divBdr>
            <w:top w:val="none" w:sz="0" w:space="0" w:color="auto"/>
            <w:left w:val="none" w:sz="0" w:space="0" w:color="auto"/>
            <w:bottom w:val="none" w:sz="0" w:space="0" w:color="auto"/>
            <w:right w:val="none" w:sz="0" w:space="0" w:color="auto"/>
          </w:divBdr>
          <w:divsChild>
            <w:div w:id="936405461">
              <w:marLeft w:val="0"/>
              <w:marRight w:val="0"/>
              <w:marTop w:val="0"/>
              <w:marBottom w:val="0"/>
              <w:divBdr>
                <w:top w:val="none" w:sz="0" w:space="0" w:color="auto"/>
                <w:left w:val="none" w:sz="0" w:space="0" w:color="auto"/>
                <w:bottom w:val="none" w:sz="0" w:space="0" w:color="auto"/>
                <w:right w:val="none" w:sz="0" w:space="0" w:color="auto"/>
              </w:divBdr>
            </w:div>
            <w:div w:id="748238832">
              <w:marLeft w:val="0"/>
              <w:marRight w:val="0"/>
              <w:marTop w:val="0"/>
              <w:marBottom w:val="0"/>
              <w:divBdr>
                <w:top w:val="none" w:sz="0" w:space="0" w:color="auto"/>
                <w:left w:val="none" w:sz="0" w:space="0" w:color="auto"/>
                <w:bottom w:val="none" w:sz="0" w:space="0" w:color="auto"/>
                <w:right w:val="none" w:sz="0" w:space="0" w:color="auto"/>
              </w:divBdr>
            </w:div>
            <w:div w:id="210505847">
              <w:marLeft w:val="0"/>
              <w:marRight w:val="0"/>
              <w:marTop w:val="0"/>
              <w:marBottom w:val="0"/>
              <w:divBdr>
                <w:top w:val="none" w:sz="0" w:space="0" w:color="auto"/>
                <w:left w:val="none" w:sz="0" w:space="0" w:color="auto"/>
                <w:bottom w:val="none" w:sz="0" w:space="0" w:color="auto"/>
                <w:right w:val="none" w:sz="0" w:space="0" w:color="auto"/>
              </w:divBdr>
            </w:div>
            <w:div w:id="588999154">
              <w:marLeft w:val="0"/>
              <w:marRight w:val="0"/>
              <w:marTop w:val="0"/>
              <w:marBottom w:val="0"/>
              <w:divBdr>
                <w:top w:val="none" w:sz="0" w:space="0" w:color="auto"/>
                <w:left w:val="none" w:sz="0" w:space="0" w:color="auto"/>
                <w:bottom w:val="none" w:sz="0" w:space="0" w:color="auto"/>
                <w:right w:val="none" w:sz="0" w:space="0" w:color="auto"/>
              </w:divBdr>
            </w:div>
            <w:div w:id="567230559">
              <w:marLeft w:val="0"/>
              <w:marRight w:val="0"/>
              <w:marTop w:val="0"/>
              <w:marBottom w:val="0"/>
              <w:divBdr>
                <w:top w:val="none" w:sz="0" w:space="0" w:color="auto"/>
                <w:left w:val="none" w:sz="0" w:space="0" w:color="auto"/>
                <w:bottom w:val="none" w:sz="0" w:space="0" w:color="auto"/>
                <w:right w:val="none" w:sz="0" w:space="0" w:color="auto"/>
              </w:divBdr>
            </w:div>
            <w:div w:id="671032808">
              <w:marLeft w:val="0"/>
              <w:marRight w:val="0"/>
              <w:marTop w:val="0"/>
              <w:marBottom w:val="0"/>
              <w:divBdr>
                <w:top w:val="none" w:sz="0" w:space="0" w:color="auto"/>
                <w:left w:val="none" w:sz="0" w:space="0" w:color="auto"/>
                <w:bottom w:val="none" w:sz="0" w:space="0" w:color="auto"/>
                <w:right w:val="none" w:sz="0" w:space="0" w:color="auto"/>
              </w:divBdr>
            </w:div>
            <w:div w:id="1506088610">
              <w:marLeft w:val="0"/>
              <w:marRight w:val="0"/>
              <w:marTop w:val="0"/>
              <w:marBottom w:val="0"/>
              <w:divBdr>
                <w:top w:val="none" w:sz="0" w:space="0" w:color="auto"/>
                <w:left w:val="none" w:sz="0" w:space="0" w:color="auto"/>
                <w:bottom w:val="none" w:sz="0" w:space="0" w:color="auto"/>
                <w:right w:val="none" w:sz="0" w:space="0" w:color="auto"/>
              </w:divBdr>
            </w:div>
            <w:div w:id="1366177019">
              <w:marLeft w:val="0"/>
              <w:marRight w:val="0"/>
              <w:marTop w:val="0"/>
              <w:marBottom w:val="0"/>
              <w:divBdr>
                <w:top w:val="none" w:sz="0" w:space="0" w:color="auto"/>
                <w:left w:val="none" w:sz="0" w:space="0" w:color="auto"/>
                <w:bottom w:val="none" w:sz="0" w:space="0" w:color="auto"/>
                <w:right w:val="none" w:sz="0" w:space="0" w:color="auto"/>
              </w:divBdr>
            </w:div>
            <w:div w:id="134179073">
              <w:marLeft w:val="0"/>
              <w:marRight w:val="0"/>
              <w:marTop w:val="0"/>
              <w:marBottom w:val="0"/>
              <w:divBdr>
                <w:top w:val="none" w:sz="0" w:space="0" w:color="auto"/>
                <w:left w:val="none" w:sz="0" w:space="0" w:color="auto"/>
                <w:bottom w:val="none" w:sz="0" w:space="0" w:color="auto"/>
                <w:right w:val="none" w:sz="0" w:space="0" w:color="auto"/>
              </w:divBdr>
            </w:div>
            <w:div w:id="2001616039">
              <w:marLeft w:val="0"/>
              <w:marRight w:val="0"/>
              <w:marTop w:val="0"/>
              <w:marBottom w:val="0"/>
              <w:divBdr>
                <w:top w:val="none" w:sz="0" w:space="0" w:color="auto"/>
                <w:left w:val="none" w:sz="0" w:space="0" w:color="auto"/>
                <w:bottom w:val="none" w:sz="0" w:space="0" w:color="auto"/>
                <w:right w:val="none" w:sz="0" w:space="0" w:color="auto"/>
              </w:divBdr>
            </w:div>
            <w:div w:id="165906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728351">
      <w:bodyDiv w:val="1"/>
      <w:marLeft w:val="0"/>
      <w:marRight w:val="0"/>
      <w:marTop w:val="0"/>
      <w:marBottom w:val="0"/>
      <w:divBdr>
        <w:top w:val="none" w:sz="0" w:space="0" w:color="auto"/>
        <w:left w:val="none" w:sz="0" w:space="0" w:color="auto"/>
        <w:bottom w:val="none" w:sz="0" w:space="0" w:color="auto"/>
        <w:right w:val="none" w:sz="0" w:space="0" w:color="auto"/>
      </w:divBdr>
      <w:divsChild>
        <w:div w:id="600260443">
          <w:marLeft w:val="0"/>
          <w:marRight w:val="0"/>
          <w:marTop w:val="0"/>
          <w:marBottom w:val="0"/>
          <w:divBdr>
            <w:top w:val="none" w:sz="0" w:space="0" w:color="auto"/>
            <w:left w:val="none" w:sz="0" w:space="0" w:color="auto"/>
            <w:bottom w:val="none" w:sz="0" w:space="0" w:color="auto"/>
            <w:right w:val="none" w:sz="0" w:space="0" w:color="auto"/>
          </w:divBdr>
          <w:divsChild>
            <w:div w:id="1060790667">
              <w:marLeft w:val="0"/>
              <w:marRight w:val="0"/>
              <w:marTop w:val="0"/>
              <w:marBottom w:val="0"/>
              <w:divBdr>
                <w:top w:val="none" w:sz="0" w:space="0" w:color="auto"/>
                <w:left w:val="none" w:sz="0" w:space="0" w:color="auto"/>
                <w:bottom w:val="none" w:sz="0" w:space="0" w:color="auto"/>
                <w:right w:val="none" w:sz="0" w:space="0" w:color="auto"/>
              </w:divBdr>
            </w:div>
            <w:div w:id="770586512">
              <w:marLeft w:val="0"/>
              <w:marRight w:val="0"/>
              <w:marTop w:val="0"/>
              <w:marBottom w:val="0"/>
              <w:divBdr>
                <w:top w:val="none" w:sz="0" w:space="0" w:color="auto"/>
                <w:left w:val="none" w:sz="0" w:space="0" w:color="auto"/>
                <w:bottom w:val="none" w:sz="0" w:space="0" w:color="auto"/>
                <w:right w:val="none" w:sz="0" w:space="0" w:color="auto"/>
              </w:divBdr>
            </w:div>
            <w:div w:id="941380283">
              <w:marLeft w:val="0"/>
              <w:marRight w:val="0"/>
              <w:marTop w:val="0"/>
              <w:marBottom w:val="0"/>
              <w:divBdr>
                <w:top w:val="none" w:sz="0" w:space="0" w:color="auto"/>
                <w:left w:val="none" w:sz="0" w:space="0" w:color="auto"/>
                <w:bottom w:val="none" w:sz="0" w:space="0" w:color="auto"/>
                <w:right w:val="none" w:sz="0" w:space="0" w:color="auto"/>
              </w:divBdr>
            </w:div>
            <w:div w:id="2060518456">
              <w:marLeft w:val="0"/>
              <w:marRight w:val="0"/>
              <w:marTop w:val="0"/>
              <w:marBottom w:val="0"/>
              <w:divBdr>
                <w:top w:val="none" w:sz="0" w:space="0" w:color="auto"/>
                <w:left w:val="none" w:sz="0" w:space="0" w:color="auto"/>
                <w:bottom w:val="none" w:sz="0" w:space="0" w:color="auto"/>
                <w:right w:val="none" w:sz="0" w:space="0" w:color="auto"/>
              </w:divBdr>
            </w:div>
            <w:div w:id="1558587914">
              <w:marLeft w:val="0"/>
              <w:marRight w:val="0"/>
              <w:marTop w:val="0"/>
              <w:marBottom w:val="0"/>
              <w:divBdr>
                <w:top w:val="none" w:sz="0" w:space="0" w:color="auto"/>
                <w:left w:val="none" w:sz="0" w:space="0" w:color="auto"/>
                <w:bottom w:val="none" w:sz="0" w:space="0" w:color="auto"/>
                <w:right w:val="none" w:sz="0" w:space="0" w:color="auto"/>
              </w:divBdr>
            </w:div>
            <w:div w:id="1339850360">
              <w:marLeft w:val="0"/>
              <w:marRight w:val="0"/>
              <w:marTop w:val="0"/>
              <w:marBottom w:val="0"/>
              <w:divBdr>
                <w:top w:val="none" w:sz="0" w:space="0" w:color="auto"/>
                <w:left w:val="none" w:sz="0" w:space="0" w:color="auto"/>
                <w:bottom w:val="none" w:sz="0" w:space="0" w:color="auto"/>
                <w:right w:val="none" w:sz="0" w:space="0" w:color="auto"/>
              </w:divBdr>
            </w:div>
            <w:div w:id="1723944262">
              <w:marLeft w:val="0"/>
              <w:marRight w:val="0"/>
              <w:marTop w:val="0"/>
              <w:marBottom w:val="0"/>
              <w:divBdr>
                <w:top w:val="none" w:sz="0" w:space="0" w:color="auto"/>
                <w:left w:val="none" w:sz="0" w:space="0" w:color="auto"/>
                <w:bottom w:val="none" w:sz="0" w:space="0" w:color="auto"/>
                <w:right w:val="none" w:sz="0" w:space="0" w:color="auto"/>
              </w:divBdr>
            </w:div>
            <w:div w:id="108478785">
              <w:marLeft w:val="0"/>
              <w:marRight w:val="0"/>
              <w:marTop w:val="0"/>
              <w:marBottom w:val="0"/>
              <w:divBdr>
                <w:top w:val="none" w:sz="0" w:space="0" w:color="auto"/>
                <w:left w:val="none" w:sz="0" w:space="0" w:color="auto"/>
                <w:bottom w:val="none" w:sz="0" w:space="0" w:color="auto"/>
                <w:right w:val="none" w:sz="0" w:space="0" w:color="auto"/>
              </w:divBdr>
            </w:div>
            <w:div w:id="1955480349">
              <w:marLeft w:val="0"/>
              <w:marRight w:val="0"/>
              <w:marTop w:val="0"/>
              <w:marBottom w:val="0"/>
              <w:divBdr>
                <w:top w:val="none" w:sz="0" w:space="0" w:color="auto"/>
                <w:left w:val="none" w:sz="0" w:space="0" w:color="auto"/>
                <w:bottom w:val="none" w:sz="0" w:space="0" w:color="auto"/>
                <w:right w:val="none" w:sz="0" w:space="0" w:color="auto"/>
              </w:divBdr>
            </w:div>
            <w:div w:id="1540630466">
              <w:marLeft w:val="0"/>
              <w:marRight w:val="0"/>
              <w:marTop w:val="0"/>
              <w:marBottom w:val="0"/>
              <w:divBdr>
                <w:top w:val="none" w:sz="0" w:space="0" w:color="auto"/>
                <w:left w:val="none" w:sz="0" w:space="0" w:color="auto"/>
                <w:bottom w:val="none" w:sz="0" w:space="0" w:color="auto"/>
                <w:right w:val="none" w:sz="0" w:space="0" w:color="auto"/>
              </w:divBdr>
            </w:div>
            <w:div w:id="117568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930587">
      <w:bodyDiv w:val="1"/>
      <w:marLeft w:val="0"/>
      <w:marRight w:val="0"/>
      <w:marTop w:val="0"/>
      <w:marBottom w:val="0"/>
      <w:divBdr>
        <w:top w:val="none" w:sz="0" w:space="0" w:color="auto"/>
        <w:left w:val="none" w:sz="0" w:space="0" w:color="auto"/>
        <w:bottom w:val="none" w:sz="0" w:space="0" w:color="auto"/>
        <w:right w:val="none" w:sz="0" w:space="0" w:color="auto"/>
      </w:divBdr>
      <w:divsChild>
        <w:div w:id="46608175">
          <w:marLeft w:val="0"/>
          <w:marRight w:val="0"/>
          <w:marTop w:val="0"/>
          <w:marBottom w:val="0"/>
          <w:divBdr>
            <w:top w:val="none" w:sz="0" w:space="0" w:color="auto"/>
            <w:left w:val="none" w:sz="0" w:space="0" w:color="auto"/>
            <w:bottom w:val="none" w:sz="0" w:space="0" w:color="auto"/>
            <w:right w:val="none" w:sz="0" w:space="0" w:color="auto"/>
          </w:divBdr>
          <w:divsChild>
            <w:div w:id="342324767">
              <w:marLeft w:val="0"/>
              <w:marRight w:val="0"/>
              <w:marTop w:val="0"/>
              <w:marBottom w:val="0"/>
              <w:divBdr>
                <w:top w:val="none" w:sz="0" w:space="0" w:color="auto"/>
                <w:left w:val="none" w:sz="0" w:space="0" w:color="auto"/>
                <w:bottom w:val="none" w:sz="0" w:space="0" w:color="auto"/>
                <w:right w:val="none" w:sz="0" w:space="0" w:color="auto"/>
              </w:divBdr>
            </w:div>
            <w:div w:id="837187753">
              <w:marLeft w:val="0"/>
              <w:marRight w:val="0"/>
              <w:marTop w:val="0"/>
              <w:marBottom w:val="0"/>
              <w:divBdr>
                <w:top w:val="none" w:sz="0" w:space="0" w:color="auto"/>
                <w:left w:val="none" w:sz="0" w:space="0" w:color="auto"/>
                <w:bottom w:val="none" w:sz="0" w:space="0" w:color="auto"/>
                <w:right w:val="none" w:sz="0" w:space="0" w:color="auto"/>
              </w:divBdr>
            </w:div>
            <w:div w:id="411044808">
              <w:marLeft w:val="0"/>
              <w:marRight w:val="0"/>
              <w:marTop w:val="0"/>
              <w:marBottom w:val="0"/>
              <w:divBdr>
                <w:top w:val="none" w:sz="0" w:space="0" w:color="auto"/>
                <w:left w:val="none" w:sz="0" w:space="0" w:color="auto"/>
                <w:bottom w:val="none" w:sz="0" w:space="0" w:color="auto"/>
                <w:right w:val="none" w:sz="0" w:space="0" w:color="auto"/>
              </w:divBdr>
            </w:div>
            <w:div w:id="1964380377">
              <w:marLeft w:val="0"/>
              <w:marRight w:val="0"/>
              <w:marTop w:val="0"/>
              <w:marBottom w:val="0"/>
              <w:divBdr>
                <w:top w:val="none" w:sz="0" w:space="0" w:color="auto"/>
                <w:left w:val="none" w:sz="0" w:space="0" w:color="auto"/>
                <w:bottom w:val="none" w:sz="0" w:space="0" w:color="auto"/>
                <w:right w:val="none" w:sz="0" w:space="0" w:color="auto"/>
              </w:divBdr>
            </w:div>
            <w:div w:id="1957105320">
              <w:marLeft w:val="0"/>
              <w:marRight w:val="0"/>
              <w:marTop w:val="0"/>
              <w:marBottom w:val="0"/>
              <w:divBdr>
                <w:top w:val="none" w:sz="0" w:space="0" w:color="auto"/>
                <w:left w:val="none" w:sz="0" w:space="0" w:color="auto"/>
                <w:bottom w:val="none" w:sz="0" w:space="0" w:color="auto"/>
                <w:right w:val="none" w:sz="0" w:space="0" w:color="auto"/>
              </w:divBdr>
            </w:div>
            <w:div w:id="1347438509">
              <w:marLeft w:val="0"/>
              <w:marRight w:val="0"/>
              <w:marTop w:val="0"/>
              <w:marBottom w:val="0"/>
              <w:divBdr>
                <w:top w:val="none" w:sz="0" w:space="0" w:color="auto"/>
                <w:left w:val="none" w:sz="0" w:space="0" w:color="auto"/>
                <w:bottom w:val="none" w:sz="0" w:space="0" w:color="auto"/>
                <w:right w:val="none" w:sz="0" w:space="0" w:color="auto"/>
              </w:divBdr>
            </w:div>
            <w:div w:id="1279023880">
              <w:marLeft w:val="0"/>
              <w:marRight w:val="0"/>
              <w:marTop w:val="0"/>
              <w:marBottom w:val="0"/>
              <w:divBdr>
                <w:top w:val="none" w:sz="0" w:space="0" w:color="auto"/>
                <w:left w:val="none" w:sz="0" w:space="0" w:color="auto"/>
                <w:bottom w:val="none" w:sz="0" w:space="0" w:color="auto"/>
                <w:right w:val="none" w:sz="0" w:space="0" w:color="auto"/>
              </w:divBdr>
            </w:div>
            <w:div w:id="2005432372">
              <w:marLeft w:val="0"/>
              <w:marRight w:val="0"/>
              <w:marTop w:val="0"/>
              <w:marBottom w:val="0"/>
              <w:divBdr>
                <w:top w:val="none" w:sz="0" w:space="0" w:color="auto"/>
                <w:left w:val="none" w:sz="0" w:space="0" w:color="auto"/>
                <w:bottom w:val="none" w:sz="0" w:space="0" w:color="auto"/>
                <w:right w:val="none" w:sz="0" w:space="0" w:color="auto"/>
              </w:divBdr>
            </w:div>
            <w:div w:id="450514415">
              <w:marLeft w:val="0"/>
              <w:marRight w:val="0"/>
              <w:marTop w:val="0"/>
              <w:marBottom w:val="0"/>
              <w:divBdr>
                <w:top w:val="none" w:sz="0" w:space="0" w:color="auto"/>
                <w:left w:val="none" w:sz="0" w:space="0" w:color="auto"/>
                <w:bottom w:val="none" w:sz="0" w:space="0" w:color="auto"/>
                <w:right w:val="none" w:sz="0" w:space="0" w:color="auto"/>
              </w:divBdr>
            </w:div>
            <w:div w:id="1722047385">
              <w:marLeft w:val="0"/>
              <w:marRight w:val="0"/>
              <w:marTop w:val="0"/>
              <w:marBottom w:val="0"/>
              <w:divBdr>
                <w:top w:val="none" w:sz="0" w:space="0" w:color="auto"/>
                <w:left w:val="none" w:sz="0" w:space="0" w:color="auto"/>
                <w:bottom w:val="none" w:sz="0" w:space="0" w:color="auto"/>
                <w:right w:val="none" w:sz="0" w:space="0" w:color="auto"/>
              </w:divBdr>
            </w:div>
            <w:div w:id="843545343">
              <w:marLeft w:val="0"/>
              <w:marRight w:val="0"/>
              <w:marTop w:val="0"/>
              <w:marBottom w:val="0"/>
              <w:divBdr>
                <w:top w:val="none" w:sz="0" w:space="0" w:color="auto"/>
                <w:left w:val="none" w:sz="0" w:space="0" w:color="auto"/>
                <w:bottom w:val="none" w:sz="0" w:space="0" w:color="auto"/>
                <w:right w:val="none" w:sz="0" w:space="0" w:color="auto"/>
              </w:divBdr>
            </w:div>
            <w:div w:id="699822581">
              <w:marLeft w:val="0"/>
              <w:marRight w:val="0"/>
              <w:marTop w:val="0"/>
              <w:marBottom w:val="0"/>
              <w:divBdr>
                <w:top w:val="none" w:sz="0" w:space="0" w:color="auto"/>
                <w:left w:val="none" w:sz="0" w:space="0" w:color="auto"/>
                <w:bottom w:val="none" w:sz="0" w:space="0" w:color="auto"/>
                <w:right w:val="none" w:sz="0" w:space="0" w:color="auto"/>
              </w:divBdr>
            </w:div>
            <w:div w:id="177714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88414">
      <w:bodyDiv w:val="1"/>
      <w:marLeft w:val="0"/>
      <w:marRight w:val="0"/>
      <w:marTop w:val="0"/>
      <w:marBottom w:val="0"/>
      <w:divBdr>
        <w:top w:val="none" w:sz="0" w:space="0" w:color="auto"/>
        <w:left w:val="none" w:sz="0" w:space="0" w:color="auto"/>
        <w:bottom w:val="none" w:sz="0" w:space="0" w:color="auto"/>
        <w:right w:val="none" w:sz="0" w:space="0" w:color="auto"/>
      </w:divBdr>
      <w:divsChild>
        <w:div w:id="1751925328">
          <w:marLeft w:val="0"/>
          <w:marRight w:val="0"/>
          <w:marTop w:val="0"/>
          <w:marBottom w:val="0"/>
          <w:divBdr>
            <w:top w:val="none" w:sz="0" w:space="0" w:color="auto"/>
            <w:left w:val="none" w:sz="0" w:space="0" w:color="auto"/>
            <w:bottom w:val="none" w:sz="0" w:space="0" w:color="auto"/>
            <w:right w:val="none" w:sz="0" w:space="0" w:color="auto"/>
          </w:divBdr>
          <w:divsChild>
            <w:div w:id="659963608">
              <w:marLeft w:val="0"/>
              <w:marRight w:val="0"/>
              <w:marTop w:val="0"/>
              <w:marBottom w:val="0"/>
              <w:divBdr>
                <w:top w:val="none" w:sz="0" w:space="0" w:color="auto"/>
                <w:left w:val="none" w:sz="0" w:space="0" w:color="auto"/>
                <w:bottom w:val="none" w:sz="0" w:space="0" w:color="auto"/>
                <w:right w:val="none" w:sz="0" w:space="0" w:color="auto"/>
              </w:divBdr>
            </w:div>
            <w:div w:id="200397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8506">
      <w:bodyDiv w:val="1"/>
      <w:marLeft w:val="0"/>
      <w:marRight w:val="0"/>
      <w:marTop w:val="0"/>
      <w:marBottom w:val="0"/>
      <w:divBdr>
        <w:top w:val="none" w:sz="0" w:space="0" w:color="auto"/>
        <w:left w:val="none" w:sz="0" w:space="0" w:color="auto"/>
        <w:bottom w:val="none" w:sz="0" w:space="0" w:color="auto"/>
        <w:right w:val="none" w:sz="0" w:space="0" w:color="auto"/>
      </w:divBdr>
      <w:divsChild>
        <w:div w:id="207302343">
          <w:marLeft w:val="0"/>
          <w:marRight w:val="0"/>
          <w:marTop w:val="0"/>
          <w:marBottom w:val="0"/>
          <w:divBdr>
            <w:top w:val="none" w:sz="0" w:space="0" w:color="auto"/>
            <w:left w:val="none" w:sz="0" w:space="0" w:color="auto"/>
            <w:bottom w:val="none" w:sz="0" w:space="0" w:color="auto"/>
            <w:right w:val="none" w:sz="0" w:space="0" w:color="auto"/>
          </w:divBdr>
          <w:divsChild>
            <w:div w:id="1557545668">
              <w:marLeft w:val="0"/>
              <w:marRight w:val="0"/>
              <w:marTop w:val="0"/>
              <w:marBottom w:val="0"/>
              <w:divBdr>
                <w:top w:val="none" w:sz="0" w:space="0" w:color="auto"/>
                <w:left w:val="none" w:sz="0" w:space="0" w:color="auto"/>
                <w:bottom w:val="none" w:sz="0" w:space="0" w:color="auto"/>
                <w:right w:val="none" w:sz="0" w:space="0" w:color="auto"/>
              </w:divBdr>
            </w:div>
            <w:div w:id="186536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0473">
      <w:bodyDiv w:val="1"/>
      <w:marLeft w:val="0"/>
      <w:marRight w:val="0"/>
      <w:marTop w:val="0"/>
      <w:marBottom w:val="0"/>
      <w:divBdr>
        <w:top w:val="none" w:sz="0" w:space="0" w:color="auto"/>
        <w:left w:val="none" w:sz="0" w:space="0" w:color="auto"/>
        <w:bottom w:val="none" w:sz="0" w:space="0" w:color="auto"/>
        <w:right w:val="none" w:sz="0" w:space="0" w:color="auto"/>
      </w:divBdr>
      <w:divsChild>
        <w:div w:id="469058255">
          <w:marLeft w:val="0"/>
          <w:marRight w:val="0"/>
          <w:marTop w:val="0"/>
          <w:marBottom w:val="0"/>
          <w:divBdr>
            <w:top w:val="none" w:sz="0" w:space="0" w:color="auto"/>
            <w:left w:val="none" w:sz="0" w:space="0" w:color="auto"/>
            <w:bottom w:val="none" w:sz="0" w:space="0" w:color="auto"/>
            <w:right w:val="none" w:sz="0" w:space="0" w:color="auto"/>
          </w:divBdr>
          <w:divsChild>
            <w:div w:id="859469780">
              <w:marLeft w:val="0"/>
              <w:marRight w:val="0"/>
              <w:marTop w:val="0"/>
              <w:marBottom w:val="0"/>
              <w:divBdr>
                <w:top w:val="none" w:sz="0" w:space="0" w:color="auto"/>
                <w:left w:val="none" w:sz="0" w:space="0" w:color="auto"/>
                <w:bottom w:val="none" w:sz="0" w:space="0" w:color="auto"/>
                <w:right w:val="none" w:sz="0" w:space="0" w:color="auto"/>
              </w:divBdr>
            </w:div>
            <w:div w:id="1032420381">
              <w:marLeft w:val="0"/>
              <w:marRight w:val="0"/>
              <w:marTop w:val="0"/>
              <w:marBottom w:val="0"/>
              <w:divBdr>
                <w:top w:val="none" w:sz="0" w:space="0" w:color="auto"/>
                <w:left w:val="none" w:sz="0" w:space="0" w:color="auto"/>
                <w:bottom w:val="none" w:sz="0" w:space="0" w:color="auto"/>
                <w:right w:val="none" w:sz="0" w:space="0" w:color="auto"/>
              </w:divBdr>
            </w:div>
            <w:div w:id="480659202">
              <w:marLeft w:val="0"/>
              <w:marRight w:val="0"/>
              <w:marTop w:val="0"/>
              <w:marBottom w:val="0"/>
              <w:divBdr>
                <w:top w:val="none" w:sz="0" w:space="0" w:color="auto"/>
                <w:left w:val="none" w:sz="0" w:space="0" w:color="auto"/>
                <w:bottom w:val="none" w:sz="0" w:space="0" w:color="auto"/>
                <w:right w:val="none" w:sz="0" w:space="0" w:color="auto"/>
              </w:divBdr>
            </w:div>
            <w:div w:id="1115246740">
              <w:marLeft w:val="0"/>
              <w:marRight w:val="0"/>
              <w:marTop w:val="0"/>
              <w:marBottom w:val="0"/>
              <w:divBdr>
                <w:top w:val="none" w:sz="0" w:space="0" w:color="auto"/>
                <w:left w:val="none" w:sz="0" w:space="0" w:color="auto"/>
                <w:bottom w:val="none" w:sz="0" w:space="0" w:color="auto"/>
                <w:right w:val="none" w:sz="0" w:space="0" w:color="auto"/>
              </w:divBdr>
            </w:div>
            <w:div w:id="1836415163">
              <w:marLeft w:val="0"/>
              <w:marRight w:val="0"/>
              <w:marTop w:val="0"/>
              <w:marBottom w:val="0"/>
              <w:divBdr>
                <w:top w:val="none" w:sz="0" w:space="0" w:color="auto"/>
                <w:left w:val="none" w:sz="0" w:space="0" w:color="auto"/>
                <w:bottom w:val="none" w:sz="0" w:space="0" w:color="auto"/>
                <w:right w:val="none" w:sz="0" w:space="0" w:color="auto"/>
              </w:divBdr>
            </w:div>
            <w:div w:id="1355771132">
              <w:marLeft w:val="0"/>
              <w:marRight w:val="0"/>
              <w:marTop w:val="0"/>
              <w:marBottom w:val="0"/>
              <w:divBdr>
                <w:top w:val="none" w:sz="0" w:space="0" w:color="auto"/>
                <w:left w:val="none" w:sz="0" w:space="0" w:color="auto"/>
                <w:bottom w:val="none" w:sz="0" w:space="0" w:color="auto"/>
                <w:right w:val="none" w:sz="0" w:space="0" w:color="auto"/>
              </w:divBdr>
            </w:div>
            <w:div w:id="790633662">
              <w:marLeft w:val="0"/>
              <w:marRight w:val="0"/>
              <w:marTop w:val="0"/>
              <w:marBottom w:val="0"/>
              <w:divBdr>
                <w:top w:val="none" w:sz="0" w:space="0" w:color="auto"/>
                <w:left w:val="none" w:sz="0" w:space="0" w:color="auto"/>
                <w:bottom w:val="none" w:sz="0" w:space="0" w:color="auto"/>
                <w:right w:val="none" w:sz="0" w:space="0" w:color="auto"/>
              </w:divBdr>
            </w:div>
            <w:div w:id="788858281">
              <w:marLeft w:val="0"/>
              <w:marRight w:val="0"/>
              <w:marTop w:val="0"/>
              <w:marBottom w:val="0"/>
              <w:divBdr>
                <w:top w:val="none" w:sz="0" w:space="0" w:color="auto"/>
                <w:left w:val="none" w:sz="0" w:space="0" w:color="auto"/>
                <w:bottom w:val="none" w:sz="0" w:space="0" w:color="auto"/>
                <w:right w:val="none" w:sz="0" w:space="0" w:color="auto"/>
              </w:divBdr>
            </w:div>
            <w:div w:id="654456385">
              <w:marLeft w:val="0"/>
              <w:marRight w:val="0"/>
              <w:marTop w:val="0"/>
              <w:marBottom w:val="0"/>
              <w:divBdr>
                <w:top w:val="none" w:sz="0" w:space="0" w:color="auto"/>
                <w:left w:val="none" w:sz="0" w:space="0" w:color="auto"/>
                <w:bottom w:val="none" w:sz="0" w:space="0" w:color="auto"/>
                <w:right w:val="none" w:sz="0" w:space="0" w:color="auto"/>
              </w:divBdr>
            </w:div>
            <w:div w:id="1809592246">
              <w:marLeft w:val="0"/>
              <w:marRight w:val="0"/>
              <w:marTop w:val="0"/>
              <w:marBottom w:val="0"/>
              <w:divBdr>
                <w:top w:val="none" w:sz="0" w:space="0" w:color="auto"/>
                <w:left w:val="none" w:sz="0" w:space="0" w:color="auto"/>
                <w:bottom w:val="none" w:sz="0" w:space="0" w:color="auto"/>
                <w:right w:val="none" w:sz="0" w:space="0" w:color="auto"/>
              </w:divBdr>
            </w:div>
            <w:div w:id="1667830208">
              <w:marLeft w:val="0"/>
              <w:marRight w:val="0"/>
              <w:marTop w:val="0"/>
              <w:marBottom w:val="0"/>
              <w:divBdr>
                <w:top w:val="none" w:sz="0" w:space="0" w:color="auto"/>
                <w:left w:val="none" w:sz="0" w:space="0" w:color="auto"/>
                <w:bottom w:val="none" w:sz="0" w:space="0" w:color="auto"/>
                <w:right w:val="none" w:sz="0" w:space="0" w:color="auto"/>
              </w:divBdr>
            </w:div>
            <w:div w:id="195647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7463">
      <w:bodyDiv w:val="1"/>
      <w:marLeft w:val="0"/>
      <w:marRight w:val="0"/>
      <w:marTop w:val="0"/>
      <w:marBottom w:val="0"/>
      <w:divBdr>
        <w:top w:val="none" w:sz="0" w:space="0" w:color="auto"/>
        <w:left w:val="none" w:sz="0" w:space="0" w:color="auto"/>
        <w:bottom w:val="none" w:sz="0" w:space="0" w:color="auto"/>
        <w:right w:val="none" w:sz="0" w:space="0" w:color="auto"/>
      </w:divBdr>
      <w:divsChild>
        <w:div w:id="1181167600">
          <w:marLeft w:val="0"/>
          <w:marRight w:val="0"/>
          <w:marTop w:val="0"/>
          <w:marBottom w:val="0"/>
          <w:divBdr>
            <w:top w:val="none" w:sz="0" w:space="0" w:color="auto"/>
            <w:left w:val="none" w:sz="0" w:space="0" w:color="auto"/>
            <w:bottom w:val="none" w:sz="0" w:space="0" w:color="auto"/>
            <w:right w:val="none" w:sz="0" w:space="0" w:color="auto"/>
          </w:divBdr>
          <w:divsChild>
            <w:div w:id="125465734">
              <w:marLeft w:val="0"/>
              <w:marRight w:val="0"/>
              <w:marTop w:val="0"/>
              <w:marBottom w:val="0"/>
              <w:divBdr>
                <w:top w:val="none" w:sz="0" w:space="0" w:color="auto"/>
                <w:left w:val="none" w:sz="0" w:space="0" w:color="auto"/>
                <w:bottom w:val="none" w:sz="0" w:space="0" w:color="auto"/>
                <w:right w:val="none" w:sz="0" w:space="0" w:color="auto"/>
              </w:divBdr>
            </w:div>
            <w:div w:id="1561090970">
              <w:marLeft w:val="0"/>
              <w:marRight w:val="0"/>
              <w:marTop w:val="0"/>
              <w:marBottom w:val="0"/>
              <w:divBdr>
                <w:top w:val="none" w:sz="0" w:space="0" w:color="auto"/>
                <w:left w:val="none" w:sz="0" w:space="0" w:color="auto"/>
                <w:bottom w:val="none" w:sz="0" w:space="0" w:color="auto"/>
                <w:right w:val="none" w:sz="0" w:space="0" w:color="auto"/>
              </w:divBdr>
            </w:div>
            <w:div w:id="1471942013">
              <w:marLeft w:val="0"/>
              <w:marRight w:val="0"/>
              <w:marTop w:val="0"/>
              <w:marBottom w:val="0"/>
              <w:divBdr>
                <w:top w:val="none" w:sz="0" w:space="0" w:color="auto"/>
                <w:left w:val="none" w:sz="0" w:space="0" w:color="auto"/>
                <w:bottom w:val="none" w:sz="0" w:space="0" w:color="auto"/>
                <w:right w:val="none" w:sz="0" w:space="0" w:color="auto"/>
              </w:divBdr>
            </w:div>
            <w:div w:id="75178684">
              <w:marLeft w:val="0"/>
              <w:marRight w:val="0"/>
              <w:marTop w:val="0"/>
              <w:marBottom w:val="0"/>
              <w:divBdr>
                <w:top w:val="none" w:sz="0" w:space="0" w:color="auto"/>
                <w:left w:val="none" w:sz="0" w:space="0" w:color="auto"/>
                <w:bottom w:val="none" w:sz="0" w:space="0" w:color="auto"/>
                <w:right w:val="none" w:sz="0" w:space="0" w:color="auto"/>
              </w:divBdr>
            </w:div>
            <w:div w:id="621300534">
              <w:marLeft w:val="0"/>
              <w:marRight w:val="0"/>
              <w:marTop w:val="0"/>
              <w:marBottom w:val="0"/>
              <w:divBdr>
                <w:top w:val="none" w:sz="0" w:space="0" w:color="auto"/>
                <w:left w:val="none" w:sz="0" w:space="0" w:color="auto"/>
                <w:bottom w:val="none" w:sz="0" w:space="0" w:color="auto"/>
                <w:right w:val="none" w:sz="0" w:space="0" w:color="auto"/>
              </w:divBdr>
            </w:div>
            <w:div w:id="12828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83855">
      <w:bodyDiv w:val="1"/>
      <w:marLeft w:val="0"/>
      <w:marRight w:val="0"/>
      <w:marTop w:val="0"/>
      <w:marBottom w:val="0"/>
      <w:divBdr>
        <w:top w:val="none" w:sz="0" w:space="0" w:color="auto"/>
        <w:left w:val="none" w:sz="0" w:space="0" w:color="auto"/>
        <w:bottom w:val="none" w:sz="0" w:space="0" w:color="auto"/>
        <w:right w:val="none" w:sz="0" w:space="0" w:color="auto"/>
      </w:divBdr>
      <w:divsChild>
        <w:div w:id="534393720">
          <w:marLeft w:val="0"/>
          <w:marRight w:val="0"/>
          <w:marTop w:val="0"/>
          <w:marBottom w:val="0"/>
          <w:divBdr>
            <w:top w:val="none" w:sz="0" w:space="0" w:color="auto"/>
            <w:left w:val="none" w:sz="0" w:space="0" w:color="auto"/>
            <w:bottom w:val="none" w:sz="0" w:space="0" w:color="auto"/>
            <w:right w:val="none" w:sz="0" w:space="0" w:color="auto"/>
          </w:divBdr>
          <w:divsChild>
            <w:div w:id="1350835385">
              <w:marLeft w:val="0"/>
              <w:marRight w:val="0"/>
              <w:marTop w:val="0"/>
              <w:marBottom w:val="0"/>
              <w:divBdr>
                <w:top w:val="none" w:sz="0" w:space="0" w:color="auto"/>
                <w:left w:val="none" w:sz="0" w:space="0" w:color="auto"/>
                <w:bottom w:val="none" w:sz="0" w:space="0" w:color="auto"/>
                <w:right w:val="none" w:sz="0" w:space="0" w:color="auto"/>
              </w:divBdr>
            </w:div>
            <w:div w:id="1664039799">
              <w:marLeft w:val="0"/>
              <w:marRight w:val="0"/>
              <w:marTop w:val="0"/>
              <w:marBottom w:val="0"/>
              <w:divBdr>
                <w:top w:val="none" w:sz="0" w:space="0" w:color="auto"/>
                <w:left w:val="none" w:sz="0" w:space="0" w:color="auto"/>
                <w:bottom w:val="none" w:sz="0" w:space="0" w:color="auto"/>
                <w:right w:val="none" w:sz="0" w:space="0" w:color="auto"/>
              </w:divBdr>
            </w:div>
            <w:div w:id="1570189409">
              <w:marLeft w:val="0"/>
              <w:marRight w:val="0"/>
              <w:marTop w:val="0"/>
              <w:marBottom w:val="0"/>
              <w:divBdr>
                <w:top w:val="none" w:sz="0" w:space="0" w:color="auto"/>
                <w:left w:val="none" w:sz="0" w:space="0" w:color="auto"/>
                <w:bottom w:val="none" w:sz="0" w:space="0" w:color="auto"/>
                <w:right w:val="none" w:sz="0" w:space="0" w:color="auto"/>
              </w:divBdr>
            </w:div>
            <w:div w:id="268314154">
              <w:marLeft w:val="0"/>
              <w:marRight w:val="0"/>
              <w:marTop w:val="0"/>
              <w:marBottom w:val="0"/>
              <w:divBdr>
                <w:top w:val="none" w:sz="0" w:space="0" w:color="auto"/>
                <w:left w:val="none" w:sz="0" w:space="0" w:color="auto"/>
                <w:bottom w:val="none" w:sz="0" w:space="0" w:color="auto"/>
                <w:right w:val="none" w:sz="0" w:space="0" w:color="auto"/>
              </w:divBdr>
            </w:div>
            <w:div w:id="542913033">
              <w:marLeft w:val="0"/>
              <w:marRight w:val="0"/>
              <w:marTop w:val="0"/>
              <w:marBottom w:val="0"/>
              <w:divBdr>
                <w:top w:val="none" w:sz="0" w:space="0" w:color="auto"/>
                <w:left w:val="none" w:sz="0" w:space="0" w:color="auto"/>
                <w:bottom w:val="none" w:sz="0" w:space="0" w:color="auto"/>
                <w:right w:val="none" w:sz="0" w:space="0" w:color="auto"/>
              </w:divBdr>
            </w:div>
            <w:div w:id="248737386">
              <w:marLeft w:val="0"/>
              <w:marRight w:val="0"/>
              <w:marTop w:val="0"/>
              <w:marBottom w:val="0"/>
              <w:divBdr>
                <w:top w:val="none" w:sz="0" w:space="0" w:color="auto"/>
                <w:left w:val="none" w:sz="0" w:space="0" w:color="auto"/>
                <w:bottom w:val="none" w:sz="0" w:space="0" w:color="auto"/>
                <w:right w:val="none" w:sz="0" w:space="0" w:color="auto"/>
              </w:divBdr>
            </w:div>
            <w:div w:id="35546252">
              <w:marLeft w:val="0"/>
              <w:marRight w:val="0"/>
              <w:marTop w:val="0"/>
              <w:marBottom w:val="0"/>
              <w:divBdr>
                <w:top w:val="none" w:sz="0" w:space="0" w:color="auto"/>
                <w:left w:val="none" w:sz="0" w:space="0" w:color="auto"/>
                <w:bottom w:val="none" w:sz="0" w:space="0" w:color="auto"/>
                <w:right w:val="none" w:sz="0" w:space="0" w:color="auto"/>
              </w:divBdr>
            </w:div>
            <w:div w:id="174891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33208">
      <w:bodyDiv w:val="1"/>
      <w:marLeft w:val="0"/>
      <w:marRight w:val="0"/>
      <w:marTop w:val="0"/>
      <w:marBottom w:val="0"/>
      <w:divBdr>
        <w:top w:val="none" w:sz="0" w:space="0" w:color="auto"/>
        <w:left w:val="none" w:sz="0" w:space="0" w:color="auto"/>
        <w:bottom w:val="none" w:sz="0" w:space="0" w:color="auto"/>
        <w:right w:val="none" w:sz="0" w:space="0" w:color="auto"/>
      </w:divBdr>
      <w:divsChild>
        <w:div w:id="1441338153">
          <w:marLeft w:val="0"/>
          <w:marRight w:val="0"/>
          <w:marTop w:val="0"/>
          <w:marBottom w:val="0"/>
          <w:divBdr>
            <w:top w:val="none" w:sz="0" w:space="0" w:color="auto"/>
            <w:left w:val="none" w:sz="0" w:space="0" w:color="auto"/>
            <w:bottom w:val="none" w:sz="0" w:space="0" w:color="auto"/>
            <w:right w:val="none" w:sz="0" w:space="0" w:color="auto"/>
          </w:divBdr>
          <w:divsChild>
            <w:div w:id="499779723">
              <w:marLeft w:val="0"/>
              <w:marRight w:val="0"/>
              <w:marTop w:val="0"/>
              <w:marBottom w:val="0"/>
              <w:divBdr>
                <w:top w:val="none" w:sz="0" w:space="0" w:color="auto"/>
                <w:left w:val="none" w:sz="0" w:space="0" w:color="auto"/>
                <w:bottom w:val="none" w:sz="0" w:space="0" w:color="auto"/>
                <w:right w:val="none" w:sz="0" w:space="0" w:color="auto"/>
              </w:divBdr>
            </w:div>
            <w:div w:id="12104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29830">
      <w:bodyDiv w:val="1"/>
      <w:marLeft w:val="0"/>
      <w:marRight w:val="0"/>
      <w:marTop w:val="0"/>
      <w:marBottom w:val="0"/>
      <w:divBdr>
        <w:top w:val="none" w:sz="0" w:space="0" w:color="auto"/>
        <w:left w:val="none" w:sz="0" w:space="0" w:color="auto"/>
        <w:bottom w:val="none" w:sz="0" w:space="0" w:color="auto"/>
        <w:right w:val="none" w:sz="0" w:space="0" w:color="auto"/>
      </w:divBdr>
      <w:divsChild>
        <w:div w:id="2067797715">
          <w:marLeft w:val="0"/>
          <w:marRight w:val="0"/>
          <w:marTop w:val="0"/>
          <w:marBottom w:val="0"/>
          <w:divBdr>
            <w:top w:val="none" w:sz="0" w:space="0" w:color="auto"/>
            <w:left w:val="none" w:sz="0" w:space="0" w:color="auto"/>
            <w:bottom w:val="none" w:sz="0" w:space="0" w:color="auto"/>
            <w:right w:val="none" w:sz="0" w:space="0" w:color="auto"/>
          </w:divBdr>
          <w:divsChild>
            <w:div w:id="30157136">
              <w:marLeft w:val="0"/>
              <w:marRight w:val="0"/>
              <w:marTop w:val="0"/>
              <w:marBottom w:val="0"/>
              <w:divBdr>
                <w:top w:val="none" w:sz="0" w:space="0" w:color="auto"/>
                <w:left w:val="none" w:sz="0" w:space="0" w:color="auto"/>
                <w:bottom w:val="none" w:sz="0" w:space="0" w:color="auto"/>
                <w:right w:val="none" w:sz="0" w:space="0" w:color="auto"/>
              </w:divBdr>
            </w:div>
            <w:div w:id="1870801163">
              <w:marLeft w:val="0"/>
              <w:marRight w:val="0"/>
              <w:marTop w:val="0"/>
              <w:marBottom w:val="0"/>
              <w:divBdr>
                <w:top w:val="none" w:sz="0" w:space="0" w:color="auto"/>
                <w:left w:val="none" w:sz="0" w:space="0" w:color="auto"/>
                <w:bottom w:val="none" w:sz="0" w:space="0" w:color="auto"/>
                <w:right w:val="none" w:sz="0" w:space="0" w:color="auto"/>
              </w:divBdr>
            </w:div>
            <w:div w:id="2204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1871">
      <w:bodyDiv w:val="1"/>
      <w:marLeft w:val="0"/>
      <w:marRight w:val="0"/>
      <w:marTop w:val="0"/>
      <w:marBottom w:val="0"/>
      <w:divBdr>
        <w:top w:val="none" w:sz="0" w:space="0" w:color="auto"/>
        <w:left w:val="none" w:sz="0" w:space="0" w:color="auto"/>
        <w:bottom w:val="none" w:sz="0" w:space="0" w:color="auto"/>
        <w:right w:val="none" w:sz="0" w:space="0" w:color="auto"/>
      </w:divBdr>
      <w:divsChild>
        <w:div w:id="531186570">
          <w:marLeft w:val="0"/>
          <w:marRight w:val="0"/>
          <w:marTop w:val="0"/>
          <w:marBottom w:val="0"/>
          <w:divBdr>
            <w:top w:val="none" w:sz="0" w:space="0" w:color="auto"/>
            <w:left w:val="none" w:sz="0" w:space="0" w:color="auto"/>
            <w:bottom w:val="none" w:sz="0" w:space="0" w:color="auto"/>
            <w:right w:val="none" w:sz="0" w:space="0" w:color="auto"/>
          </w:divBdr>
          <w:divsChild>
            <w:div w:id="694117439">
              <w:marLeft w:val="0"/>
              <w:marRight w:val="0"/>
              <w:marTop w:val="0"/>
              <w:marBottom w:val="0"/>
              <w:divBdr>
                <w:top w:val="none" w:sz="0" w:space="0" w:color="auto"/>
                <w:left w:val="none" w:sz="0" w:space="0" w:color="auto"/>
                <w:bottom w:val="none" w:sz="0" w:space="0" w:color="auto"/>
                <w:right w:val="none" w:sz="0" w:space="0" w:color="auto"/>
              </w:divBdr>
            </w:div>
            <w:div w:id="1545404941">
              <w:marLeft w:val="0"/>
              <w:marRight w:val="0"/>
              <w:marTop w:val="0"/>
              <w:marBottom w:val="0"/>
              <w:divBdr>
                <w:top w:val="none" w:sz="0" w:space="0" w:color="auto"/>
                <w:left w:val="none" w:sz="0" w:space="0" w:color="auto"/>
                <w:bottom w:val="none" w:sz="0" w:space="0" w:color="auto"/>
                <w:right w:val="none" w:sz="0" w:space="0" w:color="auto"/>
              </w:divBdr>
            </w:div>
            <w:div w:id="1163358155">
              <w:marLeft w:val="0"/>
              <w:marRight w:val="0"/>
              <w:marTop w:val="0"/>
              <w:marBottom w:val="0"/>
              <w:divBdr>
                <w:top w:val="none" w:sz="0" w:space="0" w:color="auto"/>
                <w:left w:val="none" w:sz="0" w:space="0" w:color="auto"/>
                <w:bottom w:val="none" w:sz="0" w:space="0" w:color="auto"/>
                <w:right w:val="none" w:sz="0" w:space="0" w:color="auto"/>
              </w:divBdr>
            </w:div>
            <w:div w:id="1614170460">
              <w:marLeft w:val="0"/>
              <w:marRight w:val="0"/>
              <w:marTop w:val="0"/>
              <w:marBottom w:val="0"/>
              <w:divBdr>
                <w:top w:val="none" w:sz="0" w:space="0" w:color="auto"/>
                <w:left w:val="none" w:sz="0" w:space="0" w:color="auto"/>
                <w:bottom w:val="none" w:sz="0" w:space="0" w:color="auto"/>
                <w:right w:val="none" w:sz="0" w:space="0" w:color="auto"/>
              </w:divBdr>
            </w:div>
            <w:div w:id="1974285604">
              <w:marLeft w:val="0"/>
              <w:marRight w:val="0"/>
              <w:marTop w:val="0"/>
              <w:marBottom w:val="0"/>
              <w:divBdr>
                <w:top w:val="none" w:sz="0" w:space="0" w:color="auto"/>
                <w:left w:val="none" w:sz="0" w:space="0" w:color="auto"/>
                <w:bottom w:val="none" w:sz="0" w:space="0" w:color="auto"/>
                <w:right w:val="none" w:sz="0" w:space="0" w:color="auto"/>
              </w:divBdr>
            </w:div>
            <w:div w:id="1084952262">
              <w:marLeft w:val="0"/>
              <w:marRight w:val="0"/>
              <w:marTop w:val="0"/>
              <w:marBottom w:val="0"/>
              <w:divBdr>
                <w:top w:val="none" w:sz="0" w:space="0" w:color="auto"/>
                <w:left w:val="none" w:sz="0" w:space="0" w:color="auto"/>
                <w:bottom w:val="none" w:sz="0" w:space="0" w:color="auto"/>
                <w:right w:val="none" w:sz="0" w:space="0" w:color="auto"/>
              </w:divBdr>
            </w:div>
            <w:div w:id="1172797750">
              <w:marLeft w:val="0"/>
              <w:marRight w:val="0"/>
              <w:marTop w:val="0"/>
              <w:marBottom w:val="0"/>
              <w:divBdr>
                <w:top w:val="none" w:sz="0" w:space="0" w:color="auto"/>
                <w:left w:val="none" w:sz="0" w:space="0" w:color="auto"/>
                <w:bottom w:val="none" w:sz="0" w:space="0" w:color="auto"/>
                <w:right w:val="none" w:sz="0" w:space="0" w:color="auto"/>
              </w:divBdr>
            </w:div>
            <w:div w:id="934289256">
              <w:marLeft w:val="0"/>
              <w:marRight w:val="0"/>
              <w:marTop w:val="0"/>
              <w:marBottom w:val="0"/>
              <w:divBdr>
                <w:top w:val="none" w:sz="0" w:space="0" w:color="auto"/>
                <w:left w:val="none" w:sz="0" w:space="0" w:color="auto"/>
                <w:bottom w:val="none" w:sz="0" w:space="0" w:color="auto"/>
                <w:right w:val="none" w:sz="0" w:space="0" w:color="auto"/>
              </w:divBdr>
            </w:div>
            <w:div w:id="1906598231">
              <w:marLeft w:val="0"/>
              <w:marRight w:val="0"/>
              <w:marTop w:val="0"/>
              <w:marBottom w:val="0"/>
              <w:divBdr>
                <w:top w:val="none" w:sz="0" w:space="0" w:color="auto"/>
                <w:left w:val="none" w:sz="0" w:space="0" w:color="auto"/>
                <w:bottom w:val="none" w:sz="0" w:space="0" w:color="auto"/>
                <w:right w:val="none" w:sz="0" w:space="0" w:color="auto"/>
              </w:divBdr>
            </w:div>
            <w:div w:id="1525511154">
              <w:marLeft w:val="0"/>
              <w:marRight w:val="0"/>
              <w:marTop w:val="0"/>
              <w:marBottom w:val="0"/>
              <w:divBdr>
                <w:top w:val="none" w:sz="0" w:space="0" w:color="auto"/>
                <w:left w:val="none" w:sz="0" w:space="0" w:color="auto"/>
                <w:bottom w:val="none" w:sz="0" w:space="0" w:color="auto"/>
                <w:right w:val="none" w:sz="0" w:space="0" w:color="auto"/>
              </w:divBdr>
            </w:div>
            <w:div w:id="757409228">
              <w:marLeft w:val="0"/>
              <w:marRight w:val="0"/>
              <w:marTop w:val="0"/>
              <w:marBottom w:val="0"/>
              <w:divBdr>
                <w:top w:val="none" w:sz="0" w:space="0" w:color="auto"/>
                <w:left w:val="none" w:sz="0" w:space="0" w:color="auto"/>
                <w:bottom w:val="none" w:sz="0" w:space="0" w:color="auto"/>
                <w:right w:val="none" w:sz="0" w:space="0" w:color="auto"/>
              </w:divBdr>
            </w:div>
            <w:div w:id="190923727">
              <w:marLeft w:val="0"/>
              <w:marRight w:val="0"/>
              <w:marTop w:val="0"/>
              <w:marBottom w:val="0"/>
              <w:divBdr>
                <w:top w:val="none" w:sz="0" w:space="0" w:color="auto"/>
                <w:left w:val="none" w:sz="0" w:space="0" w:color="auto"/>
                <w:bottom w:val="none" w:sz="0" w:space="0" w:color="auto"/>
                <w:right w:val="none" w:sz="0" w:space="0" w:color="auto"/>
              </w:divBdr>
            </w:div>
            <w:div w:id="191072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4771">
      <w:bodyDiv w:val="1"/>
      <w:marLeft w:val="0"/>
      <w:marRight w:val="0"/>
      <w:marTop w:val="0"/>
      <w:marBottom w:val="0"/>
      <w:divBdr>
        <w:top w:val="none" w:sz="0" w:space="0" w:color="auto"/>
        <w:left w:val="none" w:sz="0" w:space="0" w:color="auto"/>
        <w:bottom w:val="none" w:sz="0" w:space="0" w:color="auto"/>
        <w:right w:val="none" w:sz="0" w:space="0" w:color="auto"/>
      </w:divBdr>
      <w:divsChild>
        <w:div w:id="1224873086">
          <w:marLeft w:val="0"/>
          <w:marRight w:val="0"/>
          <w:marTop w:val="0"/>
          <w:marBottom w:val="0"/>
          <w:divBdr>
            <w:top w:val="none" w:sz="0" w:space="0" w:color="auto"/>
            <w:left w:val="none" w:sz="0" w:space="0" w:color="auto"/>
            <w:bottom w:val="none" w:sz="0" w:space="0" w:color="auto"/>
            <w:right w:val="none" w:sz="0" w:space="0" w:color="auto"/>
          </w:divBdr>
          <w:divsChild>
            <w:div w:id="1323780757">
              <w:marLeft w:val="0"/>
              <w:marRight w:val="0"/>
              <w:marTop w:val="0"/>
              <w:marBottom w:val="0"/>
              <w:divBdr>
                <w:top w:val="none" w:sz="0" w:space="0" w:color="auto"/>
                <w:left w:val="none" w:sz="0" w:space="0" w:color="auto"/>
                <w:bottom w:val="none" w:sz="0" w:space="0" w:color="auto"/>
                <w:right w:val="none" w:sz="0" w:space="0" w:color="auto"/>
              </w:divBdr>
            </w:div>
            <w:div w:id="1279722211">
              <w:marLeft w:val="0"/>
              <w:marRight w:val="0"/>
              <w:marTop w:val="0"/>
              <w:marBottom w:val="0"/>
              <w:divBdr>
                <w:top w:val="none" w:sz="0" w:space="0" w:color="auto"/>
                <w:left w:val="none" w:sz="0" w:space="0" w:color="auto"/>
                <w:bottom w:val="none" w:sz="0" w:space="0" w:color="auto"/>
                <w:right w:val="none" w:sz="0" w:space="0" w:color="auto"/>
              </w:divBdr>
            </w:div>
            <w:div w:id="1299340636">
              <w:marLeft w:val="0"/>
              <w:marRight w:val="0"/>
              <w:marTop w:val="0"/>
              <w:marBottom w:val="0"/>
              <w:divBdr>
                <w:top w:val="none" w:sz="0" w:space="0" w:color="auto"/>
                <w:left w:val="none" w:sz="0" w:space="0" w:color="auto"/>
                <w:bottom w:val="none" w:sz="0" w:space="0" w:color="auto"/>
                <w:right w:val="none" w:sz="0" w:space="0" w:color="auto"/>
              </w:divBdr>
            </w:div>
            <w:div w:id="829561907">
              <w:marLeft w:val="0"/>
              <w:marRight w:val="0"/>
              <w:marTop w:val="0"/>
              <w:marBottom w:val="0"/>
              <w:divBdr>
                <w:top w:val="none" w:sz="0" w:space="0" w:color="auto"/>
                <w:left w:val="none" w:sz="0" w:space="0" w:color="auto"/>
                <w:bottom w:val="none" w:sz="0" w:space="0" w:color="auto"/>
                <w:right w:val="none" w:sz="0" w:space="0" w:color="auto"/>
              </w:divBdr>
            </w:div>
            <w:div w:id="1655446882">
              <w:marLeft w:val="0"/>
              <w:marRight w:val="0"/>
              <w:marTop w:val="0"/>
              <w:marBottom w:val="0"/>
              <w:divBdr>
                <w:top w:val="none" w:sz="0" w:space="0" w:color="auto"/>
                <w:left w:val="none" w:sz="0" w:space="0" w:color="auto"/>
                <w:bottom w:val="none" w:sz="0" w:space="0" w:color="auto"/>
                <w:right w:val="none" w:sz="0" w:space="0" w:color="auto"/>
              </w:divBdr>
            </w:div>
            <w:div w:id="1393315160">
              <w:marLeft w:val="0"/>
              <w:marRight w:val="0"/>
              <w:marTop w:val="0"/>
              <w:marBottom w:val="0"/>
              <w:divBdr>
                <w:top w:val="none" w:sz="0" w:space="0" w:color="auto"/>
                <w:left w:val="none" w:sz="0" w:space="0" w:color="auto"/>
                <w:bottom w:val="none" w:sz="0" w:space="0" w:color="auto"/>
                <w:right w:val="none" w:sz="0" w:space="0" w:color="auto"/>
              </w:divBdr>
            </w:div>
            <w:div w:id="938876757">
              <w:marLeft w:val="0"/>
              <w:marRight w:val="0"/>
              <w:marTop w:val="0"/>
              <w:marBottom w:val="0"/>
              <w:divBdr>
                <w:top w:val="none" w:sz="0" w:space="0" w:color="auto"/>
                <w:left w:val="none" w:sz="0" w:space="0" w:color="auto"/>
                <w:bottom w:val="none" w:sz="0" w:space="0" w:color="auto"/>
                <w:right w:val="none" w:sz="0" w:space="0" w:color="auto"/>
              </w:divBdr>
            </w:div>
            <w:div w:id="393697750">
              <w:marLeft w:val="0"/>
              <w:marRight w:val="0"/>
              <w:marTop w:val="0"/>
              <w:marBottom w:val="0"/>
              <w:divBdr>
                <w:top w:val="none" w:sz="0" w:space="0" w:color="auto"/>
                <w:left w:val="none" w:sz="0" w:space="0" w:color="auto"/>
                <w:bottom w:val="none" w:sz="0" w:space="0" w:color="auto"/>
                <w:right w:val="none" w:sz="0" w:space="0" w:color="auto"/>
              </w:divBdr>
            </w:div>
            <w:div w:id="2042902714">
              <w:marLeft w:val="0"/>
              <w:marRight w:val="0"/>
              <w:marTop w:val="0"/>
              <w:marBottom w:val="0"/>
              <w:divBdr>
                <w:top w:val="none" w:sz="0" w:space="0" w:color="auto"/>
                <w:left w:val="none" w:sz="0" w:space="0" w:color="auto"/>
                <w:bottom w:val="none" w:sz="0" w:space="0" w:color="auto"/>
                <w:right w:val="none" w:sz="0" w:space="0" w:color="auto"/>
              </w:divBdr>
            </w:div>
            <w:div w:id="1291284325">
              <w:marLeft w:val="0"/>
              <w:marRight w:val="0"/>
              <w:marTop w:val="0"/>
              <w:marBottom w:val="0"/>
              <w:divBdr>
                <w:top w:val="none" w:sz="0" w:space="0" w:color="auto"/>
                <w:left w:val="none" w:sz="0" w:space="0" w:color="auto"/>
                <w:bottom w:val="none" w:sz="0" w:space="0" w:color="auto"/>
                <w:right w:val="none" w:sz="0" w:space="0" w:color="auto"/>
              </w:divBdr>
            </w:div>
            <w:div w:id="755130086">
              <w:marLeft w:val="0"/>
              <w:marRight w:val="0"/>
              <w:marTop w:val="0"/>
              <w:marBottom w:val="0"/>
              <w:divBdr>
                <w:top w:val="none" w:sz="0" w:space="0" w:color="auto"/>
                <w:left w:val="none" w:sz="0" w:space="0" w:color="auto"/>
                <w:bottom w:val="none" w:sz="0" w:space="0" w:color="auto"/>
                <w:right w:val="none" w:sz="0" w:space="0" w:color="auto"/>
              </w:divBdr>
            </w:div>
            <w:div w:id="9212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64966">
      <w:bodyDiv w:val="1"/>
      <w:marLeft w:val="0"/>
      <w:marRight w:val="0"/>
      <w:marTop w:val="0"/>
      <w:marBottom w:val="0"/>
      <w:divBdr>
        <w:top w:val="none" w:sz="0" w:space="0" w:color="auto"/>
        <w:left w:val="none" w:sz="0" w:space="0" w:color="auto"/>
        <w:bottom w:val="none" w:sz="0" w:space="0" w:color="auto"/>
        <w:right w:val="none" w:sz="0" w:space="0" w:color="auto"/>
      </w:divBdr>
      <w:divsChild>
        <w:div w:id="621157726">
          <w:marLeft w:val="0"/>
          <w:marRight w:val="0"/>
          <w:marTop w:val="0"/>
          <w:marBottom w:val="0"/>
          <w:divBdr>
            <w:top w:val="none" w:sz="0" w:space="0" w:color="auto"/>
            <w:left w:val="none" w:sz="0" w:space="0" w:color="auto"/>
            <w:bottom w:val="none" w:sz="0" w:space="0" w:color="auto"/>
            <w:right w:val="none" w:sz="0" w:space="0" w:color="auto"/>
          </w:divBdr>
          <w:divsChild>
            <w:div w:id="837575370">
              <w:marLeft w:val="0"/>
              <w:marRight w:val="0"/>
              <w:marTop w:val="0"/>
              <w:marBottom w:val="0"/>
              <w:divBdr>
                <w:top w:val="none" w:sz="0" w:space="0" w:color="auto"/>
                <w:left w:val="none" w:sz="0" w:space="0" w:color="auto"/>
                <w:bottom w:val="none" w:sz="0" w:space="0" w:color="auto"/>
                <w:right w:val="none" w:sz="0" w:space="0" w:color="auto"/>
              </w:divBdr>
            </w:div>
            <w:div w:id="259994603">
              <w:marLeft w:val="0"/>
              <w:marRight w:val="0"/>
              <w:marTop w:val="0"/>
              <w:marBottom w:val="0"/>
              <w:divBdr>
                <w:top w:val="none" w:sz="0" w:space="0" w:color="auto"/>
                <w:left w:val="none" w:sz="0" w:space="0" w:color="auto"/>
                <w:bottom w:val="none" w:sz="0" w:space="0" w:color="auto"/>
                <w:right w:val="none" w:sz="0" w:space="0" w:color="auto"/>
              </w:divBdr>
            </w:div>
            <w:div w:id="1151755260">
              <w:marLeft w:val="0"/>
              <w:marRight w:val="0"/>
              <w:marTop w:val="0"/>
              <w:marBottom w:val="0"/>
              <w:divBdr>
                <w:top w:val="none" w:sz="0" w:space="0" w:color="auto"/>
                <w:left w:val="none" w:sz="0" w:space="0" w:color="auto"/>
                <w:bottom w:val="none" w:sz="0" w:space="0" w:color="auto"/>
                <w:right w:val="none" w:sz="0" w:space="0" w:color="auto"/>
              </w:divBdr>
            </w:div>
            <w:div w:id="1814520951">
              <w:marLeft w:val="0"/>
              <w:marRight w:val="0"/>
              <w:marTop w:val="0"/>
              <w:marBottom w:val="0"/>
              <w:divBdr>
                <w:top w:val="none" w:sz="0" w:space="0" w:color="auto"/>
                <w:left w:val="none" w:sz="0" w:space="0" w:color="auto"/>
                <w:bottom w:val="none" w:sz="0" w:space="0" w:color="auto"/>
                <w:right w:val="none" w:sz="0" w:space="0" w:color="auto"/>
              </w:divBdr>
            </w:div>
            <w:div w:id="1512529225">
              <w:marLeft w:val="0"/>
              <w:marRight w:val="0"/>
              <w:marTop w:val="0"/>
              <w:marBottom w:val="0"/>
              <w:divBdr>
                <w:top w:val="none" w:sz="0" w:space="0" w:color="auto"/>
                <w:left w:val="none" w:sz="0" w:space="0" w:color="auto"/>
                <w:bottom w:val="none" w:sz="0" w:space="0" w:color="auto"/>
                <w:right w:val="none" w:sz="0" w:space="0" w:color="auto"/>
              </w:divBdr>
            </w:div>
            <w:div w:id="1574898884">
              <w:marLeft w:val="0"/>
              <w:marRight w:val="0"/>
              <w:marTop w:val="0"/>
              <w:marBottom w:val="0"/>
              <w:divBdr>
                <w:top w:val="none" w:sz="0" w:space="0" w:color="auto"/>
                <w:left w:val="none" w:sz="0" w:space="0" w:color="auto"/>
                <w:bottom w:val="none" w:sz="0" w:space="0" w:color="auto"/>
                <w:right w:val="none" w:sz="0" w:space="0" w:color="auto"/>
              </w:divBdr>
            </w:div>
            <w:div w:id="1441875676">
              <w:marLeft w:val="0"/>
              <w:marRight w:val="0"/>
              <w:marTop w:val="0"/>
              <w:marBottom w:val="0"/>
              <w:divBdr>
                <w:top w:val="none" w:sz="0" w:space="0" w:color="auto"/>
                <w:left w:val="none" w:sz="0" w:space="0" w:color="auto"/>
                <w:bottom w:val="none" w:sz="0" w:space="0" w:color="auto"/>
                <w:right w:val="none" w:sz="0" w:space="0" w:color="auto"/>
              </w:divBdr>
            </w:div>
            <w:div w:id="116946549">
              <w:marLeft w:val="0"/>
              <w:marRight w:val="0"/>
              <w:marTop w:val="0"/>
              <w:marBottom w:val="0"/>
              <w:divBdr>
                <w:top w:val="none" w:sz="0" w:space="0" w:color="auto"/>
                <w:left w:val="none" w:sz="0" w:space="0" w:color="auto"/>
                <w:bottom w:val="none" w:sz="0" w:space="0" w:color="auto"/>
                <w:right w:val="none" w:sz="0" w:space="0" w:color="auto"/>
              </w:divBdr>
            </w:div>
            <w:div w:id="226260192">
              <w:marLeft w:val="0"/>
              <w:marRight w:val="0"/>
              <w:marTop w:val="0"/>
              <w:marBottom w:val="0"/>
              <w:divBdr>
                <w:top w:val="none" w:sz="0" w:space="0" w:color="auto"/>
                <w:left w:val="none" w:sz="0" w:space="0" w:color="auto"/>
                <w:bottom w:val="none" w:sz="0" w:space="0" w:color="auto"/>
                <w:right w:val="none" w:sz="0" w:space="0" w:color="auto"/>
              </w:divBdr>
            </w:div>
            <w:div w:id="1924297404">
              <w:marLeft w:val="0"/>
              <w:marRight w:val="0"/>
              <w:marTop w:val="0"/>
              <w:marBottom w:val="0"/>
              <w:divBdr>
                <w:top w:val="none" w:sz="0" w:space="0" w:color="auto"/>
                <w:left w:val="none" w:sz="0" w:space="0" w:color="auto"/>
                <w:bottom w:val="none" w:sz="0" w:space="0" w:color="auto"/>
                <w:right w:val="none" w:sz="0" w:space="0" w:color="auto"/>
              </w:divBdr>
            </w:div>
            <w:div w:id="1250195056">
              <w:marLeft w:val="0"/>
              <w:marRight w:val="0"/>
              <w:marTop w:val="0"/>
              <w:marBottom w:val="0"/>
              <w:divBdr>
                <w:top w:val="none" w:sz="0" w:space="0" w:color="auto"/>
                <w:left w:val="none" w:sz="0" w:space="0" w:color="auto"/>
                <w:bottom w:val="none" w:sz="0" w:space="0" w:color="auto"/>
                <w:right w:val="none" w:sz="0" w:space="0" w:color="auto"/>
              </w:divBdr>
            </w:div>
            <w:div w:id="12967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39150">
      <w:bodyDiv w:val="1"/>
      <w:marLeft w:val="0"/>
      <w:marRight w:val="0"/>
      <w:marTop w:val="0"/>
      <w:marBottom w:val="0"/>
      <w:divBdr>
        <w:top w:val="none" w:sz="0" w:space="0" w:color="auto"/>
        <w:left w:val="none" w:sz="0" w:space="0" w:color="auto"/>
        <w:bottom w:val="none" w:sz="0" w:space="0" w:color="auto"/>
        <w:right w:val="none" w:sz="0" w:space="0" w:color="auto"/>
      </w:divBdr>
      <w:divsChild>
        <w:div w:id="1565726259">
          <w:marLeft w:val="0"/>
          <w:marRight w:val="0"/>
          <w:marTop w:val="0"/>
          <w:marBottom w:val="0"/>
          <w:divBdr>
            <w:top w:val="none" w:sz="0" w:space="0" w:color="auto"/>
            <w:left w:val="none" w:sz="0" w:space="0" w:color="auto"/>
            <w:bottom w:val="none" w:sz="0" w:space="0" w:color="auto"/>
            <w:right w:val="none" w:sz="0" w:space="0" w:color="auto"/>
          </w:divBdr>
          <w:divsChild>
            <w:div w:id="1822653309">
              <w:marLeft w:val="0"/>
              <w:marRight w:val="0"/>
              <w:marTop w:val="0"/>
              <w:marBottom w:val="0"/>
              <w:divBdr>
                <w:top w:val="none" w:sz="0" w:space="0" w:color="auto"/>
                <w:left w:val="none" w:sz="0" w:space="0" w:color="auto"/>
                <w:bottom w:val="none" w:sz="0" w:space="0" w:color="auto"/>
                <w:right w:val="none" w:sz="0" w:space="0" w:color="auto"/>
              </w:divBdr>
            </w:div>
            <w:div w:id="147478887">
              <w:marLeft w:val="0"/>
              <w:marRight w:val="0"/>
              <w:marTop w:val="0"/>
              <w:marBottom w:val="0"/>
              <w:divBdr>
                <w:top w:val="none" w:sz="0" w:space="0" w:color="auto"/>
                <w:left w:val="none" w:sz="0" w:space="0" w:color="auto"/>
                <w:bottom w:val="none" w:sz="0" w:space="0" w:color="auto"/>
                <w:right w:val="none" w:sz="0" w:space="0" w:color="auto"/>
              </w:divBdr>
            </w:div>
            <w:div w:id="1474059574">
              <w:marLeft w:val="0"/>
              <w:marRight w:val="0"/>
              <w:marTop w:val="0"/>
              <w:marBottom w:val="0"/>
              <w:divBdr>
                <w:top w:val="none" w:sz="0" w:space="0" w:color="auto"/>
                <w:left w:val="none" w:sz="0" w:space="0" w:color="auto"/>
                <w:bottom w:val="none" w:sz="0" w:space="0" w:color="auto"/>
                <w:right w:val="none" w:sz="0" w:space="0" w:color="auto"/>
              </w:divBdr>
            </w:div>
            <w:div w:id="153492780">
              <w:marLeft w:val="0"/>
              <w:marRight w:val="0"/>
              <w:marTop w:val="0"/>
              <w:marBottom w:val="0"/>
              <w:divBdr>
                <w:top w:val="none" w:sz="0" w:space="0" w:color="auto"/>
                <w:left w:val="none" w:sz="0" w:space="0" w:color="auto"/>
                <w:bottom w:val="none" w:sz="0" w:space="0" w:color="auto"/>
                <w:right w:val="none" w:sz="0" w:space="0" w:color="auto"/>
              </w:divBdr>
            </w:div>
            <w:div w:id="1051536393">
              <w:marLeft w:val="0"/>
              <w:marRight w:val="0"/>
              <w:marTop w:val="0"/>
              <w:marBottom w:val="0"/>
              <w:divBdr>
                <w:top w:val="none" w:sz="0" w:space="0" w:color="auto"/>
                <w:left w:val="none" w:sz="0" w:space="0" w:color="auto"/>
                <w:bottom w:val="none" w:sz="0" w:space="0" w:color="auto"/>
                <w:right w:val="none" w:sz="0" w:space="0" w:color="auto"/>
              </w:divBdr>
            </w:div>
            <w:div w:id="1632829726">
              <w:marLeft w:val="0"/>
              <w:marRight w:val="0"/>
              <w:marTop w:val="0"/>
              <w:marBottom w:val="0"/>
              <w:divBdr>
                <w:top w:val="none" w:sz="0" w:space="0" w:color="auto"/>
                <w:left w:val="none" w:sz="0" w:space="0" w:color="auto"/>
                <w:bottom w:val="none" w:sz="0" w:space="0" w:color="auto"/>
                <w:right w:val="none" w:sz="0" w:space="0" w:color="auto"/>
              </w:divBdr>
            </w:div>
            <w:div w:id="13670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6426">
      <w:bodyDiv w:val="1"/>
      <w:marLeft w:val="0"/>
      <w:marRight w:val="0"/>
      <w:marTop w:val="0"/>
      <w:marBottom w:val="0"/>
      <w:divBdr>
        <w:top w:val="none" w:sz="0" w:space="0" w:color="auto"/>
        <w:left w:val="none" w:sz="0" w:space="0" w:color="auto"/>
        <w:bottom w:val="none" w:sz="0" w:space="0" w:color="auto"/>
        <w:right w:val="none" w:sz="0" w:space="0" w:color="auto"/>
      </w:divBdr>
      <w:divsChild>
        <w:div w:id="153836955">
          <w:marLeft w:val="0"/>
          <w:marRight w:val="0"/>
          <w:marTop w:val="0"/>
          <w:marBottom w:val="0"/>
          <w:divBdr>
            <w:top w:val="none" w:sz="0" w:space="0" w:color="auto"/>
            <w:left w:val="none" w:sz="0" w:space="0" w:color="auto"/>
            <w:bottom w:val="none" w:sz="0" w:space="0" w:color="auto"/>
            <w:right w:val="none" w:sz="0" w:space="0" w:color="auto"/>
          </w:divBdr>
          <w:divsChild>
            <w:div w:id="2094084747">
              <w:marLeft w:val="0"/>
              <w:marRight w:val="0"/>
              <w:marTop w:val="0"/>
              <w:marBottom w:val="0"/>
              <w:divBdr>
                <w:top w:val="none" w:sz="0" w:space="0" w:color="auto"/>
                <w:left w:val="none" w:sz="0" w:space="0" w:color="auto"/>
                <w:bottom w:val="none" w:sz="0" w:space="0" w:color="auto"/>
                <w:right w:val="none" w:sz="0" w:space="0" w:color="auto"/>
              </w:divBdr>
            </w:div>
            <w:div w:id="13252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1352">
      <w:bodyDiv w:val="1"/>
      <w:marLeft w:val="0"/>
      <w:marRight w:val="0"/>
      <w:marTop w:val="0"/>
      <w:marBottom w:val="0"/>
      <w:divBdr>
        <w:top w:val="none" w:sz="0" w:space="0" w:color="auto"/>
        <w:left w:val="none" w:sz="0" w:space="0" w:color="auto"/>
        <w:bottom w:val="none" w:sz="0" w:space="0" w:color="auto"/>
        <w:right w:val="none" w:sz="0" w:space="0" w:color="auto"/>
      </w:divBdr>
      <w:divsChild>
        <w:div w:id="1806122276">
          <w:marLeft w:val="0"/>
          <w:marRight w:val="0"/>
          <w:marTop w:val="0"/>
          <w:marBottom w:val="0"/>
          <w:divBdr>
            <w:top w:val="none" w:sz="0" w:space="0" w:color="auto"/>
            <w:left w:val="none" w:sz="0" w:space="0" w:color="auto"/>
            <w:bottom w:val="none" w:sz="0" w:space="0" w:color="auto"/>
            <w:right w:val="none" w:sz="0" w:space="0" w:color="auto"/>
          </w:divBdr>
          <w:divsChild>
            <w:div w:id="165756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55911">
      <w:bodyDiv w:val="1"/>
      <w:marLeft w:val="0"/>
      <w:marRight w:val="0"/>
      <w:marTop w:val="0"/>
      <w:marBottom w:val="0"/>
      <w:divBdr>
        <w:top w:val="none" w:sz="0" w:space="0" w:color="auto"/>
        <w:left w:val="none" w:sz="0" w:space="0" w:color="auto"/>
        <w:bottom w:val="none" w:sz="0" w:space="0" w:color="auto"/>
        <w:right w:val="none" w:sz="0" w:space="0" w:color="auto"/>
      </w:divBdr>
      <w:divsChild>
        <w:div w:id="1285188970">
          <w:marLeft w:val="0"/>
          <w:marRight w:val="0"/>
          <w:marTop w:val="0"/>
          <w:marBottom w:val="0"/>
          <w:divBdr>
            <w:top w:val="none" w:sz="0" w:space="0" w:color="auto"/>
            <w:left w:val="none" w:sz="0" w:space="0" w:color="auto"/>
            <w:bottom w:val="none" w:sz="0" w:space="0" w:color="auto"/>
            <w:right w:val="none" w:sz="0" w:space="0" w:color="auto"/>
          </w:divBdr>
          <w:divsChild>
            <w:div w:id="1538196114">
              <w:marLeft w:val="0"/>
              <w:marRight w:val="0"/>
              <w:marTop w:val="0"/>
              <w:marBottom w:val="0"/>
              <w:divBdr>
                <w:top w:val="none" w:sz="0" w:space="0" w:color="auto"/>
                <w:left w:val="none" w:sz="0" w:space="0" w:color="auto"/>
                <w:bottom w:val="none" w:sz="0" w:space="0" w:color="auto"/>
                <w:right w:val="none" w:sz="0" w:space="0" w:color="auto"/>
              </w:divBdr>
            </w:div>
            <w:div w:id="29079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694707">
      <w:bodyDiv w:val="1"/>
      <w:marLeft w:val="0"/>
      <w:marRight w:val="0"/>
      <w:marTop w:val="0"/>
      <w:marBottom w:val="0"/>
      <w:divBdr>
        <w:top w:val="none" w:sz="0" w:space="0" w:color="auto"/>
        <w:left w:val="none" w:sz="0" w:space="0" w:color="auto"/>
        <w:bottom w:val="none" w:sz="0" w:space="0" w:color="auto"/>
        <w:right w:val="none" w:sz="0" w:space="0" w:color="auto"/>
      </w:divBdr>
      <w:divsChild>
        <w:div w:id="435056729">
          <w:marLeft w:val="0"/>
          <w:marRight w:val="0"/>
          <w:marTop w:val="0"/>
          <w:marBottom w:val="0"/>
          <w:divBdr>
            <w:top w:val="none" w:sz="0" w:space="0" w:color="auto"/>
            <w:left w:val="none" w:sz="0" w:space="0" w:color="auto"/>
            <w:bottom w:val="none" w:sz="0" w:space="0" w:color="auto"/>
            <w:right w:val="none" w:sz="0" w:space="0" w:color="auto"/>
          </w:divBdr>
          <w:divsChild>
            <w:div w:id="972491237">
              <w:marLeft w:val="0"/>
              <w:marRight w:val="0"/>
              <w:marTop w:val="0"/>
              <w:marBottom w:val="0"/>
              <w:divBdr>
                <w:top w:val="none" w:sz="0" w:space="0" w:color="auto"/>
                <w:left w:val="none" w:sz="0" w:space="0" w:color="auto"/>
                <w:bottom w:val="none" w:sz="0" w:space="0" w:color="auto"/>
                <w:right w:val="none" w:sz="0" w:space="0" w:color="auto"/>
              </w:divBdr>
            </w:div>
            <w:div w:id="4225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5679">
      <w:bodyDiv w:val="1"/>
      <w:marLeft w:val="0"/>
      <w:marRight w:val="0"/>
      <w:marTop w:val="0"/>
      <w:marBottom w:val="0"/>
      <w:divBdr>
        <w:top w:val="none" w:sz="0" w:space="0" w:color="auto"/>
        <w:left w:val="none" w:sz="0" w:space="0" w:color="auto"/>
        <w:bottom w:val="none" w:sz="0" w:space="0" w:color="auto"/>
        <w:right w:val="none" w:sz="0" w:space="0" w:color="auto"/>
      </w:divBdr>
      <w:divsChild>
        <w:div w:id="339696617">
          <w:marLeft w:val="0"/>
          <w:marRight w:val="0"/>
          <w:marTop w:val="0"/>
          <w:marBottom w:val="0"/>
          <w:divBdr>
            <w:top w:val="none" w:sz="0" w:space="0" w:color="auto"/>
            <w:left w:val="none" w:sz="0" w:space="0" w:color="auto"/>
            <w:bottom w:val="none" w:sz="0" w:space="0" w:color="auto"/>
            <w:right w:val="none" w:sz="0" w:space="0" w:color="auto"/>
          </w:divBdr>
          <w:divsChild>
            <w:div w:id="1235359451">
              <w:marLeft w:val="0"/>
              <w:marRight w:val="0"/>
              <w:marTop w:val="0"/>
              <w:marBottom w:val="0"/>
              <w:divBdr>
                <w:top w:val="none" w:sz="0" w:space="0" w:color="auto"/>
                <w:left w:val="none" w:sz="0" w:space="0" w:color="auto"/>
                <w:bottom w:val="none" w:sz="0" w:space="0" w:color="auto"/>
                <w:right w:val="none" w:sz="0" w:space="0" w:color="auto"/>
              </w:divBdr>
            </w:div>
            <w:div w:id="1340350234">
              <w:marLeft w:val="0"/>
              <w:marRight w:val="0"/>
              <w:marTop w:val="0"/>
              <w:marBottom w:val="0"/>
              <w:divBdr>
                <w:top w:val="none" w:sz="0" w:space="0" w:color="auto"/>
                <w:left w:val="none" w:sz="0" w:space="0" w:color="auto"/>
                <w:bottom w:val="none" w:sz="0" w:space="0" w:color="auto"/>
                <w:right w:val="none" w:sz="0" w:space="0" w:color="auto"/>
              </w:divBdr>
            </w:div>
            <w:div w:id="1020475270">
              <w:marLeft w:val="0"/>
              <w:marRight w:val="0"/>
              <w:marTop w:val="0"/>
              <w:marBottom w:val="0"/>
              <w:divBdr>
                <w:top w:val="none" w:sz="0" w:space="0" w:color="auto"/>
                <w:left w:val="none" w:sz="0" w:space="0" w:color="auto"/>
                <w:bottom w:val="none" w:sz="0" w:space="0" w:color="auto"/>
                <w:right w:val="none" w:sz="0" w:space="0" w:color="auto"/>
              </w:divBdr>
            </w:div>
            <w:div w:id="875430942">
              <w:marLeft w:val="0"/>
              <w:marRight w:val="0"/>
              <w:marTop w:val="0"/>
              <w:marBottom w:val="0"/>
              <w:divBdr>
                <w:top w:val="none" w:sz="0" w:space="0" w:color="auto"/>
                <w:left w:val="none" w:sz="0" w:space="0" w:color="auto"/>
                <w:bottom w:val="none" w:sz="0" w:space="0" w:color="auto"/>
                <w:right w:val="none" w:sz="0" w:space="0" w:color="auto"/>
              </w:divBdr>
            </w:div>
            <w:div w:id="2123723749">
              <w:marLeft w:val="0"/>
              <w:marRight w:val="0"/>
              <w:marTop w:val="0"/>
              <w:marBottom w:val="0"/>
              <w:divBdr>
                <w:top w:val="none" w:sz="0" w:space="0" w:color="auto"/>
                <w:left w:val="none" w:sz="0" w:space="0" w:color="auto"/>
                <w:bottom w:val="none" w:sz="0" w:space="0" w:color="auto"/>
                <w:right w:val="none" w:sz="0" w:space="0" w:color="auto"/>
              </w:divBdr>
            </w:div>
            <w:div w:id="1008869460">
              <w:marLeft w:val="0"/>
              <w:marRight w:val="0"/>
              <w:marTop w:val="0"/>
              <w:marBottom w:val="0"/>
              <w:divBdr>
                <w:top w:val="none" w:sz="0" w:space="0" w:color="auto"/>
                <w:left w:val="none" w:sz="0" w:space="0" w:color="auto"/>
                <w:bottom w:val="none" w:sz="0" w:space="0" w:color="auto"/>
                <w:right w:val="none" w:sz="0" w:space="0" w:color="auto"/>
              </w:divBdr>
            </w:div>
            <w:div w:id="1218127772">
              <w:marLeft w:val="0"/>
              <w:marRight w:val="0"/>
              <w:marTop w:val="0"/>
              <w:marBottom w:val="0"/>
              <w:divBdr>
                <w:top w:val="none" w:sz="0" w:space="0" w:color="auto"/>
                <w:left w:val="none" w:sz="0" w:space="0" w:color="auto"/>
                <w:bottom w:val="none" w:sz="0" w:space="0" w:color="auto"/>
                <w:right w:val="none" w:sz="0" w:space="0" w:color="auto"/>
              </w:divBdr>
            </w:div>
            <w:div w:id="823548825">
              <w:marLeft w:val="0"/>
              <w:marRight w:val="0"/>
              <w:marTop w:val="0"/>
              <w:marBottom w:val="0"/>
              <w:divBdr>
                <w:top w:val="none" w:sz="0" w:space="0" w:color="auto"/>
                <w:left w:val="none" w:sz="0" w:space="0" w:color="auto"/>
                <w:bottom w:val="none" w:sz="0" w:space="0" w:color="auto"/>
                <w:right w:val="none" w:sz="0" w:space="0" w:color="auto"/>
              </w:divBdr>
            </w:div>
            <w:div w:id="810057332">
              <w:marLeft w:val="0"/>
              <w:marRight w:val="0"/>
              <w:marTop w:val="0"/>
              <w:marBottom w:val="0"/>
              <w:divBdr>
                <w:top w:val="none" w:sz="0" w:space="0" w:color="auto"/>
                <w:left w:val="none" w:sz="0" w:space="0" w:color="auto"/>
                <w:bottom w:val="none" w:sz="0" w:space="0" w:color="auto"/>
                <w:right w:val="none" w:sz="0" w:space="0" w:color="auto"/>
              </w:divBdr>
            </w:div>
            <w:div w:id="1353606022">
              <w:marLeft w:val="0"/>
              <w:marRight w:val="0"/>
              <w:marTop w:val="0"/>
              <w:marBottom w:val="0"/>
              <w:divBdr>
                <w:top w:val="none" w:sz="0" w:space="0" w:color="auto"/>
                <w:left w:val="none" w:sz="0" w:space="0" w:color="auto"/>
                <w:bottom w:val="none" w:sz="0" w:space="0" w:color="auto"/>
                <w:right w:val="none" w:sz="0" w:space="0" w:color="auto"/>
              </w:divBdr>
            </w:div>
            <w:div w:id="939069304">
              <w:marLeft w:val="0"/>
              <w:marRight w:val="0"/>
              <w:marTop w:val="0"/>
              <w:marBottom w:val="0"/>
              <w:divBdr>
                <w:top w:val="none" w:sz="0" w:space="0" w:color="auto"/>
                <w:left w:val="none" w:sz="0" w:space="0" w:color="auto"/>
                <w:bottom w:val="none" w:sz="0" w:space="0" w:color="auto"/>
                <w:right w:val="none" w:sz="0" w:space="0" w:color="auto"/>
              </w:divBdr>
            </w:div>
            <w:div w:id="1892033745">
              <w:marLeft w:val="0"/>
              <w:marRight w:val="0"/>
              <w:marTop w:val="0"/>
              <w:marBottom w:val="0"/>
              <w:divBdr>
                <w:top w:val="none" w:sz="0" w:space="0" w:color="auto"/>
                <w:left w:val="none" w:sz="0" w:space="0" w:color="auto"/>
                <w:bottom w:val="none" w:sz="0" w:space="0" w:color="auto"/>
                <w:right w:val="none" w:sz="0" w:space="0" w:color="auto"/>
              </w:divBdr>
            </w:div>
            <w:div w:id="2059469307">
              <w:marLeft w:val="0"/>
              <w:marRight w:val="0"/>
              <w:marTop w:val="0"/>
              <w:marBottom w:val="0"/>
              <w:divBdr>
                <w:top w:val="none" w:sz="0" w:space="0" w:color="auto"/>
                <w:left w:val="none" w:sz="0" w:space="0" w:color="auto"/>
                <w:bottom w:val="none" w:sz="0" w:space="0" w:color="auto"/>
                <w:right w:val="none" w:sz="0" w:space="0" w:color="auto"/>
              </w:divBdr>
            </w:div>
            <w:div w:id="219244330">
              <w:marLeft w:val="0"/>
              <w:marRight w:val="0"/>
              <w:marTop w:val="0"/>
              <w:marBottom w:val="0"/>
              <w:divBdr>
                <w:top w:val="none" w:sz="0" w:space="0" w:color="auto"/>
                <w:left w:val="none" w:sz="0" w:space="0" w:color="auto"/>
                <w:bottom w:val="none" w:sz="0" w:space="0" w:color="auto"/>
                <w:right w:val="none" w:sz="0" w:space="0" w:color="auto"/>
              </w:divBdr>
            </w:div>
            <w:div w:id="1593781056">
              <w:marLeft w:val="0"/>
              <w:marRight w:val="0"/>
              <w:marTop w:val="0"/>
              <w:marBottom w:val="0"/>
              <w:divBdr>
                <w:top w:val="none" w:sz="0" w:space="0" w:color="auto"/>
                <w:left w:val="none" w:sz="0" w:space="0" w:color="auto"/>
                <w:bottom w:val="none" w:sz="0" w:space="0" w:color="auto"/>
                <w:right w:val="none" w:sz="0" w:space="0" w:color="auto"/>
              </w:divBdr>
            </w:div>
            <w:div w:id="991366807">
              <w:marLeft w:val="0"/>
              <w:marRight w:val="0"/>
              <w:marTop w:val="0"/>
              <w:marBottom w:val="0"/>
              <w:divBdr>
                <w:top w:val="none" w:sz="0" w:space="0" w:color="auto"/>
                <w:left w:val="none" w:sz="0" w:space="0" w:color="auto"/>
                <w:bottom w:val="none" w:sz="0" w:space="0" w:color="auto"/>
                <w:right w:val="none" w:sz="0" w:space="0" w:color="auto"/>
              </w:divBdr>
            </w:div>
            <w:div w:id="1006785534">
              <w:marLeft w:val="0"/>
              <w:marRight w:val="0"/>
              <w:marTop w:val="0"/>
              <w:marBottom w:val="0"/>
              <w:divBdr>
                <w:top w:val="none" w:sz="0" w:space="0" w:color="auto"/>
                <w:left w:val="none" w:sz="0" w:space="0" w:color="auto"/>
                <w:bottom w:val="none" w:sz="0" w:space="0" w:color="auto"/>
                <w:right w:val="none" w:sz="0" w:space="0" w:color="auto"/>
              </w:divBdr>
            </w:div>
            <w:div w:id="1682464868">
              <w:marLeft w:val="0"/>
              <w:marRight w:val="0"/>
              <w:marTop w:val="0"/>
              <w:marBottom w:val="0"/>
              <w:divBdr>
                <w:top w:val="none" w:sz="0" w:space="0" w:color="auto"/>
                <w:left w:val="none" w:sz="0" w:space="0" w:color="auto"/>
                <w:bottom w:val="none" w:sz="0" w:space="0" w:color="auto"/>
                <w:right w:val="none" w:sz="0" w:space="0" w:color="auto"/>
              </w:divBdr>
            </w:div>
            <w:div w:id="225068641">
              <w:marLeft w:val="0"/>
              <w:marRight w:val="0"/>
              <w:marTop w:val="0"/>
              <w:marBottom w:val="0"/>
              <w:divBdr>
                <w:top w:val="none" w:sz="0" w:space="0" w:color="auto"/>
                <w:left w:val="none" w:sz="0" w:space="0" w:color="auto"/>
                <w:bottom w:val="none" w:sz="0" w:space="0" w:color="auto"/>
                <w:right w:val="none" w:sz="0" w:space="0" w:color="auto"/>
              </w:divBdr>
            </w:div>
            <w:div w:id="587733799">
              <w:marLeft w:val="0"/>
              <w:marRight w:val="0"/>
              <w:marTop w:val="0"/>
              <w:marBottom w:val="0"/>
              <w:divBdr>
                <w:top w:val="none" w:sz="0" w:space="0" w:color="auto"/>
                <w:left w:val="none" w:sz="0" w:space="0" w:color="auto"/>
                <w:bottom w:val="none" w:sz="0" w:space="0" w:color="auto"/>
                <w:right w:val="none" w:sz="0" w:space="0" w:color="auto"/>
              </w:divBdr>
            </w:div>
            <w:div w:id="868567662">
              <w:marLeft w:val="0"/>
              <w:marRight w:val="0"/>
              <w:marTop w:val="0"/>
              <w:marBottom w:val="0"/>
              <w:divBdr>
                <w:top w:val="none" w:sz="0" w:space="0" w:color="auto"/>
                <w:left w:val="none" w:sz="0" w:space="0" w:color="auto"/>
                <w:bottom w:val="none" w:sz="0" w:space="0" w:color="auto"/>
                <w:right w:val="none" w:sz="0" w:space="0" w:color="auto"/>
              </w:divBdr>
            </w:div>
            <w:div w:id="1951889589">
              <w:marLeft w:val="0"/>
              <w:marRight w:val="0"/>
              <w:marTop w:val="0"/>
              <w:marBottom w:val="0"/>
              <w:divBdr>
                <w:top w:val="none" w:sz="0" w:space="0" w:color="auto"/>
                <w:left w:val="none" w:sz="0" w:space="0" w:color="auto"/>
                <w:bottom w:val="none" w:sz="0" w:space="0" w:color="auto"/>
                <w:right w:val="none" w:sz="0" w:space="0" w:color="auto"/>
              </w:divBdr>
            </w:div>
            <w:div w:id="1946696405">
              <w:marLeft w:val="0"/>
              <w:marRight w:val="0"/>
              <w:marTop w:val="0"/>
              <w:marBottom w:val="0"/>
              <w:divBdr>
                <w:top w:val="none" w:sz="0" w:space="0" w:color="auto"/>
                <w:left w:val="none" w:sz="0" w:space="0" w:color="auto"/>
                <w:bottom w:val="none" w:sz="0" w:space="0" w:color="auto"/>
                <w:right w:val="none" w:sz="0" w:space="0" w:color="auto"/>
              </w:divBdr>
            </w:div>
            <w:div w:id="260728363">
              <w:marLeft w:val="0"/>
              <w:marRight w:val="0"/>
              <w:marTop w:val="0"/>
              <w:marBottom w:val="0"/>
              <w:divBdr>
                <w:top w:val="none" w:sz="0" w:space="0" w:color="auto"/>
                <w:left w:val="none" w:sz="0" w:space="0" w:color="auto"/>
                <w:bottom w:val="none" w:sz="0" w:space="0" w:color="auto"/>
                <w:right w:val="none" w:sz="0" w:space="0" w:color="auto"/>
              </w:divBdr>
            </w:div>
            <w:div w:id="344089738">
              <w:marLeft w:val="0"/>
              <w:marRight w:val="0"/>
              <w:marTop w:val="0"/>
              <w:marBottom w:val="0"/>
              <w:divBdr>
                <w:top w:val="none" w:sz="0" w:space="0" w:color="auto"/>
                <w:left w:val="none" w:sz="0" w:space="0" w:color="auto"/>
                <w:bottom w:val="none" w:sz="0" w:space="0" w:color="auto"/>
                <w:right w:val="none" w:sz="0" w:space="0" w:color="auto"/>
              </w:divBdr>
            </w:div>
            <w:div w:id="66448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1688">
      <w:bodyDiv w:val="1"/>
      <w:marLeft w:val="0"/>
      <w:marRight w:val="0"/>
      <w:marTop w:val="0"/>
      <w:marBottom w:val="0"/>
      <w:divBdr>
        <w:top w:val="none" w:sz="0" w:space="0" w:color="auto"/>
        <w:left w:val="none" w:sz="0" w:space="0" w:color="auto"/>
        <w:bottom w:val="none" w:sz="0" w:space="0" w:color="auto"/>
        <w:right w:val="none" w:sz="0" w:space="0" w:color="auto"/>
      </w:divBdr>
      <w:divsChild>
        <w:div w:id="623661817">
          <w:marLeft w:val="0"/>
          <w:marRight w:val="0"/>
          <w:marTop w:val="0"/>
          <w:marBottom w:val="0"/>
          <w:divBdr>
            <w:top w:val="none" w:sz="0" w:space="0" w:color="auto"/>
            <w:left w:val="none" w:sz="0" w:space="0" w:color="auto"/>
            <w:bottom w:val="none" w:sz="0" w:space="0" w:color="auto"/>
            <w:right w:val="none" w:sz="0" w:space="0" w:color="auto"/>
          </w:divBdr>
          <w:divsChild>
            <w:div w:id="107815494">
              <w:marLeft w:val="0"/>
              <w:marRight w:val="0"/>
              <w:marTop w:val="0"/>
              <w:marBottom w:val="0"/>
              <w:divBdr>
                <w:top w:val="none" w:sz="0" w:space="0" w:color="auto"/>
                <w:left w:val="none" w:sz="0" w:space="0" w:color="auto"/>
                <w:bottom w:val="none" w:sz="0" w:space="0" w:color="auto"/>
                <w:right w:val="none" w:sz="0" w:space="0" w:color="auto"/>
              </w:divBdr>
            </w:div>
            <w:div w:id="1481000919">
              <w:marLeft w:val="0"/>
              <w:marRight w:val="0"/>
              <w:marTop w:val="0"/>
              <w:marBottom w:val="0"/>
              <w:divBdr>
                <w:top w:val="none" w:sz="0" w:space="0" w:color="auto"/>
                <w:left w:val="none" w:sz="0" w:space="0" w:color="auto"/>
                <w:bottom w:val="none" w:sz="0" w:space="0" w:color="auto"/>
                <w:right w:val="none" w:sz="0" w:space="0" w:color="auto"/>
              </w:divBdr>
            </w:div>
            <w:div w:id="714961497">
              <w:marLeft w:val="0"/>
              <w:marRight w:val="0"/>
              <w:marTop w:val="0"/>
              <w:marBottom w:val="0"/>
              <w:divBdr>
                <w:top w:val="none" w:sz="0" w:space="0" w:color="auto"/>
                <w:left w:val="none" w:sz="0" w:space="0" w:color="auto"/>
                <w:bottom w:val="none" w:sz="0" w:space="0" w:color="auto"/>
                <w:right w:val="none" w:sz="0" w:space="0" w:color="auto"/>
              </w:divBdr>
            </w:div>
            <w:div w:id="15474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064496">
      <w:bodyDiv w:val="1"/>
      <w:marLeft w:val="0"/>
      <w:marRight w:val="0"/>
      <w:marTop w:val="0"/>
      <w:marBottom w:val="0"/>
      <w:divBdr>
        <w:top w:val="none" w:sz="0" w:space="0" w:color="auto"/>
        <w:left w:val="none" w:sz="0" w:space="0" w:color="auto"/>
        <w:bottom w:val="none" w:sz="0" w:space="0" w:color="auto"/>
        <w:right w:val="none" w:sz="0" w:space="0" w:color="auto"/>
      </w:divBdr>
      <w:divsChild>
        <w:div w:id="575676309">
          <w:marLeft w:val="0"/>
          <w:marRight w:val="0"/>
          <w:marTop w:val="0"/>
          <w:marBottom w:val="0"/>
          <w:divBdr>
            <w:top w:val="none" w:sz="0" w:space="0" w:color="auto"/>
            <w:left w:val="none" w:sz="0" w:space="0" w:color="auto"/>
            <w:bottom w:val="none" w:sz="0" w:space="0" w:color="auto"/>
            <w:right w:val="none" w:sz="0" w:space="0" w:color="auto"/>
          </w:divBdr>
          <w:divsChild>
            <w:div w:id="242762757">
              <w:marLeft w:val="0"/>
              <w:marRight w:val="0"/>
              <w:marTop w:val="0"/>
              <w:marBottom w:val="0"/>
              <w:divBdr>
                <w:top w:val="none" w:sz="0" w:space="0" w:color="auto"/>
                <w:left w:val="none" w:sz="0" w:space="0" w:color="auto"/>
                <w:bottom w:val="none" w:sz="0" w:space="0" w:color="auto"/>
                <w:right w:val="none" w:sz="0" w:space="0" w:color="auto"/>
              </w:divBdr>
            </w:div>
            <w:div w:id="45082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34924">
      <w:bodyDiv w:val="1"/>
      <w:marLeft w:val="0"/>
      <w:marRight w:val="0"/>
      <w:marTop w:val="0"/>
      <w:marBottom w:val="0"/>
      <w:divBdr>
        <w:top w:val="none" w:sz="0" w:space="0" w:color="auto"/>
        <w:left w:val="none" w:sz="0" w:space="0" w:color="auto"/>
        <w:bottom w:val="none" w:sz="0" w:space="0" w:color="auto"/>
        <w:right w:val="none" w:sz="0" w:space="0" w:color="auto"/>
      </w:divBdr>
      <w:divsChild>
        <w:div w:id="370690184">
          <w:marLeft w:val="0"/>
          <w:marRight w:val="0"/>
          <w:marTop w:val="0"/>
          <w:marBottom w:val="0"/>
          <w:divBdr>
            <w:top w:val="none" w:sz="0" w:space="0" w:color="auto"/>
            <w:left w:val="none" w:sz="0" w:space="0" w:color="auto"/>
            <w:bottom w:val="none" w:sz="0" w:space="0" w:color="auto"/>
            <w:right w:val="none" w:sz="0" w:space="0" w:color="auto"/>
          </w:divBdr>
          <w:divsChild>
            <w:div w:id="1179925108">
              <w:marLeft w:val="0"/>
              <w:marRight w:val="0"/>
              <w:marTop w:val="0"/>
              <w:marBottom w:val="0"/>
              <w:divBdr>
                <w:top w:val="none" w:sz="0" w:space="0" w:color="auto"/>
                <w:left w:val="none" w:sz="0" w:space="0" w:color="auto"/>
                <w:bottom w:val="none" w:sz="0" w:space="0" w:color="auto"/>
                <w:right w:val="none" w:sz="0" w:space="0" w:color="auto"/>
              </w:divBdr>
            </w:div>
            <w:div w:id="166723691">
              <w:marLeft w:val="0"/>
              <w:marRight w:val="0"/>
              <w:marTop w:val="0"/>
              <w:marBottom w:val="0"/>
              <w:divBdr>
                <w:top w:val="none" w:sz="0" w:space="0" w:color="auto"/>
                <w:left w:val="none" w:sz="0" w:space="0" w:color="auto"/>
                <w:bottom w:val="none" w:sz="0" w:space="0" w:color="auto"/>
                <w:right w:val="none" w:sz="0" w:space="0" w:color="auto"/>
              </w:divBdr>
            </w:div>
            <w:div w:id="227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07879">
      <w:bodyDiv w:val="1"/>
      <w:marLeft w:val="0"/>
      <w:marRight w:val="0"/>
      <w:marTop w:val="0"/>
      <w:marBottom w:val="0"/>
      <w:divBdr>
        <w:top w:val="none" w:sz="0" w:space="0" w:color="auto"/>
        <w:left w:val="none" w:sz="0" w:space="0" w:color="auto"/>
        <w:bottom w:val="none" w:sz="0" w:space="0" w:color="auto"/>
        <w:right w:val="none" w:sz="0" w:space="0" w:color="auto"/>
      </w:divBdr>
      <w:divsChild>
        <w:div w:id="823082009">
          <w:marLeft w:val="0"/>
          <w:marRight w:val="0"/>
          <w:marTop w:val="0"/>
          <w:marBottom w:val="0"/>
          <w:divBdr>
            <w:top w:val="none" w:sz="0" w:space="0" w:color="auto"/>
            <w:left w:val="none" w:sz="0" w:space="0" w:color="auto"/>
            <w:bottom w:val="none" w:sz="0" w:space="0" w:color="auto"/>
            <w:right w:val="none" w:sz="0" w:space="0" w:color="auto"/>
          </w:divBdr>
          <w:divsChild>
            <w:div w:id="1243031653">
              <w:marLeft w:val="0"/>
              <w:marRight w:val="0"/>
              <w:marTop w:val="0"/>
              <w:marBottom w:val="0"/>
              <w:divBdr>
                <w:top w:val="none" w:sz="0" w:space="0" w:color="auto"/>
                <w:left w:val="none" w:sz="0" w:space="0" w:color="auto"/>
                <w:bottom w:val="none" w:sz="0" w:space="0" w:color="auto"/>
                <w:right w:val="none" w:sz="0" w:space="0" w:color="auto"/>
              </w:divBdr>
            </w:div>
            <w:div w:id="1145968544">
              <w:marLeft w:val="0"/>
              <w:marRight w:val="0"/>
              <w:marTop w:val="0"/>
              <w:marBottom w:val="0"/>
              <w:divBdr>
                <w:top w:val="none" w:sz="0" w:space="0" w:color="auto"/>
                <w:left w:val="none" w:sz="0" w:space="0" w:color="auto"/>
                <w:bottom w:val="none" w:sz="0" w:space="0" w:color="auto"/>
                <w:right w:val="none" w:sz="0" w:space="0" w:color="auto"/>
              </w:divBdr>
            </w:div>
            <w:div w:id="1762024270">
              <w:marLeft w:val="0"/>
              <w:marRight w:val="0"/>
              <w:marTop w:val="0"/>
              <w:marBottom w:val="0"/>
              <w:divBdr>
                <w:top w:val="none" w:sz="0" w:space="0" w:color="auto"/>
                <w:left w:val="none" w:sz="0" w:space="0" w:color="auto"/>
                <w:bottom w:val="none" w:sz="0" w:space="0" w:color="auto"/>
                <w:right w:val="none" w:sz="0" w:space="0" w:color="auto"/>
              </w:divBdr>
            </w:div>
            <w:div w:id="1772159060">
              <w:marLeft w:val="0"/>
              <w:marRight w:val="0"/>
              <w:marTop w:val="0"/>
              <w:marBottom w:val="0"/>
              <w:divBdr>
                <w:top w:val="none" w:sz="0" w:space="0" w:color="auto"/>
                <w:left w:val="none" w:sz="0" w:space="0" w:color="auto"/>
                <w:bottom w:val="none" w:sz="0" w:space="0" w:color="auto"/>
                <w:right w:val="none" w:sz="0" w:space="0" w:color="auto"/>
              </w:divBdr>
            </w:div>
            <w:div w:id="8147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250825">
      <w:bodyDiv w:val="1"/>
      <w:marLeft w:val="0"/>
      <w:marRight w:val="0"/>
      <w:marTop w:val="0"/>
      <w:marBottom w:val="0"/>
      <w:divBdr>
        <w:top w:val="none" w:sz="0" w:space="0" w:color="auto"/>
        <w:left w:val="none" w:sz="0" w:space="0" w:color="auto"/>
        <w:bottom w:val="none" w:sz="0" w:space="0" w:color="auto"/>
        <w:right w:val="none" w:sz="0" w:space="0" w:color="auto"/>
      </w:divBdr>
      <w:divsChild>
        <w:div w:id="2138834862">
          <w:marLeft w:val="0"/>
          <w:marRight w:val="0"/>
          <w:marTop w:val="0"/>
          <w:marBottom w:val="0"/>
          <w:divBdr>
            <w:top w:val="none" w:sz="0" w:space="0" w:color="auto"/>
            <w:left w:val="none" w:sz="0" w:space="0" w:color="auto"/>
            <w:bottom w:val="none" w:sz="0" w:space="0" w:color="auto"/>
            <w:right w:val="none" w:sz="0" w:space="0" w:color="auto"/>
          </w:divBdr>
          <w:divsChild>
            <w:div w:id="1745374337">
              <w:marLeft w:val="0"/>
              <w:marRight w:val="0"/>
              <w:marTop w:val="0"/>
              <w:marBottom w:val="0"/>
              <w:divBdr>
                <w:top w:val="none" w:sz="0" w:space="0" w:color="auto"/>
                <w:left w:val="none" w:sz="0" w:space="0" w:color="auto"/>
                <w:bottom w:val="none" w:sz="0" w:space="0" w:color="auto"/>
                <w:right w:val="none" w:sz="0" w:space="0" w:color="auto"/>
              </w:divBdr>
            </w:div>
            <w:div w:id="305402549">
              <w:marLeft w:val="0"/>
              <w:marRight w:val="0"/>
              <w:marTop w:val="0"/>
              <w:marBottom w:val="0"/>
              <w:divBdr>
                <w:top w:val="none" w:sz="0" w:space="0" w:color="auto"/>
                <w:left w:val="none" w:sz="0" w:space="0" w:color="auto"/>
                <w:bottom w:val="none" w:sz="0" w:space="0" w:color="auto"/>
                <w:right w:val="none" w:sz="0" w:space="0" w:color="auto"/>
              </w:divBdr>
            </w:div>
            <w:div w:id="9588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80197">
      <w:bodyDiv w:val="1"/>
      <w:marLeft w:val="0"/>
      <w:marRight w:val="0"/>
      <w:marTop w:val="0"/>
      <w:marBottom w:val="0"/>
      <w:divBdr>
        <w:top w:val="none" w:sz="0" w:space="0" w:color="auto"/>
        <w:left w:val="none" w:sz="0" w:space="0" w:color="auto"/>
        <w:bottom w:val="none" w:sz="0" w:space="0" w:color="auto"/>
        <w:right w:val="none" w:sz="0" w:space="0" w:color="auto"/>
      </w:divBdr>
      <w:divsChild>
        <w:div w:id="311638114">
          <w:marLeft w:val="0"/>
          <w:marRight w:val="0"/>
          <w:marTop w:val="0"/>
          <w:marBottom w:val="0"/>
          <w:divBdr>
            <w:top w:val="none" w:sz="0" w:space="0" w:color="auto"/>
            <w:left w:val="none" w:sz="0" w:space="0" w:color="auto"/>
            <w:bottom w:val="none" w:sz="0" w:space="0" w:color="auto"/>
            <w:right w:val="none" w:sz="0" w:space="0" w:color="auto"/>
          </w:divBdr>
          <w:divsChild>
            <w:div w:id="2142842478">
              <w:marLeft w:val="0"/>
              <w:marRight w:val="0"/>
              <w:marTop w:val="0"/>
              <w:marBottom w:val="0"/>
              <w:divBdr>
                <w:top w:val="none" w:sz="0" w:space="0" w:color="auto"/>
                <w:left w:val="none" w:sz="0" w:space="0" w:color="auto"/>
                <w:bottom w:val="none" w:sz="0" w:space="0" w:color="auto"/>
                <w:right w:val="none" w:sz="0" w:space="0" w:color="auto"/>
              </w:divBdr>
            </w:div>
            <w:div w:id="1019085340">
              <w:marLeft w:val="0"/>
              <w:marRight w:val="0"/>
              <w:marTop w:val="0"/>
              <w:marBottom w:val="0"/>
              <w:divBdr>
                <w:top w:val="none" w:sz="0" w:space="0" w:color="auto"/>
                <w:left w:val="none" w:sz="0" w:space="0" w:color="auto"/>
                <w:bottom w:val="none" w:sz="0" w:space="0" w:color="auto"/>
                <w:right w:val="none" w:sz="0" w:space="0" w:color="auto"/>
              </w:divBdr>
            </w:div>
            <w:div w:id="25957704">
              <w:marLeft w:val="0"/>
              <w:marRight w:val="0"/>
              <w:marTop w:val="0"/>
              <w:marBottom w:val="0"/>
              <w:divBdr>
                <w:top w:val="none" w:sz="0" w:space="0" w:color="auto"/>
                <w:left w:val="none" w:sz="0" w:space="0" w:color="auto"/>
                <w:bottom w:val="none" w:sz="0" w:space="0" w:color="auto"/>
                <w:right w:val="none" w:sz="0" w:space="0" w:color="auto"/>
              </w:divBdr>
            </w:div>
            <w:div w:id="2050569349">
              <w:marLeft w:val="0"/>
              <w:marRight w:val="0"/>
              <w:marTop w:val="0"/>
              <w:marBottom w:val="0"/>
              <w:divBdr>
                <w:top w:val="none" w:sz="0" w:space="0" w:color="auto"/>
                <w:left w:val="none" w:sz="0" w:space="0" w:color="auto"/>
                <w:bottom w:val="none" w:sz="0" w:space="0" w:color="auto"/>
                <w:right w:val="none" w:sz="0" w:space="0" w:color="auto"/>
              </w:divBdr>
            </w:div>
            <w:div w:id="1920551624">
              <w:marLeft w:val="0"/>
              <w:marRight w:val="0"/>
              <w:marTop w:val="0"/>
              <w:marBottom w:val="0"/>
              <w:divBdr>
                <w:top w:val="none" w:sz="0" w:space="0" w:color="auto"/>
                <w:left w:val="none" w:sz="0" w:space="0" w:color="auto"/>
                <w:bottom w:val="none" w:sz="0" w:space="0" w:color="auto"/>
                <w:right w:val="none" w:sz="0" w:space="0" w:color="auto"/>
              </w:divBdr>
            </w:div>
            <w:div w:id="2056808495">
              <w:marLeft w:val="0"/>
              <w:marRight w:val="0"/>
              <w:marTop w:val="0"/>
              <w:marBottom w:val="0"/>
              <w:divBdr>
                <w:top w:val="none" w:sz="0" w:space="0" w:color="auto"/>
                <w:left w:val="none" w:sz="0" w:space="0" w:color="auto"/>
                <w:bottom w:val="none" w:sz="0" w:space="0" w:color="auto"/>
                <w:right w:val="none" w:sz="0" w:space="0" w:color="auto"/>
              </w:divBdr>
            </w:div>
            <w:div w:id="58597199">
              <w:marLeft w:val="0"/>
              <w:marRight w:val="0"/>
              <w:marTop w:val="0"/>
              <w:marBottom w:val="0"/>
              <w:divBdr>
                <w:top w:val="none" w:sz="0" w:space="0" w:color="auto"/>
                <w:left w:val="none" w:sz="0" w:space="0" w:color="auto"/>
                <w:bottom w:val="none" w:sz="0" w:space="0" w:color="auto"/>
                <w:right w:val="none" w:sz="0" w:space="0" w:color="auto"/>
              </w:divBdr>
            </w:div>
            <w:div w:id="821775839">
              <w:marLeft w:val="0"/>
              <w:marRight w:val="0"/>
              <w:marTop w:val="0"/>
              <w:marBottom w:val="0"/>
              <w:divBdr>
                <w:top w:val="none" w:sz="0" w:space="0" w:color="auto"/>
                <w:left w:val="none" w:sz="0" w:space="0" w:color="auto"/>
                <w:bottom w:val="none" w:sz="0" w:space="0" w:color="auto"/>
                <w:right w:val="none" w:sz="0" w:space="0" w:color="auto"/>
              </w:divBdr>
            </w:div>
            <w:div w:id="148404193">
              <w:marLeft w:val="0"/>
              <w:marRight w:val="0"/>
              <w:marTop w:val="0"/>
              <w:marBottom w:val="0"/>
              <w:divBdr>
                <w:top w:val="none" w:sz="0" w:space="0" w:color="auto"/>
                <w:left w:val="none" w:sz="0" w:space="0" w:color="auto"/>
                <w:bottom w:val="none" w:sz="0" w:space="0" w:color="auto"/>
                <w:right w:val="none" w:sz="0" w:space="0" w:color="auto"/>
              </w:divBdr>
            </w:div>
            <w:div w:id="369456746">
              <w:marLeft w:val="0"/>
              <w:marRight w:val="0"/>
              <w:marTop w:val="0"/>
              <w:marBottom w:val="0"/>
              <w:divBdr>
                <w:top w:val="none" w:sz="0" w:space="0" w:color="auto"/>
                <w:left w:val="none" w:sz="0" w:space="0" w:color="auto"/>
                <w:bottom w:val="none" w:sz="0" w:space="0" w:color="auto"/>
                <w:right w:val="none" w:sz="0" w:space="0" w:color="auto"/>
              </w:divBdr>
            </w:div>
            <w:div w:id="2090539234">
              <w:marLeft w:val="0"/>
              <w:marRight w:val="0"/>
              <w:marTop w:val="0"/>
              <w:marBottom w:val="0"/>
              <w:divBdr>
                <w:top w:val="none" w:sz="0" w:space="0" w:color="auto"/>
                <w:left w:val="none" w:sz="0" w:space="0" w:color="auto"/>
                <w:bottom w:val="none" w:sz="0" w:space="0" w:color="auto"/>
                <w:right w:val="none" w:sz="0" w:space="0" w:color="auto"/>
              </w:divBdr>
            </w:div>
            <w:div w:id="547569075">
              <w:marLeft w:val="0"/>
              <w:marRight w:val="0"/>
              <w:marTop w:val="0"/>
              <w:marBottom w:val="0"/>
              <w:divBdr>
                <w:top w:val="none" w:sz="0" w:space="0" w:color="auto"/>
                <w:left w:val="none" w:sz="0" w:space="0" w:color="auto"/>
                <w:bottom w:val="none" w:sz="0" w:space="0" w:color="auto"/>
                <w:right w:val="none" w:sz="0" w:space="0" w:color="auto"/>
              </w:divBdr>
            </w:div>
            <w:div w:id="4880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0945">
      <w:bodyDiv w:val="1"/>
      <w:marLeft w:val="0"/>
      <w:marRight w:val="0"/>
      <w:marTop w:val="0"/>
      <w:marBottom w:val="0"/>
      <w:divBdr>
        <w:top w:val="none" w:sz="0" w:space="0" w:color="auto"/>
        <w:left w:val="none" w:sz="0" w:space="0" w:color="auto"/>
        <w:bottom w:val="none" w:sz="0" w:space="0" w:color="auto"/>
        <w:right w:val="none" w:sz="0" w:space="0" w:color="auto"/>
      </w:divBdr>
      <w:divsChild>
        <w:div w:id="229078643">
          <w:marLeft w:val="0"/>
          <w:marRight w:val="0"/>
          <w:marTop w:val="0"/>
          <w:marBottom w:val="0"/>
          <w:divBdr>
            <w:top w:val="none" w:sz="0" w:space="0" w:color="auto"/>
            <w:left w:val="none" w:sz="0" w:space="0" w:color="auto"/>
            <w:bottom w:val="none" w:sz="0" w:space="0" w:color="auto"/>
            <w:right w:val="none" w:sz="0" w:space="0" w:color="auto"/>
          </w:divBdr>
          <w:divsChild>
            <w:div w:id="263542567">
              <w:marLeft w:val="0"/>
              <w:marRight w:val="0"/>
              <w:marTop w:val="0"/>
              <w:marBottom w:val="0"/>
              <w:divBdr>
                <w:top w:val="none" w:sz="0" w:space="0" w:color="auto"/>
                <w:left w:val="none" w:sz="0" w:space="0" w:color="auto"/>
                <w:bottom w:val="none" w:sz="0" w:space="0" w:color="auto"/>
                <w:right w:val="none" w:sz="0" w:space="0" w:color="auto"/>
              </w:divBdr>
            </w:div>
            <w:div w:id="505444178">
              <w:marLeft w:val="0"/>
              <w:marRight w:val="0"/>
              <w:marTop w:val="0"/>
              <w:marBottom w:val="0"/>
              <w:divBdr>
                <w:top w:val="none" w:sz="0" w:space="0" w:color="auto"/>
                <w:left w:val="none" w:sz="0" w:space="0" w:color="auto"/>
                <w:bottom w:val="none" w:sz="0" w:space="0" w:color="auto"/>
                <w:right w:val="none" w:sz="0" w:space="0" w:color="auto"/>
              </w:divBdr>
            </w:div>
            <w:div w:id="818153571">
              <w:marLeft w:val="0"/>
              <w:marRight w:val="0"/>
              <w:marTop w:val="0"/>
              <w:marBottom w:val="0"/>
              <w:divBdr>
                <w:top w:val="none" w:sz="0" w:space="0" w:color="auto"/>
                <w:left w:val="none" w:sz="0" w:space="0" w:color="auto"/>
                <w:bottom w:val="none" w:sz="0" w:space="0" w:color="auto"/>
                <w:right w:val="none" w:sz="0" w:space="0" w:color="auto"/>
              </w:divBdr>
            </w:div>
            <w:div w:id="1023477996">
              <w:marLeft w:val="0"/>
              <w:marRight w:val="0"/>
              <w:marTop w:val="0"/>
              <w:marBottom w:val="0"/>
              <w:divBdr>
                <w:top w:val="none" w:sz="0" w:space="0" w:color="auto"/>
                <w:left w:val="none" w:sz="0" w:space="0" w:color="auto"/>
                <w:bottom w:val="none" w:sz="0" w:space="0" w:color="auto"/>
                <w:right w:val="none" w:sz="0" w:space="0" w:color="auto"/>
              </w:divBdr>
            </w:div>
            <w:div w:id="11267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42760">
      <w:bodyDiv w:val="1"/>
      <w:marLeft w:val="0"/>
      <w:marRight w:val="0"/>
      <w:marTop w:val="0"/>
      <w:marBottom w:val="0"/>
      <w:divBdr>
        <w:top w:val="none" w:sz="0" w:space="0" w:color="auto"/>
        <w:left w:val="none" w:sz="0" w:space="0" w:color="auto"/>
        <w:bottom w:val="none" w:sz="0" w:space="0" w:color="auto"/>
        <w:right w:val="none" w:sz="0" w:space="0" w:color="auto"/>
      </w:divBdr>
      <w:divsChild>
        <w:div w:id="1067462711">
          <w:marLeft w:val="0"/>
          <w:marRight w:val="0"/>
          <w:marTop w:val="0"/>
          <w:marBottom w:val="0"/>
          <w:divBdr>
            <w:top w:val="none" w:sz="0" w:space="0" w:color="auto"/>
            <w:left w:val="none" w:sz="0" w:space="0" w:color="auto"/>
            <w:bottom w:val="none" w:sz="0" w:space="0" w:color="auto"/>
            <w:right w:val="none" w:sz="0" w:space="0" w:color="auto"/>
          </w:divBdr>
          <w:divsChild>
            <w:div w:id="1677883468">
              <w:marLeft w:val="0"/>
              <w:marRight w:val="0"/>
              <w:marTop w:val="0"/>
              <w:marBottom w:val="0"/>
              <w:divBdr>
                <w:top w:val="none" w:sz="0" w:space="0" w:color="auto"/>
                <w:left w:val="none" w:sz="0" w:space="0" w:color="auto"/>
                <w:bottom w:val="none" w:sz="0" w:space="0" w:color="auto"/>
                <w:right w:val="none" w:sz="0" w:space="0" w:color="auto"/>
              </w:divBdr>
            </w:div>
            <w:div w:id="493838774">
              <w:marLeft w:val="0"/>
              <w:marRight w:val="0"/>
              <w:marTop w:val="0"/>
              <w:marBottom w:val="0"/>
              <w:divBdr>
                <w:top w:val="none" w:sz="0" w:space="0" w:color="auto"/>
                <w:left w:val="none" w:sz="0" w:space="0" w:color="auto"/>
                <w:bottom w:val="none" w:sz="0" w:space="0" w:color="auto"/>
                <w:right w:val="none" w:sz="0" w:space="0" w:color="auto"/>
              </w:divBdr>
            </w:div>
            <w:div w:id="75204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5436">
      <w:bodyDiv w:val="1"/>
      <w:marLeft w:val="0"/>
      <w:marRight w:val="0"/>
      <w:marTop w:val="0"/>
      <w:marBottom w:val="0"/>
      <w:divBdr>
        <w:top w:val="none" w:sz="0" w:space="0" w:color="auto"/>
        <w:left w:val="none" w:sz="0" w:space="0" w:color="auto"/>
        <w:bottom w:val="none" w:sz="0" w:space="0" w:color="auto"/>
        <w:right w:val="none" w:sz="0" w:space="0" w:color="auto"/>
      </w:divBdr>
      <w:divsChild>
        <w:div w:id="1233782776">
          <w:marLeft w:val="0"/>
          <w:marRight w:val="0"/>
          <w:marTop w:val="0"/>
          <w:marBottom w:val="0"/>
          <w:divBdr>
            <w:top w:val="none" w:sz="0" w:space="0" w:color="auto"/>
            <w:left w:val="none" w:sz="0" w:space="0" w:color="auto"/>
            <w:bottom w:val="none" w:sz="0" w:space="0" w:color="auto"/>
            <w:right w:val="none" w:sz="0" w:space="0" w:color="auto"/>
          </w:divBdr>
          <w:divsChild>
            <w:div w:id="920484489">
              <w:marLeft w:val="0"/>
              <w:marRight w:val="0"/>
              <w:marTop w:val="0"/>
              <w:marBottom w:val="0"/>
              <w:divBdr>
                <w:top w:val="none" w:sz="0" w:space="0" w:color="auto"/>
                <w:left w:val="none" w:sz="0" w:space="0" w:color="auto"/>
                <w:bottom w:val="none" w:sz="0" w:space="0" w:color="auto"/>
                <w:right w:val="none" w:sz="0" w:space="0" w:color="auto"/>
              </w:divBdr>
            </w:div>
            <w:div w:id="452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109243">
      <w:bodyDiv w:val="1"/>
      <w:marLeft w:val="0"/>
      <w:marRight w:val="0"/>
      <w:marTop w:val="0"/>
      <w:marBottom w:val="0"/>
      <w:divBdr>
        <w:top w:val="none" w:sz="0" w:space="0" w:color="auto"/>
        <w:left w:val="none" w:sz="0" w:space="0" w:color="auto"/>
        <w:bottom w:val="none" w:sz="0" w:space="0" w:color="auto"/>
        <w:right w:val="none" w:sz="0" w:space="0" w:color="auto"/>
      </w:divBdr>
    </w:div>
    <w:div w:id="879442130">
      <w:bodyDiv w:val="1"/>
      <w:marLeft w:val="0"/>
      <w:marRight w:val="0"/>
      <w:marTop w:val="0"/>
      <w:marBottom w:val="0"/>
      <w:divBdr>
        <w:top w:val="none" w:sz="0" w:space="0" w:color="auto"/>
        <w:left w:val="none" w:sz="0" w:space="0" w:color="auto"/>
        <w:bottom w:val="none" w:sz="0" w:space="0" w:color="auto"/>
        <w:right w:val="none" w:sz="0" w:space="0" w:color="auto"/>
      </w:divBdr>
      <w:divsChild>
        <w:div w:id="575283417">
          <w:marLeft w:val="0"/>
          <w:marRight w:val="0"/>
          <w:marTop w:val="0"/>
          <w:marBottom w:val="0"/>
          <w:divBdr>
            <w:top w:val="none" w:sz="0" w:space="0" w:color="auto"/>
            <w:left w:val="none" w:sz="0" w:space="0" w:color="auto"/>
            <w:bottom w:val="none" w:sz="0" w:space="0" w:color="auto"/>
            <w:right w:val="none" w:sz="0" w:space="0" w:color="auto"/>
          </w:divBdr>
          <w:divsChild>
            <w:div w:id="1221673767">
              <w:marLeft w:val="0"/>
              <w:marRight w:val="0"/>
              <w:marTop w:val="0"/>
              <w:marBottom w:val="0"/>
              <w:divBdr>
                <w:top w:val="none" w:sz="0" w:space="0" w:color="auto"/>
                <w:left w:val="none" w:sz="0" w:space="0" w:color="auto"/>
                <w:bottom w:val="none" w:sz="0" w:space="0" w:color="auto"/>
                <w:right w:val="none" w:sz="0" w:space="0" w:color="auto"/>
              </w:divBdr>
            </w:div>
            <w:div w:id="1539004820">
              <w:marLeft w:val="0"/>
              <w:marRight w:val="0"/>
              <w:marTop w:val="0"/>
              <w:marBottom w:val="0"/>
              <w:divBdr>
                <w:top w:val="none" w:sz="0" w:space="0" w:color="auto"/>
                <w:left w:val="none" w:sz="0" w:space="0" w:color="auto"/>
                <w:bottom w:val="none" w:sz="0" w:space="0" w:color="auto"/>
                <w:right w:val="none" w:sz="0" w:space="0" w:color="auto"/>
              </w:divBdr>
            </w:div>
            <w:div w:id="487088268">
              <w:marLeft w:val="0"/>
              <w:marRight w:val="0"/>
              <w:marTop w:val="0"/>
              <w:marBottom w:val="0"/>
              <w:divBdr>
                <w:top w:val="none" w:sz="0" w:space="0" w:color="auto"/>
                <w:left w:val="none" w:sz="0" w:space="0" w:color="auto"/>
                <w:bottom w:val="none" w:sz="0" w:space="0" w:color="auto"/>
                <w:right w:val="none" w:sz="0" w:space="0" w:color="auto"/>
              </w:divBdr>
            </w:div>
            <w:div w:id="301427144">
              <w:marLeft w:val="0"/>
              <w:marRight w:val="0"/>
              <w:marTop w:val="0"/>
              <w:marBottom w:val="0"/>
              <w:divBdr>
                <w:top w:val="none" w:sz="0" w:space="0" w:color="auto"/>
                <w:left w:val="none" w:sz="0" w:space="0" w:color="auto"/>
                <w:bottom w:val="none" w:sz="0" w:space="0" w:color="auto"/>
                <w:right w:val="none" w:sz="0" w:space="0" w:color="auto"/>
              </w:divBdr>
            </w:div>
            <w:div w:id="1298687183">
              <w:marLeft w:val="0"/>
              <w:marRight w:val="0"/>
              <w:marTop w:val="0"/>
              <w:marBottom w:val="0"/>
              <w:divBdr>
                <w:top w:val="none" w:sz="0" w:space="0" w:color="auto"/>
                <w:left w:val="none" w:sz="0" w:space="0" w:color="auto"/>
                <w:bottom w:val="none" w:sz="0" w:space="0" w:color="auto"/>
                <w:right w:val="none" w:sz="0" w:space="0" w:color="auto"/>
              </w:divBdr>
            </w:div>
            <w:div w:id="1972980684">
              <w:marLeft w:val="0"/>
              <w:marRight w:val="0"/>
              <w:marTop w:val="0"/>
              <w:marBottom w:val="0"/>
              <w:divBdr>
                <w:top w:val="none" w:sz="0" w:space="0" w:color="auto"/>
                <w:left w:val="none" w:sz="0" w:space="0" w:color="auto"/>
                <w:bottom w:val="none" w:sz="0" w:space="0" w:color="auto"/>
                <w:right w:val="none" w:sz="0" w:space="0" w:color="auto"/>
              </w:divBdr>
            </w:div>
            <w:div w:id="1842044508">
              <w:marLeft w:val="0"/>
              <w:marRight w:val="0"/>
              <w:marTop w:val="0"/>
              <w:marBottom w:val="0"/>
              <w:divBdr>
                <w:top w:val="none" w:sz="0" w:space="0" w:color="auto"/>
                <w:left w:val="none" w:sz="0" w:space="0" w:color="auto"/>
                <w:bottom w:val="none" w:sz="0" w:space="0" w:color="auto"/>
                <w:right w:val="none" w:sz="0" w:space="0" w:color="auto"/>
              </w:divBdr>
            </w:div>
            <w:div w:id="67654822">
              <w:marLeft w:val="0"/>
              <w:marRight w:val="0"/>
              <w:marTop w:val="0"/>
              <w:marBottom w:val="0"/>
              <w:divBdr>
                <w:top w:val="none" w:sz="0" w:space="0" w:color="auto"/>
                <w:left w:val="none" w:sz="0" w:space="0" w:color="auto"/>
                <w:bottom w:val="none" w:sz="0" w:space="0" w:color="auto"/>
                <w:right w:val="none" w:sz="0" w:space="0" w:color="auto"/>
              </w:divBdr>
            </w:div>
            <w:div w:id="2096856096">
              <w:marLeft w:val="0"/>
              <w:marRight w:val="0"/>
              <w:marTop w:val="0"/>
              <w:marBottom w:val="0"/>
              <w:divBdr>
                <w:top w:val="none" w:sz="0" w:space="0" w:color="auto"/>
                <w:left w:val="none" w:sz="0" w:space="0" w:color="auto"/>
                <w:bottom w:val="none" w:sz="0" w:space="0" w:color="auto"/>
                <w:right w:val="none" w:sz="0" w:space="0" w:color="auto"/>
              </w:divBdr>
            </w:div>
            <w:div w:id="2087022712">
              <w:marLeft w:val="0"/>
              <w:marRight w:val="0"/>
              <w:marTop w:val="0"/>
              <w:marBottom w:val="0"/>
              <w:divBdr>
                <w:top w:val="none" w:sz="0" w:space="0" w:color="auto"/>
                <w:left w:val="none" w:sz="0" w:space="0" w:color="auto"/>
                <w:bottom w:val="none" w:sz="0" w:space="0" w:color="auto"/>
                <w:right w:val="none" w:sz="0" w:space="0" w:color="auto"/>
              </w:divBdr>
            </w:div>
            <w:div w:id="1245991303">
              <w:marLeft w:val="0"/>
              <w:marRight w:val="0"/>
              <w:marTop w:val="0"/>
              <w:marBottom w:val="0"/>
              <w:divBdr>
                <w:top w:val="none" w:sz="0" w:space="0" w:color="auto"/>
                <w:left w:val="none" w:sz="0" w:space="0" w:color="auto"/>
                <w:bottom w:val="none" w:sz="0" w:space="0" w:color="auto"/>
                <w:right w:val="none" w:sz="0" w:space="0" w:color="auto"/>
              </w:divBdr>
            </w:div>
            <w:div w:id="1451241670">
              <w:marLeft w:val="0"/>
              <w:marRight w:val="0"/>
              <w:marTop w:val="0"/>
              <w:marBottom w:val="0"/>
              <w:divBdr>
                <w:top w:val="none" w:sz="0" w:space="0" w:color="auto"/>
                <w:left w:val="none" w:sz="0" w:space="0" w:color="auto"/>
                <w:bottom w:val="none" w:sz="0" w:space="0" w:color="auto"/>
                <w:right w:val="none" w:sz="0" w:space="0" w:color="auto"/>
              </w:divBdr>
            </w:div>
            <w:div w:id="689794559">
              <w:marLeft w:val="0"/>
              <w:marRight w:val="0"/>
              <w:marTop w:val="0"/>
              <w:marBottom w:val="0"/>
              <w:divBdr>
                <w:top w:val="none" w:sz="0" w:space="0" w:color="auto"/>
                <w:left w:val="none" w:sz="0" w:space="0" w:color="auto"/>
                <w:bottom w:val="none" w:sz="0" w:space="0" w:color="auto"/>
                <w:right w:val="none" w:sz="0" w:space="0" w:color="auto"/>
              </w:divBdr>
            </w:div>
            <w:div w:id="198804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13441">
      <w:bodyDiv w:val="1"/>
      <w:marLeft w:val="0"/>
      <w:marRight w:val="0"/>
      <w:marTop w:val="0"/>
      <w:marBottom w:val="0"/>
      <w:divBdr>
        <w:top w:val="none" w:sz="0" w:space="0" w:color="auto"/>
        <w:left w:val="none" w:sz="0" w:space="0" w:color="auto"/>
        <w:bottom w:val="none" w:sz="0" w:space="0" w:color="auto"/>
        <w:right w:val="none" w:sz="0" w:space="0" w:color="auto"/>
      </w:divBdr>
      <w:divsChild>
        <w:div w:id="655381071">
          <w:marLeft w:val="0"/>
          <w:marRight w:val="0"/>
          <w:marTop w:val="0"/>
          <w:marBottom w:val="0"/>
          <w:divBdr>
            <w:top w:val="none" w:sz="0" w:space="0" w:color="auto"/>
            <w:left w:val="none" w:sz="0" w:space="0" w:color="auto"/>
            <w:bottom w:val="none" w:sz="0" w:space="0" w:color="auto"/>
            <w:right w:val="none" w:sz="0" w:space="0" w:color="auto"/>
          </w:divBdr>
          <w:divsChild>
            <w:div w:id="1527527219">
              <w:marLeft w:val="0"/>
              <w:marRight w:val="0"/>
              <w:marTop w:val="0"/>
              <w:marBottom w:val="0"/>
              <w:divBdr>
                <w:top w:val="none" w:sz="0" w:space="0" w:color="auto"/>
                <w:left w:val="none" w:sz="0" w:space="0" w:color="auto"/>
                <w:bottom w:val="none" w:sz="0" w:space="0" w:color="auto"/>
                <w:right w:val="none" w:sz="0" w:space="0" w:color="auto"/>
              </w:divBdr>
            </w:div>
            <w:div w:id="1155563207">
              <w:marLeft w:val="0"/>
              <w:marRight w:val="0"/>
              <w:marTop w:val="0"/>
              <w:marBottom w:val="0"/>
              <w:divBdr>
                <w:top w:val="none" w:sz="0" w:space="0" w:color="auto"/>
                <w:left w:val="none" w:sz="0" w:space="0" w:color="auto"/>
                <w:bottom w:val="none" w:sz="0" w:space="0" w:color="auto"/>
                <w:right w:val="none" w:sz="0" w:space="0" w:color="auto"/>
              </w:divBdr>
            </w:div>
            <w:div w:id="957030686">
              <w:marLeft w:val="0"/>
              <w:marRight w:val="0"/>
              <w:marTop w:val="0"/>
              <w:marBottom w:val="0"/>
              <w:divBdr>
                <w:top w:val="none" w:sz="0" w:space="0" w:color="auto"/>
                <w:left w:val="none" w:sz="0" w:space="0" w:color="auto"/>
                <w:bottom w:val="none" w:sz="0" w:space="0" w:color="auto"/>
                <w:right w:val="none" w:sz="0" w:space="0" w:color="auto"/>
              </w:divBdr>
            </w:div>
            <w:div w:id="271056992">
              <w:marLeft w:val="0"/>
              <w:marRight w:val="0"/>
              <w:marTop w:val="0"/>
              <w:marBottom w:val="0"/>
              <w:divBdr>
                <w:top w:val="none" w:sz="0" w:space="0" w:color="auto"/>
                <w:left w:val="none" w:sz="0" w:space="0" w:color="auto"/>
                <w:bottom w:val="none" w:sz="0" w:space="0" w:color="auto"/>
                <w:right w:val="none" w:sz="0" w:space="0" w:color="auto"/>
              </w:divBdr>
            </w:div>
            <w:div w:id="16095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19441">
      <w:bodyDiv w:val="1"/>
      <w:marLeft w:val="0"/>
      <w:marRight w:val="0"/>
      <w:marTop w:val="0"/>
      <w:marBottom w:val="0"/>
      <w:divBdr>
        <w:top w:val="none" w:sz="0" w:space="0" w:color="auto"/>
        <w:left w:val="none" w:sz="0" w:space="0" w:color="auto"/>
        <w:bottom w:val="none" w:sz="0" w:space="0" w:color="auto"/>
        <w:right w:val="none" w:sz="0" w:space="0" w:color="auto"/>
      </w:divBdr>
      <w:divsChild>
        <w:div w:id="1173640279">
          <w:marLeft w:val="0"/>
          <w:marRight w:val="0"/>
          <w:marTop w:val="0"/>
          <w:marBottom w:val="0"/>
          <w:divBdr>
            <w:top w:val="none" w:sz="0" w:space="0" w:color="auto"/>
            <w:left w:val="none" w:sz="0" w:space="0" w:color="auto"/>
            <w:bottom w:val="none" w:sz="0" w:space="0" w:color="auto"/>
            <w:right w:val="none" w:sz="0" w:space="0" w:color="auto"/>
          </w:divBdr>
          <w:divsChild>
            <w:div w:id="410351944">
              <w:marLeft w:val="0"/>
              <w:marRight w:val="0"/>
              <w:marTop w:val="0"/>
              <w:marBottom w:val="0"/>
              <w:divBdr>
                <w:top w:val="none" w:sz="0" w:space="0" w:color="auto"/>
                <w:left w:val="none" w:sz="0" w:space="0" w:color="auto"/>
                <w:bottom w:val="none" w:sz="0" w:space="0" w:color="auto"/>
                <w:right w:val="none" w:sz="0" w:space="0" w:color="auto"/>
              </w:divBdr>
            </w:div>
            <w:div w:id="17143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833469">
      <w:bodyDiv w:val="1"/>
      <w:marLeft w:val="0"/>
      <w:marRight w:val="0"/>
      <w:marTop w:val="0"/>
      <w:marBottom w:val="0"/>
      <w:divBdr>
        <w:top w:val="none" w:sz="0" w:space="0" w:color="auto"/>
        <w:left w:val="none" w:sz="0" w:space="0" w:color="auto"/>
        <w:bottom w:val="none" w:sz="0" w:space="0" w:color="auto"/>
        <w:right w:val="none" w:sz="0" w:space="0" w:color="auto"/>
      </w:divBdr>
      <w:divsChild>
        <w:div w:id="173151351">
          <w:marLeft w:val="0"/>
          <w:marRight w:val="0"/>
          <w:marTop w:val="0"/>
          <w:marBottom w:val="0"/>
          <w:divBdr>
            <w:top w:val="none" w:sz="0" w:space="0" w:color="auto"/>
            <w:left w:val="none" w:sz="0" w:space="0" w:color="auto"/>
            <w:bottom w:val="none" w:sz="0" w:space="0" w:color="auto"/>
            <w:right w:val="none" w:sz="0" w:space="0" w:color="auto"/>
          </w:divBdr>
          <w:divsChild>
            <w:div w:id="1348603913">
              <w:marLeft w:val="0"/>
              <w:marRight w:val="0"/>
              <w:marTop w:val="0"/>
              <w:marBottom w:val="0"/>
              <w:divBdr>
                <w:top w:val="none" w:sz="0" w:space="0" w:color="auto"/>
                <w:left w:val="none" w:sz="0" w:space="0" w:color="auto"/>
                <w:bottom w:val="none" w:sz="0" w:space="0" w:color="auto"/>
                <w:right w:val="none" w:sz="0" w:space="0" w:color="auto"/>
              </w:divBdr>
            </w:div>
            <w:div w:id="107482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24893">
      <w:bodyDiv w:val="1"/>
      <w:marLeft w:val="0"/>
      <w:marRight w:val="0"/>
      <w:marTop w:val="0"/>
      <w:marBottom w:val="0"/>
      <w:divBdr>
        <w:top w:val="none" w:sz="0" w:space="0" w:color="auto"/>
        <w:left w:val="none" w:sz="0" w:space="0" w:color="auto"/>
        <w:bottom w:val="none" w:sz="0" w:space="0" w:color="auto"/>
        <w:right w:val="none" w:sz="0" w:space="0" w:color="auto"/>
      </w:divBdr>
      <w:divsChild>
        <w:div w:id="1784303092">
          <w:marLeft w:val="0"/>
          <w:marRight w:val="0"/>
          <w:marTop w:val="0"/>
          <w:marBottom w:val="0"/>
          <w:divBdr>
            <w:top w:val="none" w:sz="0" w:space="0" w:color="auto"/>
            <w:left w:val="none" w:sz="0" w:space="0" w:color="auto"/>
            <w:bottom w:val="none" w:sz="0" w:space="0" w:color="auto"/>
            <w:right w:val="none" w:sz="0" w:space="0" w:color="auto"/>
          </w:divBdr>
          <w:divsChild>
            <w:div w:id="1745881873">
              <w:marLeft w:val="0"/>
              <w:marRight w:val="0"/>
              <w:marTop w:val="0"/>
              <w:marBottom w:val="0"/>
              <w:divBdr>
                <w:top w:val="none" w:sz="0" w:space="0" w:color="auto"/>
                <w:left w:val="none" w:sz="0" w:space="0" w:color="auto"/>
                <w:bottom w:val="none" w:sz="0" w:space="0" w:color="auto"/>
                <w:right w:val="none" w:sz="0" w:space="0" w:color="auto"/>
              </w:divBdr>
            </w:div>
            <w:div w:id="370419829">
              <w:marLeft w:val="0"/>
              <w:marRight w:val="0"/>
              <w:marTop w:val="0"/>
              <w:marBottom w:val="0"/>
              <w:divBdr>
                <w:top w:val="none" w:sz="0" w:space="0" w:color="auto"/>
                <w:left w:val="none" w:sz="0" w:space="0" w:color="auto"/>
                <w:bottom w:val="none" w:sz="0" w:space="0" w:color="auto"/>
                <w:right w:val="none" w:sz="0" w:space="0" w:color="auto"/>
              </w:divBdr>
            </w:div>
            <w:div w:id="747653202">
              <w:marLeft w:val="0"/>
              <w:marRight w:val="0"/>
              <w:marTop w:val="0"/>
              <w:marBottom w:val="0"/>
              <w:divBdr>
                <w:top w:val="none" w:sz="0" w:space="0" w:color="auto"/>
                <w:left w:val="none" w:sz="0" w:space="0" w:color="auto"/>
                <w:bottom w:val="none" w:sz="0" w:space="0" w:color="auto"/>
                <w:right w:val="none" w:sz="0" w:space="0" w:color="auto"/>
              </w:divBdr>
            </w:div>
            <w:div w:id="2123644133">
              <w:marLeft w:val="0"/>
              <w:marRight w:val="0"/>
              <w:marTop w:val="0"/>
              <w:marBottom w:val="0"/>
              <w:divBdr>
                <w:top w:val="none" w:sz="0" w:space="0" w:color="auto"/>
                <w:left w:val="none" w:sz="0" w:space="0" w:color="auto"/>
                <w:bottom w:val="none" w:sz="0" w:space="0" w:color="auto"/>
                <w:right w:val="none" w:sz="0" w:space="0" w:color="auto"/>
              </w:divBdr>
            </w:div>
            <w:div w:id="6370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5036">
      <w:bodyDiv w:val="1"/>
      <w:marLeft w:val="0"/>
      <w:marRight w:val="0"/>
      <w:marTop w:val="0"/>
      <w:marBottom w:val="0"/>
      <w:divBdr>
        <w:top w:val="none" w:sz="0" w:space="0" w:color="auto"/>
        <w:left w:val="none" w:sz="0" w:space="0" w:color="auto"/>
        <w:bottom w:val="none" w:sz="0" w:space="0" w:color="auto"/>
        <w:right w:val="none" w:sz="0" w:space="0" w:color="auto"/>
      </w:divBdr>
      <w:divsChild>
        <w:div w:id="1390180742">
          <w:marLeft w:val="0"/>
          <w:marRight w:val="0"/>
          <w:marTop w:val="0"/>
          <w:marBottom w:val="0"/>
          <w:divBdr>
            <w:top w:val="none" w:sz="0" w:space="0" w:color="auto"/>
            <w:left w:val="none" w:sz="0" w:space="0" w:color="auto"/>
            <w:bottom w:val="none" w:sz="0" w:space="0" w:color="auto"/>
            <w:right w:val="none" w:sz="0" w:space="0" w:color="auto"/>
          </w:divBdr>
          <w:divsChild>
            <w:div w:id="738869078">
              <w:marLeft w:val="0"/>
              <w:marRight w:val="0"/>
              <w:marTop w:val="0"/>
              <w:marBottom w:val="0"/>
              <w:divBdr>
                <w:top w:val="none" w:sz="0" w:space="0" w:color="auto"/>
                <w:left w:val="none" w:sz="0" w:space="0" w:color="auto"/>
                <w:bottom w:val="none" w:sz="0" w:space="0" w:color="auto"/>
                <w:right w:val="none" w:sz="0" w:space="0" w:color="auto"/>
              </w:divBdr>
            </w:div>
            <w:div w:id="1647278648">
              <w:marLeft w:val="0"/>
              <w:marRight w:val="0"/>
              <w:marTop w:val="0"/>
              <w:marBottom w:val="0"/>
              <w:divBdr>
                <w:top w:val="none" w:sz="0" w:space="0" w:color="auto"/>
                <w:left w:val="none" w:sz="0" w:space="0" w:color="auto"/>
                <w:bottom w:val="none" w:sz="0" w:space="0" w:color="auto"/>
                <w:right w:val="none" w:sz="0" w:space="0" w:color="auto"/>
              </w:divBdr>
            </w:div>
            <w:div w:id="1347706782">
              <w:marLeft w:val="0"/>
              <w:marRight w:val="0"/>
              <w:marTop w:val="0"/>
              <w:marBottom w:val="0"/>
              <w:divBdr>
                <w:top w:val="none" w:sz="0" w:space="0" w:color="auto"/>
                <w:left w:val="none" w:sz="0" w:space="0" w:color="auto"/>
                <w:bottom w:val="none" w:sz="0" w:space="0" w:color="auto"/>
                <w:right w:val="none" w:sz="0" w:space="0" w:color="auto"/>
              </w:divBdr>
            </w:div>
            <w:div w:id="1721319237">
              <w:marLeft w:val="0"/>
              <w:marRight w:val="0"/>
              <w:marTop w:val="0"/>
              <w:marBottom w:val="0"/>
              <w:divBdr>
                <w:top w:val="none" w:sz="0" w:space="0" w:color="auto"/>
                <w:left w:val="none" w:sz="0" w:space="0" w:color="auto"/>
                <w:bottom w:val="none" w:sz="0" w:space="0" w:color="auto"/>
                <w:right w:val="none" w:sz="0" w:space="0" w:color="auto"/>
              </w:divBdr>
            </w:div>
            <w:div w:id="1744646783">
              <w:marLeft w:val="0"/>
              <w:marRight w:val="0"/>
              <w:marTop w:val="0"/>
              <w:marBottom w:val="0"/>
              <w:divBdr>
                <w:top w:val="none" w:sz="0" w:space="0" w:color="auto"/>
                <w:left w:val="none" w:sz="0" w:space="0" w:color="auto"/>
                <w:bottom w:val="none" w:sz="0" w:space="0" w:color="auto"/>
                <w:right w:val="none" w:sz="0" w:space="0" w:color="auto"/>
              </w:divBdr>
            </w:div>
            <w:div w:id="948123580">
              <w:marLeft w:val="0"/>
              <w:marRight w:val="0"/>
              <w:marTop w:val="0"/>
              <w:marBottom w:val="0"/>
              <w:divBdr>
                <w:top w:val="none" w:sz="0" w:space="0" w:color="auto"/>
                <w:left w:val="none" w:sz="0" w:space="0" w:color="auto"/>
                <w:bottom w:val="none" w:sz="0" w:space="0" w:color="auto"/>
                <w:right w:val="none" w:sz="0" w:space="0" w:color="auto"/>
              </w:divBdr>
            </w:div>
            <w:div w:id="85708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7788">
      <w:bodyDiv w:val="1"/>
      <w:marLeft w:val="0"/>
      <w:marRight w:val="0"/>
      <w:marTop w:val="0"/>
      <w:marBottom w:val="0"/>
      <w:divBdr>
        <w:top w:val="none" w:sz="0" w:space="0" w:color="auto"/>
        <w:left w:val="none" w:sz="0" w:space="0" w:color="auto"/>
        <w:bottom w:val="none" w:sz="0" w:space="0" w:color="auto"/>
        <w:right w:val="none" w:sz="0" w:space="0" w:color="auto"/>
      </w:divBdr>
      <w:divsChild>
        <w:div w:id="1817142050">
          <w:marLeft w:val="0"/>
          <w:marRight w:val="0"/>
          <w:marTop w:val="0"/>
          <w:marBottom w:val="0"/>
          <w:divBdr>
            <w:top w:val="none" w:sz="0" w:space="0" w:color="auto"/>
            <w:left w:val="none" w:sz="0" w:space="0" w:color="auto"/>
            <w:bottom w:val="none" w:sz="0" w:space="0" w:color="auto"/>
            <w:right w:val="none" w:sz="0" w:space="0" w:color="auto"/>
          </w:divBdr>
          <w:divsChild>
            <w:div w:id="1284462544">
              <w:marLeft w:val="0"/>
              <w:marRight w:val="0"/>
              <w:marTop w:val="0"/>
              <w:marBottom w:val="0"/>
              <w:divBdr>
                <w:top w:val="none" w:sz="0" w:space="0" w:color="auto"/>
                <w:left w:val="none" w:sz="0" w:space="0" w:color="auto"/>
                <w:bottom w:val="none" w:sz="0" w:space="0" w:color="auto"/>
                <w:right w:val="none" w:sz="0" w:space="0" w:color="auto"/>
              </w:divBdr>
            </w:div>
            <w:div w:id="1818304222">
              <w:marLeft w:val="0"/>
              <w:marRight w:val="0"/>
              <w:marTop w:val="0"/>
              <w:marBottom w:val="0"/>
              <w:divBdr>
                <w:top w:val="none" w:sz="0" w:space="0" w:color="auto"/>
                <w:left w:val="none" w:sz="0" w:space="0" w:color="auto"/>
                <w:bottom w:val="none" w:sz="0" w:space="0" w:color="auto"/>
                <w:right w:val="none" w:sz="0" w:space="0" w:color="auto"/>
              </w:divBdr>
            </w:div>
            <w:div w:id="1059481592">
              <w:marLeft w:val="0"/>
              <w:marRight w:val="0"/>
              <w:marTop w:val="0"/>
              <w:marBottom w:val="0"/>
              <w:divBdr>
                <w:top w:val="none" w:sz="0" w:space="0" w:color="auto"/>
                <w:left w:val="none" w:sz="0" w:space="0" w:color="auto"/>
                <w:bottom w:val="none" w:sz="0" w:space="0" w:color="auto"/>
                <w:right w:val="none" w:sz="0" w:space="0" w:color="auto"/>
              </w:divBdr>
            </w:div>
            <w:div w:id="860777523">
              <w:marLeft w:val="0"/>
              <w:marRight w:val="0"/>
              <w:marTop w:val="0"/>
              <w:marBottom w:val="0"/>
              <w:divBdr>
                <w:top w:val="none" w:sz="0" w:space="0" w:color="auto"/>
                <w:left w:val="none" w:sz="0" w:space="0" w:color="auto"/>
                <w:bottom w:val="none" w:sz="0" w:space="0" w:color="auto"/>
                <w:right w:val="none" w:sz="0" w:space="0" w:color="auto"/>
              </w:divBdr>
            </w:div>
            <w:div w:id="164784734">
              <w:marLeft w:val="0"/>
              <w:marRight w:val="0"/>
              <w:marTop w:val="0"/>
              <w:marBottom w:val="0"/>
              <w:divBdr>
                <w:top w:val="none" w:sz="0" w:space="0" w:color="auto"/>
                <w:left w:val="none" w:sz="0" w:space="0" w:color="auto"/>
                <w:bottom w:val="none" w:sz="0" w:space="0" w:color="auto"/>
                <w:right w:val="none" w:sz="0" w:space="0" w:color="auto"/>
              </w:divBdr>
            </w:div>
            <w:div w:id="1388648850">
              <w:marLeft w:val="0"/>
              <w:marRight w:val="0"/>
              <w:marTop w:val="0"/>
              <w:marBottom w:val="0"/>
              <w:divBdr>
                <w:top w:val="none" w:sz="0" w:space="0" w:color="auto"/>
                <w:left w:val="none" w:sz="0" w:space="0" w:color="auto"/>
                <w:bottom w:val="none" w:sz="0" w:space="0" w:color="auto"/>
                <w:right w:val="none" w:sz="0" w:space="0" w:color="auto"/>
              </w:divBdr>
            </w:div>
            <w:div w:id="3711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90938">
      <w:bodyDiv w:val="1"/>
      <w:marLeft w:val="0"/>
      <w:marRight w:val="0"/>
      <w:marTop w:val="0"/>
      <w:marBottom w:val="0"/>
      <w:divBdr>
        <w:top w:val="none" w:sz="0" w:space="0" w:color="auto"/>
        <w:left w:val="none" w:sz="0" w:space="0" w:color="auto"/>
        <w:bottom w:val="none" w:sz="0" w:space="0" w:color="auto"/>
        <w:right w:val="none" w:sz="0" w:space="0" w:color="auto"/>
      </w:divBdr>
    </w:div>
    <w:div w:id="954872750">
      <w:bodyDiv w:val="1"/>
      <w:marLeft w:val="0"/>
      <w:marRight w:val="0"/>
      <w:marTop w:val="0"/>
      <w:marBottom w:val="0"/>
      <w:divBdr>
        <w:top w:val="none" w:sz="0" w:space="0" w:color="auto"/>
        <w:left w:val="none" w:sz="0" w:space="0" w:color="auto"/>
        <w:bottom w:val="none" w:sz="0" w:space="0" w:color="auto"/>
        <w:right w:val="none" w:sz="0" w:space="0" w:color="auto"/>
      </w:divBdr>
      <w:divsChild>
        <w:div w:id="117844786">
          <w:marLeft w:val="0"/>
          <w:marRight w:val="0"/>
          <w:marTop w:val="0"/>
          <w:marBottom w:val="0"/>
          <w:divBdr>
            <w:top w:val="none" w:sz="0" w:space="0" w:color="auto"/>
            <w:left w:val="none" w:sz="0" w:space="0" w:color="auto"/>
            <w:bottom w:val="none" w:sz="0" w:space="0" w:color="auto"/>
            <w:right w:val="none" w:sz="0" w:space="0" w:color="auto"/>
          </w:divBdr>
          <w:divsChild>
            <w:div w:id="1752386707">
              <w:marLeft w:val="0"/>
              <w:marRight w:val="0"/>
              <w:marTop w:val="0"/>
              <w:marBottom w:val="0"/>
              <w:divBdr>
                <w:top w:val="none" w:sz="0" w:space="0" w:color="auto"/>
                <w:left w:val="none" w:sz="0" w:space="0" w:color="auto"/>
                <w:bottom w:val="none" w:sz="0" w:space="0" w:color="auto"/>
                <w:right w:val="none" w:sz="0" w:space="0" w:color="auto"/>
              </w:divBdr>
            </w:div>
            <w:div w:id="1407918181">
              <w:marLeft w:val="0"/>
              <w:marRight w:val="0"/>
              <w:marTop w:val="0"/>
              <w:marBottom w:val="0"/>
              <w:divBdr>
                <w:top w:val="none" w:sz="0" w:space="0" w:color="auto"/>
                <w:left w:val="none" w:sz="0" w:space="0" w:color="auto"/>
                <w:bottom w:val="none" w:sz="0" w:space="0" w:color="auto"/>
                <w:right w:val="none" w:sz="0" w:space="0" w:color="auto"/>
              </w:divBdr>
            </w:div>
            <w:div w:id="1341158494">
              <w:marLeft w:val="0"/>
              <w:marRight w:val="0"/>
              <w:marTop w:val="0"/>
              <w:marBottom w:val="0"/>
              <w:divBdr>
                <w:top w:val="none" w:sz="0" w:space="0" w:color="auto"/>
                <w:left w:val="none" w:sz="0" w:space="0" w:color="auto"/>
                <w:bottom w:val="none" w:sz="0" w:space="0" w:color="auto"/>
                <w:right w:val="none" w:sz="0" w:space="0" w:color="auto"/>
              </w:divBdr>
            </w:div>
            <w:div w:id="1451824963">
              <w:marLeft w:val="0"/>
              <w:marRight w:val="0"/>
              <w:marTop w:val="0"/>
              <w:marBottom w:val="0"/>
              <w:divBdr>
                <w:top w:val="none" w:sz="0" w:space="0" w:color="auto"/>
                <w:left w:val="none" w:sz="0" w:space="0" w:color="auto"/>
                <w:bottom w:val="none" w:sz="0" w:space="0" w:color="auto"/>
                <w:right w:val="none" w:sz="0" w:space="0" w:color="auto"/>
              </w:divBdr>
            </w:div>
            <w:div w:id="1831368426">
              <w:marLeft w:val="0"/>
              <w:marRight w:val="0"/>
              <w:marTop w:val="0"/>
              <w:marBottom w:val="0"/>
              <w:divBdr>
                <w:top w:val="none" w:sz="0" w:space="0" w:color="auto"/>
                <w:left w:val="none" w:sz="0" w:space="0" w:color="auto"/>
                <w:bottom w:val="none" w:sz="0" w:space="0" w:color="auto"/>
                <w:right w:val="none" w:sz="0" w:space="0" w:color="auto"/>
              </w:divBdr>
            </w:div>
            <w:div w:id="467665940">
              <w:marLeft w:val="0"/>
              <w:marRight w:val="0"/>
              <w:marTop w:val="0"/>
              <w:marBottom w:val="0"/>
              <w:divBdr>
                <w:top w:val="none" w:sz="0" w:space="0" w:color="auto"/>
                <w:left w:val="none" w:sz="0" w:space="0" w:color="auto"/>
                <w:bottom w:val="none" w:sz="0" w:space="0" w:color="auto"/>
                <w:right w:val="none" w:sz="0" w:space="0" w:color="auto"/>
              </w:divBdr>
            </w:div>
            <w:div w:id="53086270">
              <w:marLeft w:val="0"/>
              <w:marRight w:val="0"/>
              <w:marTop w:val="0"/>
              <w:marBottom w:val="0"/>
              <w:divBdr>
                <w:top w:val="none" w:sz="0" w:space="0" w:color="auto"/>
                <w:left w:val="none" w:sz="0" w:space="0" w:color="auto"/>
                <w:bottom w:val="none" w:sz="0" w:space="0" w:color="auto"/>
                <w:right w:val="none" w:sz="0" w:space="0" w:color="auto"/>
              </w:divBdr>
            </w:div>
            <w:div w:id="1116485661">
              <w:marLeft w:val="0"/>
              <w:marRight w:val="0"/>
              <w:marTop w:val="0"/>
              <w:marBottom w:val="0"/>
              <w:divBdr>
                <w:top w:val="none" w:sz="0" w:space="0" w:color="auto"/>
                <w:left w:val="none" w:sz="0" w:space="0" w:color="auto"/>
                <w:bottom w:val="none" w:sz="0" w:space="0" w:color="auto"/>
                <w:right w:val="none" w:sz="0" w:space="0" w:color="auto"/>
              </w:divBdr>
            </w:div>
            <w:div w:id="1270502307">
              <w:marLeft w:val="0"/>
              <w:marRight w:val="0"/>
              <w:marTop w:val="0"/>
              <w:marBottom w:val="0"/>
              <w:divBdr>
                <w:top w:val="none" w:sz="0" w:space="0" w:color="auto"/>
                <w:left w:val="none" w:sz="0" w:space="0" w:color="auto"/>
                <w:bottom w:val="none" w:sz="0" w:space="0" w:color="auto"/>
                <w:right w:val="none" w:sz="0" w:space="0" w:color="auto"/>
              </w:divBdr>
            </w:div>
            <w:div w:id="990250620">
              <w:marLeft w:val="0"/>
              <w:marRight w:val="0"/>
              <w:marTop w:val="0"/>
              <w:marBottom w:val="0"/>
              <w:divBdr>
                <w:top w:val="none" w:sz="0" w:space="0" w:color="auto"/>
                <w:left w:val="none" w:sz="0" w:space="0" w:color="auto"/>
                <w:bottom w:val="none" w:sz="0" w:space="0" w:color="auto"/>
                <w:right w:val="none" w:sz="0" w:space="0" w:color="auto"/>
              </w:divBdr>
            </w:div>
            <w:div w:id="1009672103">
              <w:marLeft w:val="0"/>
              <w:marRight w:val="0"/>
              <w:marTop w:val="0"/>
              <w:marBottom w:val="0"/>
              <w:divBdr>
                <w:top w:val="none" w:sz="0" w:space="0" w:color="auto"/>
                <w:left w:val="none" w:sz="0" w:space="0" w:color="auto"/>
                <w:bottom w:val="none" w:sz="0" w:space="0" w:color="auto"/>
                <w:right w:val="none" w:sz="0" w:space="0" w:color="auto"/>
              </w:divBdr>
            </w:div>
            <w:div w:id="63872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78904">
      <w:bodyDiv w:val="1"/>
      <w:marLeft w:val="0"/>
      <w:marRight w:val="0"/>
      <w:marTop w:val="0"/>
      <w:marBottom w:val="0"/>
      <w:divBdr>
        <w:top w:val="none" w:sz="0" w:space="0" w:color="auto"/>
        <w:left w:val="none" w:sz="0" w:space="0" w:color="auto"/>
        <w:bottom w:val="none" w:sz="0" w:space="0" w:color="auto"/>
        <w:right w:val="none" w:sz="0" w:space="0" w:color="auto"/>
      </w:divBdr>
      <w:divsChild>
        <w:div w:id="1424452507">
          <w:marLeft w:val="0"/>
          <w:marRight w:val="0"/>
          <w:marTop w:val="0"/>
          <w:marBottom w:val="0"/>
          <w:divBdr>
            <w:top w:val="none" w:sz="0" w:space="0" w:color="auto"/>
            <w:left w:val="none" w:sz="0" w:space="0" w:color="auto"/>
            <w:bottom w:val="none" w:sz="0" w:space="0" w:color="auto"/>
            <w:right w:val="none" w:sz="0" w:space="0" w:color="auto"/>
          </w:divBdr>
          <w:divsChild>
            <w:div w:id="1041058519">
              <w:marLeft w:val="0"/>
              <w:marRight w:val="0"/>
              <w:marTop w:val="0"/>
              <w:marBottom w:val="0"/>
              <w:divBdr>
                <w:top w:val="none" w:sz="0" w:space="0" w:color="auto"/>
                <w:left w:val="none" w:sz="0" w:space="0" w:color="auto"/>
                <w:bottom w:val="none" w:sz="0" w:space="0" w:color="auto"/>
                <w:right w:val="none" w:sz="0" w:space="0" w:color="auto"/>
              </w:divBdr>
            </w:div>
            <w:div w:id="744762460">
              <w:marLeft w:val="0"/>
              <w:marRight w:val="0"/>
              <w:marTop w:val="0"/>
              <w:marBottom w:val="0"/>
              <w:divBdr>
                <w:top w:val="none" w:sz="0" w:space="0" w:color="auto"/>
                <w:left w:val="none" w:sz="0" w:space="0" w:color="auto"/>
                <w:bottom w:val="none" w:sz="0" w:space="0" w:color="auto"/>
                <w:right w:val="none" w:sz="0" w:space="0" w:color="auto"/>
              </w:divBdr>
            </w:div>
            <w:div w:id="1777748810">
              <w:marLeft w:val="0"/>
              <w:marRight w:val="0"/>
              <w:marTop w:val="0"/>
              <w:marBottom w:val="0"/>
              <w:divBdr>
                <w:top w:val="none" w:sz="0" w:space="0" w:color="auto"/>
                <w:left w:val="none" w:sz="0" w:space="0" w:color="auto"/>
                <w:bottom w:val="none" w:sz="0" w:space="0" w:color="auto"/>
                <w:right w:val="none" w:sz="0" w:space="0" w:color="auto"/>
              </w:divBdr>
            </w:div>
            <w:div w:id="57024093">
              <w:marLeft w:val="0"/>
              <w:marRight w:val="0"/>
              <w:marTop w:val="0"/>
              <w:marBottom w:val="0"/>
              <w:divBdr>
                <w:top w:val="none" w:sz="0" w:space="0" w:color="auto"/>
                <w:left w:val="none" w:sz="0" w:space="0" w:color="auto"/>
                <w:bottom w:val="none" w:sz="0" w:space="0" w:color="auto"/>
                <w:right w:val="none" w:sz="0" w:space="0" w:color="auto"/>
              </w:divBdr>
            </w:div>
            <w:div w:id="1488742927">
              <w:marLeft w:val="0"/>
              <w:marRight w:val="0"/>
              <w:marTop w:val="0"/>
              <w:marBottom w:val="0"/>
              <w:divBdr>
                <w:top w:val="none" w:sz="0" w:space="0" w:color="auto"/>
                <w:left w:val="none" w:sz="0" w:space="0" w:color="auto"/>
                <w:bottom w:val="none" w:sz="0" w:space="0" w:color="auto"/>
                <w:right w:val="none" w:sz="0" w:space="0" w:color="auto"/>
              </w:divBdr>
            </w:div>
            <w:div w:id="1524368490">
              <w:marLeft w:val="0"/>
              <w:marRight w:val="0"/>
              <w:marTop w:val="0"/>
              <w:marBottom w:val="0"/>
              <w:divBdr>
                <w:top w:val="none" w:sz="0" w:space="0" w:color="auto"/>
                <w:left w:val="none" w:sz="0" w:space="0" w:color="auto"/>
                <w:bottom w:val="none" w:sz="0" w:space="0" w:color="auto"/>
                <w:right w:val="none" w:sz="0" w:space="0" w:color="auto"/>
              </w:divBdr>
            </w:div>
            <w:div w:id="1455782049">
              <w:marLeft w:val="0"/>
              <w:marRight w:val="0"/>
              <w:marTop w:val="0"/>
              <w:marBottom w:val="0"/>
              <w:divBdr>
                <w:top w:val="none" w:sz="0" w:space="0" w:color="auto"/>
                <w:left w:val="none" w:sz="0" w:space="0" w:color="auto"/>
                <w:bottom w:val="none" w:sz="0" w:space="0" w:color="auto"/>
                <w:right w:val="none" w:sz="0" w:space="0" w:color="auto"/>
              </w:divBdr>
            </w:div>
            <w:div w:id="1847747445">
              <w:marLeft w:val="0"/>
              <w:marRight w:val="0"/>
              <w:marTop w:val="0"/>
              <w:marBottom w:val="0"/>
              <w:divBdr>
                <w:top w:val="none" w:sz="0" w:space="0" w:color="auto"/>
                <w:left w:val="none" w:sz="0" w:space="0" w:color="auto"/>
                <w:bottom w:val="none" w:sz="0" w:space="0" w:color="auto"/>
                <w:right w:val="none" w:sz="0" w:space="0" w:color="auto"/>
              </w:divBdr>
            </w:div>
            <w:div w:id="799689507">
              <w:marLeft w:val="0"/>
              <w:marRight w:val="0"/>
              <w:marTop w:val="0"/>
              <w:marBottom w:val="0"/>
              <w:divBdr>
                <w:top w:val="none" w:sz="0" w:space="0" w:color="auto"/>
                <w:left w:val="none" w:sz="0" w:space="0" w:color="auto"/>
                <w:bottom w:val="none" w:sz="0" w:space="0" w:color="auto"/>
                <w:right w:val="none" w:sz="0" w:space="0" w:color="auto"/>
              </w:divBdr>
            </w:div>
            <w:div w:id="573005080">
              <w:marLeft w:val="0"/>
              <w:marRight w:val="0"/>
              <w:marTop w:val="0"/>
              <w:marBottom w:val="0"/>
              <w:divBdr>
                <w:top w:val="none" w:sz="0" w:space="0" w:color="auto"/>
                <w:left w:val="none" w:sz="0" w:space="0" w:color="auto"/>
                <w:bottom w:val="none" w:sz="0" w:space="0" w:color="auto"/>
                <w:right w:val="none" w:sz="0" w:space="0" w:color="auto"/>
              </w:divBdr>
            </w:div>
            <w:div w:id="320239076">
              <w:marLeft w:val="0"/>
              <w:marRight w:val="0"/>
              <w:marTop w:val="0"/>
              <w:marBottom w:val="0"/>
              <w:divBdr>
                <w:top w:val="none" w:sz="0" w:space="0" w:color="auto"/>
                <w:left w:val="none" w:sz="0" w:space="0" w:color="auto"/>
                <w:bottom w:val="none" w:sz="0" w:space="0" w:color="auto"/>
                <w:right w:val="none" w:sz="0" w:space="0" w:color="auto"/>
              </w:divBdr>
            </w:div>
            <w:div w:id="1323506650">
              <w:marLeft w:val="0"/>
              <w:marRight w:val="0"/>
              <w:marTop w:val="0"/>
              <w:marBottom w:val="0"/>
              <w:divBdr>
                <w:top w:val="none" w:sz="0" w:space="0" w:color="auto"/>
                <w:left w:val="none" w:sz="0" w:space="0" w:color="auto"/>
                <w:bottom w:val="none" w:sz="0" w:space="0" w:color="auto"/>
                <w:right w:val="none" w:sz="0" w:space="0" w:color="auto"/>
              </w:divBdr>
            </w:div>
            <w:div w:id="2084326885">
              <w:marLeft w:val="0"/>
              <w:marRight w:val="0"/>
              <w:marTop w:val="0"/>
              <w:marBottom w:val="0"/>
              <w:divBdr>
                <w:top w:val="none" w:sz="0" w:space="0" w:color="auto"/>
                <w:left w:val="none" w:sz="0" w:space="0" w:color="auto"/>
                <w:bottom w:val="none" w:sz="0" w:space="0" w:color="auto"/>
                <w:right w:val="none" w:sz="0" w:space="0" w:color="auto"/>
              </w:divBdr>
            </w:div>
            <w:div w:id="1820226417">
              <w:marLeft w:val="0"/>
              <w:marRight w:val="0"/>
              <w:marTop w:val="0"/>
              <w:marBottom w:val="0"/>
              <w:divBdr>
                <w:top w:val="none" w:sz="0" w:space="0" w:color="auto"/>
                <w:left w:val="none" w:sz="0" w:space="0" w:color="auto"/>
                <w:bottom w:val="none" w:sz="0" w:space="0" w:color="auto"/>
                <w:right w:val="none" w:sz="0" w:space="0" w:color="auto"/>
              </w:divBdr>
            </w:div>
            <w:div w:id="1378821627">
              <w:marLeft w:val="0"/>
              <w:marRight w:val="0"/>
              <w:marTop w:val="0"/>
              <w:marBottom w:val="0"/>
              <w:divBdr>
                <w:top w:val="none" w:sz="0" w:space="0" w:color="auto"/>
                <w:left w:val="none" w:sz="0" w:space="0" w:color="auto"/>
                <w:bottom w:val="none" w:sz="0" w:space="0" w:color="auto"/>
                <w:right w:val="none" w:sz="0" w:space="0" w:color="auto"/>
              </w:divBdr>
            </w:div>
            <w:div w:id="749349419">
              <w:marLeft w:val="0"/>
              <w:marRight w:val="0"/>
              <w:marTop w:val="0"/>
              <w:marBottom w:val="0"/>
              <w:divBdr>
                <w:top w:val="none" w:sz="0" w:space="0" w:color="auto"/>
                <w:left w:val="none" w:sz="0" w:space="0" w:color="auto"/>
                <w:bottom w:val="none" w:sz="0" w:space="0" w:color="auto"/>
                <w:right w:val="none" w:sz="0" w:space="0" w:color="auto"/>
              </w:divBdr>
            </w:div>
            <w:div w:id="1431200306">
              <w:marLeft w:val="0"/>
              <w:marRight w:val="0"/>
              <w:marTop w:val="0"/>
              <w:marBottom w:val="0"/>
              <w:divBdr>
                <w:top w:val="none" w:sz="0" w:space="0" w:color="auto"/>
                <w:left w:val="none" w:sz="0" w:space="0" w:color="auto"/>
                <w:bottom w:val="none" w:sz="0" w:space="0" w:color="auto"/>
                <w:right w:val="none" w:sz="0" w:space="0" w:color="auto"/>
              </w:divBdr>
            </w:div>
            <w:div w:id="1069579247">
              <w:marLeft w:val="0"/>
              <w:marRight w:val="0"/>
              <w:marTop w:val="0"/>
              <w:marBottom w:val="0"/>
              <w:divBdr>
                <w:top w:val="none" w:sz="0" w:space="0" w:color="auto"/>
                <w:left w:val="none" w:sz="0" w:space="0" w:color="auto"/>
                <w:bottom w:val="none" w:sz="0" w:space="0" w:color="auto"/>
                <w:right w:val="none" w:sz="0" w:space="0" w:color="auto"/>
              </w:divBdr>
            </w:div>
            <w:div w:id="446627924">
              <w:marLeft w:val="0"/>
              <w:marRight w:val="0"/>
              <w:marTop w:val="0"/>
              <w:marBottom w:val="0"/>
              <w:divBdr>
                <w:top w:val="none" w:sz="0" w:space="0" w:color="auto"/>
                <w:left w:val="none" w:sz="0" w:space="0" w:color="auto"/>
                <w:bottom w:val="none" w:sz="0" w:space="0" w:color="auto"/>
                <w:right w:val="none" w:sz="0" w:space="0" w:color="auto"/>
              </w:divBdr>
            </w:div>
            <w:div w:id="676856053">
              <w:marLeft w:val="0"/>
              <w:marRight w:val="0"/>
              <w:marTop w:val="0"/>
              <w:marBottom w:val="0"/>
              <w:divBdr>
                <w:top w:val="none" w:sz="0" w:space="0" w:color="auto"/>
                <w:left w:val="none" w:sz="0" w:space="0" w:color="auto"/>
                <w:bottom w:val="none" w:sz="0" w:space="0" w:color="auto"/>
                <w:right w:val="none" w:sz="0" w:space="0" w:color="auto"/>
              </w:divBdr>
            </w:div>
            <w:div w:id="121322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07559">
      <w:bodyDiv w:val="1"/>
      <w:marLeft w:val="0"/>
      <w:marRight w:val="0"/>
      <w:marTop w:val="0"/>
      <w:marBottom w:val="0"/>
      <w:divBdr>
        <w:top w:val="none" w:sz="0" w:space="0" w:color="auto"/>
        <w:left w:val="none" w:sz="0" w:space="0" w:color="auto"/>
        <w:bottom w:val="none" w:sz="0" w:space="0" w:color="auto"/>
        <w:right w:val="none" w:sz="0" w:space="0" w:color="auto"/>
      </w:divBdr>
      <w:divsChild>
        <w:div w:id="183253087">
          <w:marLeft w:val="0"/>
          <w:marRight w:val="0"/>
          <w:marTop w:val="0"/>
          <w:marBottom w:val="0"/>
          <w:divBdr>
            <w:top w:val="none" w:sz="0" w:space="0" w:color="auto"/>
            <w:left w:val="none" w:sz="0" w:space="0" w:color="auto"/>
            <w:bottom w:val="none" w:sz="0" w:space="0" w:color="auto"/>
            <w:right w:val="none" w:sz="0" w:space="0" w:color="auto"/>
          </w:divBdr>
          <w:divsChild>
            <w:div w:id="2027751290">
              <w:marLeft w:val="0"/>
              <w:marRight w:val="0"/>
              <w:marTop w:val="0"/>
              <w:marBottom w:val="0"/>
              <w:divBdr>
                <w:top w:val="none" w:sz="0" w:space="0" w:color="auto"/>
                <w:left w:val="none" w:sz="0" w:space="0" w:color="auto"/>
                <w:bottom w:val="none" w:sz="0" w:space="0" w:color="auto"/>
                <w:right w:val="none" w:sz="0" w:space="0" w:color="auto"/>
              </w:divBdr>
            </w:div>
            <w:div w:id="1450583398">
              <w:marLeft w:val="0"/>
              <w:marRight w:val="0"/>
              <w:marTop w:val="0"/>
              <w:marBottom w:val="0"/>
              <w:divBdr>
                <w:top w:val="none" w:sz="0" w:space="0" w:color="auto"/>
                <w:left w:val="none" w:sz="0" w:space="0" w:color="auto"/>
                <w:bottom w:val="none" w:sz="0" w:space="0" w:color="auto"/>
                <w:right w:val="none" w:sz="0" w:space="0" w:color="auto"/>
              </w:divBdr>
            </w:div>
            <w:div w:id="1172841355">
              <w:marLeft w:val="0"/>
              <w:marRight w:val="0"/>
              <w:marTop w:val="0"/>
              <w:marBottom w:val="0"/>
              <w:divBdr>
                <w:top w:val="none" w:sz="0" w:space="0" w:color="auto"/>
                <w:left w:val="none" w:sz="0" w:space="0" w:color="auto"/>
                <w:bottom w:val="none" w:sz="0" w:space="0" w:color="auto"/>
                <w:right w:val="none" w:sz="0" w:space="0" w:color="auto"/>
              </w:divBdr>
            </w:div>
            <w:div w:id="264849519">
              <w:marLeft w:val="0"/>
              <w:marRight w:val="0"/>
              <w:marTop w:val="0"/>
              <w:marBottom w:val="0"/>
              <w:divBdr>
                <w:top w:val="none" w:sz="0" w:space="0" w:color="auto"/>
                <w:left w:val="none" w:sz="0" w:space="0" w:color="auto"/>
                <w:bottom w:val="none" w:sz="0" w:space="0" w:color="auto"/>
                <w:right w:val="none" w:sz="0" w:space="0" w:color="auto"/>
              </w:divBdr>
            </w:div>
            <w:div w:id="1544053416">
              <w:marLeft w:val="0"/>
              <w:marRight w:val="0"/>
              <w:marTop w:val="0"/>
              <w:marBottom w:val="0"/>
              <w:divBdr>
                <w:top w:val="none" w:sz="0" w:space="0" w:color="auto"/>
                <w:left w:val="none" w:sz="0" w:space="0" w:color="auto"/>
                <w:bottom w:val="none" w:sz="0" w:space="0" w:color="auto"/>
                <w:right w:val="none" w:sz="0" w:space="0" w:color="auto"/>
              </w:divBdr>
            </w:div>
            <w:div w:id="1717897979">
              <w:marLeft w:val="0"/>
              <w:marRight w:val="0"/>
              <w:marTop w:val="0"/>
              <w:marBottom w:val="0"/>
              <w:divBdr>
                <w:top w:val="none" w:sz="0" w:space="0" w:color="auto"/>
                <w:left w:val="none" w:sz="0" w:space="0" w:color="auto"/>
                <w:bottom w:val="none" w:sz="0" w:space="0" w:color="auto"/>
                <w:right w:val="none" w:sz="0" w:space="0" w:color="auto"/>
              </w:divBdr>
            </w:div>
            <w:div w:id="1365132417">
              <w:marLeft w:val="0"/>
              <w:marRight w:val="0"/>
              <w:marTop w:val="0"/>
              <w:marBottom w:val="0"/>
              <w:divBdr>
                <w:top w:val="none" w:sz="0" w:space="0" w:color="auto"/>
                <w:left w:val="none" w:sz="0" w:space="0" w:color="auto"/>
                <w:bottom w:val="none" w:sz="0" w:space="0" w:color="auto"/>
                <w:right w:val="none" w:sz="0" w:space="0" w:color="auto"/>
              </w:divBdr>
            </w:div>
            <w:div w:id="698318544">
              <w:marLeft w:val="0"/>
              <w:marRight w:val="0"/>
              <w:marTop w:val="0"/>
              <w:marBottom w:val="0"/>
              <w:divBdr>
                <w:top w:val="none" w:sz="0" w:space="0" w:color="auto"/>
                <w:left w:val="none" w:sz="0" w:space="0" w:color="auto"/>
                <w:bottom w:val="none" w:sz="0" w:space="0" w:color="auto"/>
                <w:right w:val="none" w:sz="0" w:space="0" w:color="auto"/>
              </w:divBdr>
            </w:div>
            <w:div w:id="211040088">
              <w:marLeft w:val="0"/>
              <w:marRight w:val="0"/>
              <w:marTop w:val="0"/>
              <w:marBottom w:val="0"/>
              <w:divBdr>
                <w:top w:val="none" w:sz="0" w:space="0" w:color="auto"/>
                <w:left w:val="none" w:sz="0" w:space="0" w:color="auto"/>
                <w:bottom w:val="none" w:sz="0" w:space="0" w:color="auto"/>
                <w:right w:val="none" w:sz="0" w:space="0" w:color="auto"/>
              </w:divBdr>
            </w:div>
            <w:div w:id="1215584580">
              <w:marLeft w:val="0"/>
              <w:marRight w:val="0"/>
              <w:marTop w:val="0"/>
              <w:marBottom w:val="0"/>
              <w:divBdr>
                <w:top w:val="none" w:sz="0" w:space="0" w:color="auto"/>
                <w:left w:val="none" w:sz="0" w:space="0" w:color="auto"/>
                <w:bottom w:val="none" w:sz="0" w:space="0" w:color="auto"/>
                <w:right w:val="none" w:sz="0" w:space="0" w:color="auto"/>
              </w:divBdr>
            </w:div>
            <w:div w:id="452942794">
              <w:marLeft w:val="0"/>
              <w:marRight w:val="0"/>
              <w:marTop w:val="0"/>
              <w:marBottom w:val="0"/>
              <w:divBdr>
                <w:top w:val="none" w:sz="0" w:space="0" w:color="auto"/>
                <w:left w:val="none" w:sz="0" w:space="0" w:color="auto"/>
                <w:bottom w:val="none" w:sz="0" w:space="0" w:color="auto"/>
                <w:right w:val="none" w:sz="0" w:space="0" w:color="auto"/>
              </w:divBdr>
            </w:div>
            <w:div w:id="2043629306">
              <w:marLeft w:val="0"/>
              <w:marRight w:val="0"/>
              <w:marTop w:val="0"/>
              <w:marBottom w:val="0"/>
              <w:divBdr>
                <w:top w:val="none" w:sz="0" w:space="0" w:color="auto"/>
                <w:left w:val="none" w:sz="0" w:space="0" w:color="auto"/>
                <w:bottom w:val="none" w:sz="0" w:space="0" w:color="auto"/>
                <w:right w:val="none" w:sz="0" w:space="0" w:color="auto"/>
              </w:divBdr>
            </w:div>
            <w:div w:id="1837334491">
              <w:marLeft w:val="0"/>
              <w:marRight w:val="0"/>
              <w:marTop w:val="0"/>
              <w:marBottom w:val="0"/>
              <w:divBdr>
                <w:top w:val="none" w:sz="0" w:space="0" w:color="auto"/>
                <w:left w:val="none" w:sz="0" w:space="0" w:color="auto"/>
                <w:bottom w:val="none" w:sz="0" w:space="0" w:color="auto"/>
                <w:right w:val="none" w:sz="0" w:space="0" w:color="auto"/>
              </w:divBdr>
            </w:div>
            <w:div w:id="50405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2199">
      <w:bodyDiv w:val="1"/>
      <w:marLeft w:val="0"/>
      <w:marRight w:val="0"/>
      <w:marTop w:val="0"/>
      <w:marBottom w:val="0"/>
      <w:divBdr>
        <w:top w:val="none" w:sz="0" w:space="0" w:color="auto"/>
        <w:left w:val="none" w:sz="0" w:space="0" w:color="auto"/>
        <w:bottom w:val="none" w:sz="0" w:space="0" w:color="auto"/>
        <w:right w:val="none" w:sz="0" w:space="0" w:color="auto"/>
      </w:divBdr>
      <w:divsChild>
        <w:div w:id="8532770">
          <w:marLeft w:val="0"/>
          <w:marRight w:val="0"/>
          <w:marTop w:val="0"/>
          <w:marBottom w:val="0"/>
          <w:divBdr>
            <w:top w:val="none" w:sz="0" w:space="0" w:color="auto"/>
            <w:left w:val="none" w:sz="0" w:space="0" w:color="auto"/>
            <w:bottom w:val="none" w:sz="0" w:space="0" w:color="auto"/>
            <w:right w:val="none" w:sz="0" w:space="0" w:color="auto"/>
          </w:divBdr>
          <w:divsChild>
            <w:div w:id="485702419">
              <w:marLeft w:val="0"/>
              <w:marRight w:val="0"/>
              <w:marTop w:val="0"/>
              <w:marBottom w:val="0"/>
              <w:divBdr>
                <w:top w:val="none" w:sz="0" w:space="0" w:color="auto"/>
                <w:left w:val="none" w:sz="0" w:space="0" w:color="auto"/>
                <w:bottom w:val="none" w:sz="0" w:space="0" w:color="auto"/>
                <w:right w:val="none" w:sz="0" w:space="0" w:color="auto"/>
              </w:divBdr>
            </w:div>
            <w:div w:id="1685860756">
              <w:marLeft w:val="0"/>
              <w:marRight w:val="0"/>
              <w:marTop w:val="0"/>
              <w:marBottom w:val="0"/>
              <w:divBdr>
                <w:top w:val="none" w:sz="0" w:space="0" w:color="auto"/>
                <w:left w:val="none" w:sz="0" w:space="0" w:color="auto"/>
                <w:bottom w:val="none" w:sz="0" w:space="0" w:color="auto"/>
                <w:right w:val="none" w:sz="0" w:space="0" w:color="auto"/>
              </w:divBdr>
            </w:div>
            <w:div w:id="109589880">
              <w:marLeft w:val="0"/>
              <w:marRight w:val="0"/>
              <w:marTop w:val="0"/>
              <w:marBottom w:val="0"/>
              <w:divBdr>
                <w:top w:val="none" w:sz="0" w:space="0" w:color="auto"/>
                <w:left w:val="none" w:sz="0" w:space="0" w:color="auto"/>
                <w:bottom w:val="none" w:sz="0" w:space="0" w:color="auto"/>
                <w:right w:val="none" w:sz="0" w:space="0" w:color="auto"/>
              </w:divBdr>
            </w:div>
            <w:div w:id="1671249715">
              <w:marLeft w:val="0"/>
              <w:marRight w:val="0"/>
              <w:marTop w:val="0"/>
              <w:marBottom w:val="0"/>
              <w:divBdr>
                <w:top w:val="none" w:sz="0" w:space="0" w:color="auto"/>
                <w:left w:val="none" w:sz="0" w:space="0" w:color="auto"/>
                <w:bottom w:val="none" w:sz="0" w:space="0" w:color="auto"/>
                <w:right w:val="none" w:sz="0" w:space="0" w:color="auto"/>
              </w:divBdr>
            </w:div>
            <w:div w:id="305597388">
              <w:marLeft w:val="0"/>
              <w:marRight w:val="0"/>
              <w:marTop w:val="0"/>
              <w:marBottom w:val="0"/>
              <w:divBdr>
                <w:top w:val="none" w:sz="0" w:space="0" w:color="auto"/>
                <w:left w:val="none" w:sz="0" w:space="0" w:color="auto"/>
                <w:bottom w:val="none" w:sz="0" w:space="0" w:color="auto"/>
                <w:right w:val="none" w:sz="0" w:space="0" w:color="auto"/>
              </w:divBdr>
            </w:div>
            <w:div w:id="643193643">
              <w:marLeft w:val="0"/>
              <w:marRight w:val="0"/>
              <w:marTop w:val="0"/>
              <w:marBottom w:val="0"/>
              <w:divBdr>
                <w:top w:val="none" w:sz="0" w:space="0" w:color="auto"/>
                <w:left w:val="none" w:sz="0" w:space="0" w:color="auto"/>
                <w:bottom w:val="none" w:sz="0" w:space="0" w:color="auto"/>
                <w:right w:val="none" w:sz="0" w:space="0" w:color="auto"/>
              </w:divBdr>
            </w:div>
            <w:div w:id="482044108">
              <w:marLeft w:val="0"/>
              <w:marRight w:val="0"/>
              <w:marTop w:val="0"/>
              <w:marBottom w:val="0"/>
              <w:divBdr>
                <w:top w:val="none" w:sz="0" w:space="0" w:color="auto"/>
                <w:left w:val="none" w:sz="0" w:space="0" w:color="auto"/>
                <w:bottom w:val="none" w:sz="0" w:space="0" w:color="auto"/>
                <w:right w:val="none" w:sz="0" w:space="0" w:color="auto"/>
              </w:divBdr>
            </w:div>
            <w:div w:id="1960330606">
              <w:marLeft w:val="0"/>
              <w:marRight w:val="0"/>
              <w:marTop w:val="0"/>
              <w:marBottom w:val="0"/>
              <w:divBdr>
                <w:top w:val="none" w:sz="0" w:space="0" w:color="auto"/>
                <w:left w:val="none" w:sz="0" w:space="0" w:color="auto"/>
                <w:bottom w:val="none" w:sz="0" w:space="0" w:color="auto"/>
                <w:right w:val="none" w:sz="0" w:space="0" w:color="auto"/>
              </w:divBdr>
            </w:div>
            <w:div w:id="509028737">
              <w:marLeft w:val="0"/>
              <w:marRight w:val="0"/>
              <w:marTop w:val="0"/>
              <w:marBottom w:val="0"/>
              <w:divBdr>
                <w:top w:val="none" w:sz="0" w:space="0" w:color="auto"/>
                <w:left w:val="none" w:sz="0" w:space="0" w:color="auto"/>
                <w:bottom w:val="none" w:sz="0" w:space="0" w:color="auto"/>
                <w:right w:val="none" w:sz="0" w:space="0" w:color="auto"/>
              </w:divBdr>
            </w:div>
            <w:div w:id="1128233437">
              <w:marLeft w:val="0"/>
              <w:marRight w:val="0"/>
              <w:marTop w:val="0"/>
              <w:marBottom w:val="0"/>
              <w:divBdr>
                <w:top w:val="none" w:sz="0" w:space="0" w:color="auto"/>
                <w:left w:val="none" w:sz="0" w:space="0" w:color="auto"/>
                <w:bottom w:val="none" w:sz="0" w:space="0" w:color="auto"/>
                <w:right w:val="none" w:sz="0" w:space="0" w:color="auto"/>
              </w:divBdr>
            </w:div>
            <w:div w:id="1265268867">
              <w:marLeft w:val="0"/>
              <w:marRight w:val="0"/>
              <w:marTop w:val="0"/>
              <w:marBottom w:val="0"/>
              <w:divBdr>
                <w:top w:val="none" w:sz="0" w:space="0" w:color="auto"/>
                <w:left w:val="none" w:sz="0" w:space="0" w:color="auto"/>
                <w:bottom w:val="none" w:sz="0" w:space="0" w:color="auto"/>
                <w:right w:val="none" w:sz="0" w:space="0" w:color="auto"/>
              </w:divBdr>
            </w:div>
            <w:div w:id="1971279457">
              <w:marLeft w:val="0"/>
              <w:marRight w:val="0"/>
              <w:marTop w:val="0"/>
              <w:marBottom w:val="0"/>
              <w:divBdr>
                <w:top w:val="none" w:sz="0" w:space="0" w:color="auto"/>
                <w:left w:val="none" w:sz="0" w:space="0" w:color="auto"/>
                <w:bottom w:val="none" w:sz="0" w:space="0" w:color="auto"/>
                <w:right w:val="none" w:sz="0" w:space="0" w:color="auto"/>
              </w:divBdr>
            </w:div>
            <w:div w:id="189550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86906">
      <w:bodyDiv w:val="1"/>
      <w:marLeft w:val="0"/>
      <w:marRight w:val="0"/>
      <w:marTop w:val="0"/>
      <w:marBottom w:val="0"/>
      <w:divBdr>
        <w:top w:val="none" w:sz="0" w:space="0" w:color="auto"/>
        <w:left w:val="none" w:sz="0" w:space="0" w:color="auto"/>
        <w:bottom w:val="none" w:sz="0" w:space="0" w:color="auto"/>
        <w:right w:val="none" w:sz="0" w:space="0" w:color="auto"/>
      </w:divBdr>
      <w:divsChild>
        <w:div w:id="448206474">
          <w:marLeft w:val="0"/>
          <w:marRight w:val="0"/>
          <w:marTop w:val="0"/>
          <w:marBottom w:val="0"/>
          <w:divBdr>
            <w:top w:val="none" w:sz="0" w:space="0" w:color="auto"/>
            <w:left w:val="none" w:sz="0" w:space="0" w:color="auto"/>
            <w:bottom w:val="none" w:sz="0" w:space="0" w:color="auto"/>
            <w:right w:val="none" w:sz="0" w:space="0" w:color="auto"/>
          </w:divBdr>
          <w:divsChild>
            <w:div w:id="1176379933">
              <w:marLeft w:val="0"/>
              <w:marRight w:val="0"/>
              <w:marTop w:val="0"/>
              <w:marBottom w:val="0"/>
              <w:divBdr>
                <w:top w:val="none" w:sz="0" w:space="0" w:color="auto"/>
                <w:left w:val="none" w:sz="0" w:space="0" w:color="auto"/>
                <w:bottom w:val="none" w:sz="0" w:space="0" w:color="auto"/>
                <w:right w:val="none" w:sz="0" w:space="0" w:color="auto"/>
              </w:divBdr>
            </w:div>
            <w:div w:id="114913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6909">
      <w:bodyDiv w:val="1"/>
      <w:marLeft w:val="0"/>
      <w:marRight w:val="0"/>
      <w:marTop w:val="0"/>
      <w:marBottom w:val="0"/>
      <w:divBdr>
        <w:top w:val="none" w:sz="0" w:space="0" w:color="auto"/>
        <w:left w:val="none" w:sz="0" w:space="0" w:color="auto"/>
        <w:bottom w:val="none" w:sz="0" w:space="0" w:color="auto"/>
        <w:right w:val="none" w:sz="0" w:space="0" w:color="auto"/>
      </w:divBdr>
      <w:divsChild>
        <w:div w:id="638607862">
          <w:marLeft w:val="0"/>
          <w:marRight w:val="0"/>
          <w:marTop w:val="0"/>
          <w:marBottom w:val="0"/>
          <w:divBdr>
            <w:top w:val="none" w:sz="0" w:space="0" w:color="auto"/>
            <w:left w:val="none" w:sz="0" w:space="0" w:color="auto"/>
            <w:bottom w:val="none" w:sz="0" w:space="0" w:color="auto"/>
            <w:right w:val="none" w:sz="0" w:space="0" w:color="auto"/>
          </w:divBdr>
          <w:divsChild>
            <w:div w:id="1321813369">
              <w:marLeft w:val="0"/>
              <w:marRight w:val="0"/>
              <w:marTop w:val="0"/>
              <w:marBottom w:val="0"/>
              <w:divBdr>
                <w:top w:val="none" w:sz="0" w:space="0" w:color="auto"/>
                <w:left w:val="none" w:sz="0" w:space="0" w:color="auto"/>
                <w:bottom w:val="none" w:sz="0" w:space="0" w:color="auto"/>
                <w:right w:val="none" w:sz="0" w:space="0" w:color="auto"/>
              </w:divBdr>
            </w:div>
            <w:div w:id="132346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458176">
      <w:bodyDiv w:val="1"/>
      <w:marLeft w:val="0"/>
      <w:marRight w:val="0"/>
      <w:marTop w:val="0"/>
      <w:marBottom w:val="0"/>
      <w:divBdr>
        <w:top w:val="none" w:sz="0" w:space="0" w:color="auto"/>
        <w:left w:val="none" w:sz="0" w:space="0" w:color="auto"/>
        <w:bottom w:val="none" w:sz="0" w:space="0" w:color="auto"/>
        <w:right w:val="none" w:sz="0" w:space="0" w:color="auto"/>
      </w:divBdr>
      <w:divsChild>
        <w:div w:id="91902423">
          <w:marLeft w:val="0"/>
          <w:marRight w:val="0"/>
          <w:marTop w:val="0"/>
          <w:marBottom w:val="0"/>
          <w:divBdr>
            <w:top w:val="none" w:sz="0" w:space="0" w:color="auto"/>
            <w:left w:val="none" w:sz="0" w:space="0" w:color="auto"/>
            <w:bottom w:val="none" w:sz="0" w:space="0" w:color="auto"/>
            <w:right w:val="none" w:sz="0" w:space="0" w:color="auto"/>
          </w:divBdr>
          <w:divsChild>
            <w:div w:id="540479289">
              <w:marLeft w:val="0"/>
              <w:marRight w:val="0"/>
              <w:marTop w:val="0"/>
              <w:marBottom w:val="0"/>
              <w:divBdr>
                <w:top w:val="none" w:sz="0" w:space="0" w:color="auto"/>
                <w:left w:val="none" w:sz="0" w:space="0" w:color="auto"/>
                <w:bottom w:val="none" w:sz="0" w:space="0" w:color="auto"/>
                <w:right w:val="none" w:sz="0" w:space="0" w:color="auto"/>
              </w:divBdr>
            </w:div>
            <w:div w:id="1067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0361">
      <w:bodyDiv w:val="1"/>
      <w:marLeft w:val="0"/>
      <w:marRight w:val="0"/>
      <w:marTop w:val="0"/>
      <w:marBottom w:val="0"/>
      <w:divBdr>
        <w:top w:val="none" w:sz="0" w:space="0" w:color="auto"/>
        <w:left w:val="none" w:sz="0" w:space="0" w:color="auto"/>
        <w:bottom w:val="none" w:sz="0" w:space="0" w:color="auto"/>
        <w:right w:val="none" w:sz="0" w:space="0" w:color="auto"/>
      </w:divBdr>
      <w:divsChild>
        <w:div w:id="294872069">
          <w:marLeft w:val="0"/>
          <w:marRight w:val="0"/>
          <w:marTop w:val="0"/>
          <w:marBottom w:val="0"/>
          <w:divBdr>
            <w:top w:val="none" w:sz="0" w:space="0" w:color="auto"/>
            <w:left w:val="none" w:sz="0" w:space="0" w:color="auto"/>
            <w:bottom w:val="none" w:sz="0" w:space="0" w:color="auto"/>
            <w:right w:val="none" w:sz="0" w:space="0" w:color="auto"/>
          </w:divBdr>
          <w:divsChild>
            <w:div w:id="1047295386">
              <w:marLeft w:val="0"/>
              <w:marRight w:val="0"/>
              <w:marTop w:val="0"/>
              <w:marBottom w:val="0"/>
              <w:divBdr>
                <w:top w:val="none" w:sz="0" w:space="0" w:color="auto"/>
                <w:left w:val="none" w:sz="0" w:space="0" w:color="auto"/>
                <w:bottom w:val="none" w:sz="0" w:space="0" w:color="auto"/>
                <w:right w:val="none" w:sz="0" w:space="0" w:color="auto"/>
              </w:divBdr>
            </w:div>
            <w:div w:id="866942018">
              <w:marLeft w:val="0"/>
              <w:marRight w:val="0"/>
              <w:marTop w:val="0"/>
              <w:marBottom w:val="0"/>
              <w:divBdr>
                <w:top w:val="none" w:sz="0" w:space="0" w:color="auto"/>
                <w:left w:val="none" w:sz="0" w:space="0" w:color="auto"/>
                <w:bottom w:val="none" w:sz="0" w:space="0" w:color="auto"/>
                <w:right w:val="none" w:sz="0" w:space="0" w:color="auto"/>
              </w:divBdr>
            </w:div>
            <w:div w:id="628707196">
              <w:marLeft w:val="0"/>
              <w:marRight w:val="0"/>
              <w:marTop w:val="0"/>
              <w:marBottom w:val="0"/>
              <w:divBdr>
                <w:top w:val="none" w:sz="0" w:space="0" w:color="auto"/>
                <w:left w:val="none" w:sz="0" w:space="0" w:color="auto"/>
                <w:bottom w:val="none" w:sz="0" w:space="0" w:color="auto"/>
                <w:right w:val="none" w:sz="0" w:space="0" w:color="auto"/>
              </w:divBdr>
            </w:div>
            <w:div w:id="149783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04591">
      <w:bodyDiv w:val="1"/>
      <w:marLeft w:val="0"/>
      <w:marRight w:val="0"/>
      <w:marTop w:val="0"/>
      <w:marBottom w:val="0"/>
      <w:divBdr>
        <w:top w:val="none" w:sz="0" w:space="0" w:color="auto"/>
        <w:left w:val="none" w:sz="0" w:space="0" w:color="auto"/>
        <w:bottom w:val="none" w:sz="0" w:space="0" w:color="auto"/>
        <w:right w:val="none" w:sz="0" w:space="0" w:color="auto"/>
      </w:divBdr>
      <w:divsChild>
        <w:div w:id="1978221851">
          <w:marLeft w:val="0"/>
          <w:marRight w:val="0"/>
          <w:marTop w:val="0"/>
          <w:marBottom w:val="0"/>
          <w:divBdr>
            <w:top w:val="none" w:sz="0" w:space="0" w:color="auto"/>
            <w:left w:val="none" w:sz="0" w:space="0" w:color="auto"/>
            <w:bottom w:val="none" w:sz="0" w:space="0" w:color="auto"/>
            <w:right w:val="none" w:sz="0" w:space="0" w:color="auto"/>
          </w:divBdr>
          <w:divsChild>
            <w:div w:id="2028865120">
              <w:marLeft w:val="0"/>
              <w:marRight w:val="0"/>
              <w:marTop w:val="0"/>
              <w:marBottom w:val="0"/>
              <w:divBdr>
                <w:top w:val="none" w:sz="0" w:space="0" w:color="auto"/>
                <w:left w:val="none" w:sz="0" w:space="0" w:color="auto"/>
                <w:bottom w:val="none" w:sz="0" w:space="0" w:color="auto"/>
                <w:right w:val="none" w:sz="0" w:space="0" w:color="auto"/>
              </w:divBdr>
            </w:div>
            <w:div w:id="3323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5941">
      <w:bodyDiv w:val="1"/>
      <w:marLeft w:val="0"/>
      <w:marRight w:val="0"/>
      <w:marTop w:val="0"/>
      <w:marBottom w:val="0"/>
      <w:divBdr>
        <w:top w:val="none" w:sz="0" w:space="0" w:color="auto"/>
        <w:left w:val="none" w:sz="0" w:space="0" w:color="auto"/>
        <w:bottom w:val="none" w:sz="0" w:space="0" w:color="auto"/>
        <w:right w:val="none" w:sz="0" w:space="0" w:color="auto"/>
      </w:divBdr>
      <w:divsChild>
        <w:div w:id="4289589">
          <w:marLeft w:val="0"/>
          <w:marRight w:val="0"/>
          <w:marTop w:val="0"/>
          <w:marBottom w:val="0"/>
          <w:divBdr>
            <w:top w:val="none" w:sz="0" w:space="0" w:color="auto"/>
            <w:left w:val="none" w:sz="0" w:space="0" w:color="auto"/>
            <w:bottom w:val="none" w:sz="0" w:space="0" w:color="auto"/>
            <w:right w:val="none" w:sz="0" w:space="0" w:color="auto"/>
          </w:divBdr>
          <w:divsChild>
            <w:div w:id="851258401">
              <w:marLeft w:val="0"/>
              <w:marRight w:val="0"/>
              <w:marTop w:val="0"/>
              <w:marBottom w:val="0"/>
              <w:divBdr>
                <w:top w:val="none" w:sz="0" w:space="0" w:color="auto"/>
                <w:left w:val="none" w:sz="0" w:space="0" w:color="auto"/>
                <w:bottom w:val="none" w:sz="0" w:space="0" w:color="auto"/>
                <w:right w:val="none" w:sz="0" w:space="0" w:color="auto"/>
              </w:divBdr>
            </w:div>
            <w:div w:id="1944454697">
              <w:marLeft w:val="0"/>
              <w:marRight w:val="0"/>
              <w:marTop w:val="0"/>
              <w:marBottom w:val="0"/>
              <w:divBdr>
                <w:top w:val="none" w:sz="0" w:space="0" w:color="auto"/>
                <w:left w:val="none" w:sz="0" w:space="0" w:color="auto"/>
                <w:bottom w:val="none" w:sz="0" w:space="0" w:color="auto"/>
                <w:right w:val="none" w:sz="0" w:space="0" w:color="auto"/>
              </w:divBdr>
            </w:div>
            <w:div w:id="1326475913">
              <w:marLeft w:val="0"/>
              <w:marRight w:val="0"/>
              <w:marTop w:val="0"/>
              <w:marBottom w:val="0"/>
              <w:divBdr>
                <w:top w:val="none" w:sz="0" w:space="0" w:color="auto"/>
                <w:left w:val="none" w:sz="0" w:space="0" w:color="auto"/>
                <w:bottom w:val="none" w:sz="0" w:space="0" w:color="auto"/>
                <w:right w:val="none" w:sz="0" w:space="0" w:color="auto"/>
              </w:divBdr>
            </w:div>
            <w:div w:id="535461755">
              <w:marLeft w:val="0"/>
              <w:marRight w:val="0"/>
              <w:marTop w:val="0"/>
              <w:marBottom w:val="0"/>
              <w:divBdr>
                <w:top w:val="none" w:sz="0" w:space="0" w:color="auto"/>
                <w:left w:val="none" w:sz="0" w:space="0" w:color="auto"/>
                <w:bottom w:val="none" w:sz="0" w:space="0" w:color="auto"/>
                <w:right w:val="none" w:sz="0" w:space="0" w:color="auto"/>
              </w:divBdr>
            </w:div>
            <w:div w:id="1055588879">
              <w:marLeft w:val="0"/>
              <w:marRight w:val="0"/>
              <w:marTop w:val="0"/>
              <w:marBottom w:val="0"/>
              <w:divBdr>
                <w:top w:val="none" w:sz="0" w:space="0" w:color="auto"/>
                <w:left w:val="none" w:sz="0" w:space="0" w:color="auto"/>
                <w:bottom w:val="none" w:sz="0" w:space="0" w:color="auto"/>
                <w:right w:val="none" w:sz="0" w:space="0" w:color="auto"/>
              </w:divBdr>
            </w:div>
            <w:div w:id="171264216">
              <w:marLeft w:val="0"/>
              <w:marRight w:val="0"/>
              <w:marTop w:val="0"/>
              <w:marBottom w:val="0"/>
              <w:divBdr>
                <w:top w:val="none" w:sz="0" w:space="0" w:color="auto"/>
                <w:left w:val="none" w:sz="0" w:space="0" w:color="auto"/>
                <w:bottom w:val="none" w:sz="0" w:space="0" w:color="auto"/>
                <w:right w:val="none" w:sz="0" w:space="0" w:color="auto"/>
              </w:divBdr>
            </w:div>
            <w:div w:id="5890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19100">
      <w:bodyDiv w:val="1"/>
      <w:marLeft w:val="0"/>
      <w:marRight w:val="0"/>
      <w:marTop w:val="0"/>
      <w:marBottom w:val="0"/>
      <w:divBdr>
        <w:top w:val="none" w:sz="0" w:space="0" w:color="auto"/>
        <w:left w:val="none" w:sz="0" w:space="0" w:color="auto"/>
        <w:bottom w:val="none" w:sz="0" w:space="0" w:color="auto"/>
        <w:right w:val="none" w:sz="0" w:space="0" w:color="auto"/>
      </w:divBdr>
      <w:divsChild>
        <w:div w:id="1780833034">
          <w:marLeft w:val="0"/>
          <w:marRight w:val="0"/>
          <w:marTop w:val="0"/>
          <w:marBottom w:val="0"/>
          <w:divBdr>
            <w:top w:val="none" w:sz="0" w:space="0" w:color="auto"/>
            <w:left w:val="none" w:sz="0" w:space="0" w:color="auto"/>
            <w:bottom w:val="none" w:sz="0" w:space="0" w:color="auto"/>
            <w:right w:val="none" w:sz="0" w:space="0" w:color="auto"/>
          </w:divBdr>
          <w:divsChild>
            <w:div w:id="1874347840">
              <w:marLeft w:val="0"/>
              <w:marRight w:val="0"/>
              <w:marTop w:val="0"/>
              <w:marBottom w:val="0"/>
              <w:divBdr>
                <w:top w:val="none" w:sz="0" w:space="0" w:color="auto"/>
                <w:left w:val="none" w:sz="0" w:space="0" w:color="auto"/>
                <w:bottom w:val="none" w:sz="0" w:space="0" w:color="auto"/>
                <w:right w:val="none" w:sz="0" w:space="0" w:color="auto"/>
              </w:divBdr>
            </w:div>
            <w:div w:id="19497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3607">
      <w:bodyDiv w:val="1"/>
      <w:marLeft w:val="0"/>
      <w:marRight w:val="0"/>
      <w:marTop w:val="0"/>
      <w:marBottom w:val="0"/>
      <w:divBdr>
        <w:top w:val="none" w:sz="0" w:space="0" w:color="auto"/>
        <w:left w:val="none" w:sz="0" w:space="0" w:color="auto"/>
        <w:bottom w:val="none" w:sz="0" w:space="0" w:color="auto"/>
        <w:right w:val="none" w:sz="0" w:space="0" w:color="auto"/>
      </w:divBdr>
      <w:divsChild>
        <w:div w:id="1720475209">
          <w:marLeft w:val="0"/>
          <w:marRight w:val="0"/>
          <w:marTop w:val="0"/>
          <w:marBottom w:val="0"/>
          <w:divBdr>
            <w:top w:val="none" w:sz="0" w:space="0" w:color="auto"/>
            <w:left w:val="none" w:sz="0" w:space="0" w:color="auto"/>
            <w:bottom w:val="none" w:sz="0" w:space="0" w:color="auto"/>
            <w:right w:val="none" w:sz="0" w:space="0" w:color="auto"/>
          </w:divBdr>
          <w:divsChild>
            <w:div w:id="851913170">
              <w:marLeft w:val="0"/>
              <w:marRight w:val="0"/>
              <w:marTop w:val="0"/>
              <w:marBottom w:val="0"/>
              <w:divBdr>
                <w:top w:val="none" w:sz="0" w:space="0" w:color="auto"/>
                <w:left w:val="none" w:sz="0" w:space="0" w:color="auto"/>
                <w:bottom w:val="none" w:sz="0" w:space="0" w:color="auto"/>
                <w:right w:val="none" w:sz="0" w:space="0" w:color="auto"/>
              </w:divBdr>
            </w:div>
            <w:div w:id="3382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3913">
      <w:bodyDiv w:val="1"/>
      <w:marLeft w:val="0"/>
      <w:marRight w:val="0"/>
      <w:marTop w:val="0"/>
      <w:marBottom w:val="0"/>
      <w:divBdr>
        <w:top w:val="none" w:sz="0" w:space="0" w:color="auto"/>
        <w:left w:val="none" w:sz="0" w:space="0" w:color="auto"/>
        <w:bottom w:val="none" w:sz="0" w:space="0" w:color="auto"/>
        <w:right w:val="none" w:sz="0" w:space="0" w:color="auto"/>
      </w:divBdr>
      <w:divsChild>
        <w:div w:id="389809354">
          <w:marLeft w:val="0"/>
          <w:marRight w:val="0"/>
          <w:marTop w:val="0"/>
          <w:marBottom w:val="0"/>
          <w:divBdr>
            <w:top w:val="none" w:sz="0" w:space="0" w:color="auto"/>
            <w:left w:val="none" w:sz="0" w:space="0" w:color="auto"/>
            <w:bottom w:val="none" w:sz="0" w:space="0" w:color="auto"/>
            <w:right w:val="none" w:sz="0" w:space="0" w:color="auto"/>
          </w:divBdr>
          <w:divsChild>
            <w:div w:id="1796023985">
              <w:marLeft w:val="0"/>
              <w:marRight w:val="0"/>
              <w:marTop w:val="0"/>
              <w:marBottom w:val="0"/>
              <w:divBdr>
                <w:top w:val="none" w:sz="0" w:space="0" w:color="auto"/>
                <w:left w:val="none" w:sz="0" w:space="0" w:color="auto"/>
                <w:bottom w:val="none" w:sz="0" w:space="0" w:color="auto"/>
                <w:right w:val="none" w:sz="0" w:space="0" w:color="auto"/>
              </w:divBdr>
            </w:div>
            <w:div w:id="1832016047">
              <w:marLeft w:val="0"/>
              <w:marRight w:val="0"/>
              <w:marTop w:val="0"/>
              <w:marBottom w:val="0"/>
              <w:divBdr>
                <w:top w:val="none" w:sz="0" w:space="0" w:color="auto"/>
                <w:left w:val="none" w:sz="0" w:space="0" w:color="auto"/>
                <w:bottom w:val="none" w:sz="0" w:space="0" w:color="auto"/>
                <w:right w:val="none" w:sz="0" w:space="0" w:color="auto"/>
              </w:divBdr>
            </w:div>
            <w:div w:id="1370180369">
              <w:marLeft w:val="0"/>
              <w:marRight w:val="0"/>
              <w:marTop w:val="0"/>
              <w:marBottom w:val="0"/>
              <w:divBdr>
                <w:top w:val="none" w:sz="0" w:space="0" w:color="auto"/>
                <w:left w:val="none" w:sz="0" w:space="0" w:color="auto"/>
                <w:bottom w:val="none" w:sz="0" w:space="0" w:color="auto"/>
                <w:right w:val="none" w:sz="0" w:space="0" w:color="auto"/>
              </w:divBdr>
            </w:div>
            <w:div w:id="1575357781">
              <w:marLeft w:val="0"/>
              <w:marRight w:val="0"/>
              <w:marTop w:val="0"/>
              <w:marBottom w:val="0"/>
              <w:divBdr>
                <w:top w:val="none" w:sz="0" w:space="0" w:color="auto"/>
                <w:left w:val="none" w:sz="0" w:space="0" w:color="auto"/>
                <w:bottom w:val="none" w:sz="0" w:space="0" w:color="auto"/>
                <w:right w:val="none" w:sz="0" w:space="0" w:color="auto"/>
              </w:divBdr>
            </w:div>
            <w:div w:id="2503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9994">
      <w:bodyDiv w:val="1"/>
      <w:marLeft w:val="0"/>
      <w:marRight w:val="0"/>
      <w:marTop w:val="0"/>
      <w:marBottom w:val="0"/>
      <w:divBdr>
        <w:top w:val="none" w:sz="0" w:space="0" w:color="auto"/>
        <w:left w:val="none" w:sz="0" w:space="0" w:color="auto"/>
        <w:bottom w:val="none" w:sz="0" w:space="0" w:color="auto"/>
        <w:right w:val="none" w:sz="0" w:space="0" w:color="auto"/>
      </w:divBdr>
      <w:divsChild>
        <w:div w:id="1287078431">
          <w:marLeft w:val="0"/>
          <w:marRight w:val="0"/>
          <w:marTop w:val="0"/>
          <w:marBottom w:val="0"/>
          <w:divBdr>
            <w:top w:val="none" w:sz="0" w:space="0" w:color="auto"/>
            <w:left w:val="none" w:sz="0" w:space="0" w:color="auto"/>
            <w:bottom w:val="none" w:sz="0" w:space="0" w:color="auto"/>
            <w:right w:val="none" w:sz="0" w:space="0" w:color="auto"/>
          </w:divBdr>
          <w:divsChild>
            <w:div w:id="1257594349">
              <w:marLeft w:val="0"/>
              <w:marRight w:val="0"/>
              <w:marTop w:val="0"/>
              <w:marBottom w:val="0"/>
              <w:divBdr>
                <w:top w:val="none" w:sz="0" w:space="0" w:color="auto"/>
                <w:left w:val="none" w:sz="0" w:space="0" w:color="auto"/>
                <w:bottom w:val="none" w:sz="0" w:space="0" w:color="auto"/>
                <w:right w:val="none" w:sz="0" w:space="0" w:color="auto"/>
              </w:divBdr>
            </w:div>
            <w:div w:id="203234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7792">
      <w:bodyDiv w:val="1"/>
      <w:marLeft w:val="0"/>
      <w:marRight w:val="0"/>
      <w:marTop w:val="0"/>
      <w:marBottom w:val="0"/>
      <w:divBdr>
        <w:top w:val="none" w:sz="0" w:space="0" w:color="auto"/>
        <w:left w:val="none" w:sz="0" w:space="0" w:color="auto"/>
        <w:bottom w:val="none" w:sz="0" w:space="0" w:color="auto"/>
        <w:right w:val="none" w:sz="0" w:space="0" w:color="auto"/>
      </w:divBdr>
      <w:divsChild>
        <w:div w:id="635381254">
          <w:marLeft w:val="0"/>
          <w:marRight w:val="0"/>
          <w:marTop w:val="0"/>
          <w:marBottom w:val="0"/>
          <w:divBdr>
            <w:top w:val="none" w:sz="0" w:space="0" w:color="auto"/>
            <w:left w:val="none" w:sz="0" w:space="0" w:color="auto"/>
            <w:bottom w:val="none" w:sz="0" w:space="0" w:color="auto"/>
            <w:right w:val="none" w:sz="0" w:space="0" w:color="auto"/>
          </w:divBdr>
          <w:divsChild>
            <w:div w:id="1115830442">
              <w:marLeft w:val="0"/>
              <w:marRight w:val="0"/>
              <w:marTop w:val="0"/>
              <w:marBottom w:val="0"/>
              <w:divBdr>
                <w:top w:val="none" w:sz="0" w:space="0" w:color="auto"/>
                <w:left w:val="none" w:sz="0" w:space="0" w:color="auto"/>
                <w:bottom w:val="none" w:sz="0" w:space="0" w:color="auto"/>
                <w:right w:val="none" w:sz="0" w:space="0" w:color="auto"/>
              </w:divBdr>
            </w:div>
            <w:div w:id="2034842001">
              <w:marLeft w:val="0"/>
              <w:marRight w:val="0"/>
              <w:marTop w:val="0"/>
              <w:marBottom w:val="0"/>
              <w:divBdr>
                <w:top w:val="none" w:sz="0" w:space="0" w:color="auto"/>
                <w:left w:val="none" w:sz="0" w:space="0" w:color="auto"/>
                <w:bottom w:val="none" w:sz="0" w:space="0" w:color="auto"/>
                <w:right w:val="none" w:sz="0" w:space="0" w:color="auto"/>
              </w:divBdr>
            </w:div>
            <w:div w:id="401677823">
              <w:marLeft w:val="0"/>
              <w:marRight w:val="0"/>
              <w:marTop w:val="0"/>
              <w:marBottom w:val="0"/>
              <w:divBdr>
                <w:top w:val="none" w:sz="0" w:space="0" w:color="auto"/>
                <w:left w:val="none" w:sz="0" w:space="0" w:color="auto"/>
                <w:bottom w:val="none" w:sz="0" w:space="0" w:color="auto"/>
                <w:right w:val="none" w:sz="0" w:space="0" w:color="auto"/>
              </w:divBdr>
            </w:div>
            <w:div w:id="1426881763">
              <w:marLeft w:val="0"/>
              <w:marRight w:val="0"/>
              <w:marTop w:val="0"/>
              <w:marBottom w:val="0"/>
              <w:divBdr>
                <w:top w:val="none" w:sz="0" w:space="0" w:color="auto"/>
                <w:left w:val="none" w:sz="0" w:space="0" w:color="auto"/>
                <w:bottom w:val="none" w:sz="0" w:space="0" w:color="auto"/>
                <w:right w:val="none" w:sz="0" w:space="0" w:color="auto"/>
              </w:divBdr>
            </w:div>
            <w:div w:id="787429241">
              <w:marLeft w:val="0"/>
              <w:marRight w:val="0"/>
              <w:marTop w:val="0"/>
              <w:marBottom w:val="0"/>
              <w:divBdr>
                <w:top w:val="none" w:sz="0" w:space="0" w:color="auto"/>
                <w:left w:val="none" w:sz="0" w:space="0" w:color="auto"/>
                <w:bottom w:val="none" w:sz="0" w:space="0" w:color="auto"/>
                <w:right w:val="none" w:sz="0" w:space="0" w:color="auto"/>
              </w:divBdr>
            </w:div>
            <w:div w:id="711540097">
              <w:marLeft w:val="0"/>
              <w:marRight w:val="0"/>
              <w:marTop w:val="0"/>
              <w:marBottom w:val="0"/>
              <w:divBdr>
                <w:top w:val="none" w:sz="0" w:space="0" w:color="auto"/>
                <w:left w:val="none" w:sz="0" w:space="0" w:color="auto"/>
                <w:bottom w:val="none" w:sz="0" w:space="0" w:color="auto"/>
                <w:right w:val="none" w:sz="0" w:space="0" w:color="auto"/>
              </w:divBdr>
            </w:div>
            <w:div w:id="124547827">
              <w:marLeft w:val="0"/>
              <w:marRight w:val="0"/>
              <w:marTop w:val="0"/>
              <w:marBottom w:val="0"/>
              <w:divBdr>
                <w:top w:val="none" w:sz="0" w:space="0" w:color="auto"/>
                <w:left w:val="none" w:sz="0" w:space="0" w:color="auto"/>
                <w:bottom w:val="none" w:sz="0" w:space="0" w:color="auto"/>
                <w:right w:val="none" w:sz="0" w:space="0" w:color="auto"/>
              </w:divBdr>
            </w:div>
            <w:div w:id="2131707947">
              <w:marLeft w:val="0"/>
              <w:marRight w:val="0"/>
              <w:marTop w:val="0"/>
              <w:marBottom w:val="0"/>
              <w:divBdr>
                <w:top w:val="none" w:sz="0" w:space="0" w:color="auto"/>
                <w:left w:val="none" w:sz="0" w:space="0" w:color="auto"/>
                <w:bottom w:val="none" w:sz="0" w:space="0" w:color="auto"/>
                <w:right w:val="none" w:sz="0" w:space="0" w:color="auto"/>
              </w:divBdr>
            </w:div>
            <w:div w:id="1234586451">
              <w:marLeft w:val="0"/>
              <w:marRight w:val="0"/>
              <w:marTop w:val="0"/>
              <w:marBottom w:val="0"/>
              <w:divBdr>
                <w:top w:val="none" w:sz="0" w:space="0" w:color="auto"/>
                <w:left w:val="none" w:sz="0" w:space="0" w:color="auto"/>
                <w:bottom w:val="none" w:sz="0" w:space="0" w:color="auto"/>
                <w:right w:val="none" w:sz="0" w:space="0" w:color="auto"/>
              </w:divBdr>
            </w:div>
            <w:div w:id="1205823638">
              <w:marLeft w:val="0"/>
              <w:marRight w:val="0"/>
              <w:marTop w:val="0"/>
              <w:marBottom w:val="0"/>
              <w:divBdr>
                <w:top w:val="none" w:sz="0" w:space="0" w:color="auto"/>
                <w:left w:val="none" w:sz="0" w:space="0" w:color="auto"/>
                <w:bottom w:val="none" w:sz="0" w:space="0" w:color="auto"/>
                <w:right w:val="none" w:sz="0" w:space="0" w:color="auto"/>
              </w:divBdr>
            </w:div>
            <w:div w:id="1713339068">
              <w:marLeft w:val="0"/>
              <w:marRight w:val="0"/>
              <w:marTop w:val="0"/>
              <w:marBottom w:val="0"/>
              <w:divBdr>
                <w:top w:val="none" w:sz="0" w:space="0" w:color="auto"/>
                <w:left w:val="none" w:sz="0" w:space="0" w:color="auto"/>
                <w:bottom w:val="none" w:sz="0" w:space="0" w:color="auto"/>
                <w:right w:val="none" w:sz="0" w:space="0" w:color="auto"/>
              </w:divBdr>
            </w:div>
            <w:div w:id="636686169">
              <w:marLeft w:val="0"/>
              <w:marRight w:val="0"/>
              <w:marTop w:val="0"/>
              <w:marBottom w:val="0"/>
              <w:divBdr>
                <w:top w:val="none" w:sz="0" w:space="0" w:color="auto"/>
                <w:left w:val="none" w:sz="0" w:space="0" w:color="auto"/>
                <w:bottom w:val="none" w:sz="0" w:space="0" w:color="auto"/>
                <w:right w:val="none" w:sz="0" w:space="0" w:color="auto"/>
              </w:divBdr>
            </w:div>
            <w:div w:id="1154224745">
              <w:marLeft w:val="0"/>
              <w:marRight w:val="0"/>
              <w:marTop w:val="0"/>
              <w:marBottom w:val="0"/>
              <w:divBdr>
                <w:top w:val="none" w:sz="0" w:space="0" w:color="auto"/>
                <w:left w:val="none" w:sz="0" w:space="0" w:color="auto"/>
                <w:bottom w:val="none" w:sz="0" w:space="0" w:color="auto"/>
                <w:right w:val="none" w:sz="0" w:space="0" w:color="auto"/>
              </w:divBdr>
            </w:div>
            <w:div w:id="1418400642">
              <w:marLeft w:val="0"/>
              <w:marRight w:val="0"/>
              <w:marTop w:val="0"/>
              <w:marBottom w:val="0"/>
              <w:divBdr>
                <w:top w:val="none" w:sz="0" w:space="0" w:color="auto"/>
                <w:left w:val="none" w:sz="0" w:space="0" w:color="auto"/>
                <w:bottom w:val="none" w:sz="0" w:space="0" w:color="auto"/>
                <w:right w:val="none" w:sz="0" w:space="0" w:color="auto"/>
              </w:divBdr>
            </w:div>
            <w:div w:id="165047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4905">
      <w:bodyDiv w:val="1"/>
      <w:marLeft w:val="0"/>
      <w:marRight w:val="0"/>
      <w:marTop w:val="0"/>
      <w:marBottom w:val="0"/>
      <w:divBdr>
        <w:top w:val="none" w:sz="0" w:space="0" w:color="auto"/>
        <w:left w:val="none" w:sz="0" w:space="0" w:color="auto"/>
        <w:bottom w:val="none" w:sz="0" w:space="0" w:color="auto"/>
        <w:right w:val="none" w:sz="0" w:space="0" w:color="auto"/>
      </w:divBdr>
      <w:divsChild>
        <w:div w:id="183791465">
          <w:marLeft w:val="0"/>
          <w:marRight w:val="0"/>
          <w:marTop w:val="0"/>
          <w:marBottom w:val="0"/>
          <w:divBdr>
            <w:top w:val="none" w:sz="0" w:space="0" w:color="auto"/>
            <w:left w:val="none" w:sz="0" w:space="0" w:color="auto"/>
            <w:bottom w:val="none" w:sz="0" w:space="0" w:color="auto"/>
            <w:right w:val="none" w:sz="0" w:space="0" w:color="auto"/>
          </w:divBdr>
          <w:divsChild>
            <w:div w:id="1606764832">
              <w:marLeft w:val="0"/>
              <w:marRight w:val="0"/>
              <w:marTop w:val="0"/>
              <w:marBottom w:val="0"/>
              <w:divBdr>
                <w:top w:val="none" w:sz="0" w:space="0" w:color="auto"/>
                <w:left w:val="none" w:sz="0" w:space="0" w:color="auto"/>
                <w:bottom w:val="none" w:sz="0" w:space="0" w:color="auto"/>
                <w:right w:val="none" w:sz="0" w:space="0" w:color="auto"/>
              </w:divBdr>
            </w:div>
            <w:div w:id="19345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827437">
      <w:bodyDiv w:val="1"/>
      <w:marLeft w:val="0"/>
      <w:marRight w:val="0"/>
      <w:marTop w:val="0"/>
      <w:marBottom w:val="0"/>
      <w:divBdr>
        <w:top w:val="none" w:sz="0" w:space="0" w:color="auto"/>
        <w:left w:val="none" w:sz="0" w:space="0" w:color="auto"/>
        <w:bottom w:val="none" w:sz="0" w:space="0" w:color="auto"/>
        <w:right w:val="none" w:sz="0" w:space="0" w:color="auto"/>
      </w:divBdr>
      <w:divsChild>
        <w:div w:id="459953950">
          <w:marLeft w:val="0"/>
          <w:marRight w:val="0"/>
          <w:marTop w:val="0"/>
          <w:marBottom w:val="0"/>
          <w:divBdr>
            <w:top w:val="none" w:sz="0" w:space="0" w:color="auto"/>
            <w:left w:val="none" w:sz="0" w:space="0" w:color="auto"/>
            <w:bottom w:val="none" w:sz="0" w:space="0" w:color="auto"/>
            <w:right w:val="none" w:sz="0" w:space="0" w:color="auto"/>
          </w:divBdr>
          <w:divsChild>
            <w:div w:id="1410156726">
              <w:marLeft w:val="0"/>
              <w:marRight w:val="0"/>
              <w:marTop w:val="0"/>
              <w:marBottom w:val="0"/>
              <w:divBdr>
                <w:top w:val="none" w:sz="0" w:space="0" w:color="auto"/>
                <w:left w:val="none" w:sz="0" w:space="0" w:color="auto"/>
                <w:bottom w:val="none" w:sz="0" w:space="0" w:color="auto"/>
                <w:right w:val="none" w:sz="0" w:space="0" w:color="auto"/>
              </w:divBdr>
            </w:div>
            <w:div w:id="492919441">
              <w:marLeft w:val="0"/>
              <w:marRight w:val="0"/>
              <w:marTop w:val="0"/>
              <w:marBottom w:val="0"/>
              <w:divBdr>
                <w:top w:val="none" w:sz="0" w:space="0" w:color="auto"/>
                <w:left w:val="none" w:sz="0" w:space="0" w:color="auto"/>
                <w:bottom w:val="none" w:sz="0" w:space="0" w:color="auto"/>
                <w:right w:val="none" w:sz="0" w:space="0" w:color="auto"/>
              </w:divBdr>
            </w:div>
            <w:div w:id="307248865">
              <w:marLeft w:val="0"/>
              <w:marRight w:val="0"/>
              <w:marTop w:val="0"/>
              <w:marBottom w:val="0"/>
              <w:divBdr>
                <w:top w:val="none" w:sz="0" w:space="0" w:color="auto"/>
                <w:left w:val="none" w:sz="0" w:space="0" w:color="auto"/>
                <w:bottom w:val="none" w:sz="0" w:space="0" w:color="auto"/>
                <w:right w:val="none" w:sz="0" w:space="0" w:color="auto"/>
              </w:divBdr>
            </w:div>
            <w:div w:id="1245920653">
              <w:marLeft w:val="0"/>
              <w:marRight w:val="0"/>
              <w:marTop w:val="0"/>
              <w:marBottom w:val="0"/>
              <w:divBdr>
                <w:top w:val="none" w:sz="0" w:space="0" w:color="auto"/>
                <w:left w:val="none" w:sz="0" w:space="0" w:color="auto"/>
                <w:bottom w:val="none" w:sz="0" w:space="0" w:color="auto"/>
                <w:right w:val="none" w:sz="0" w:space="0" w:color="auto"/>
              </w:divBdr>
            </w:div>
            <w:div w:id="1475565184">
              <w:marLeft w:val="0"/>
              <w:marRight w:val="0"/>
              <w:marTop w:val="0"/>
              <w:marBottom w:val="0"/>
              <w:divBdr>
                <w:top w:val="none" w:sz="0" w:space="0" w:color="auto"/>
                <w:left w:val="none" w:sz="0" w:space="0" w:color="auto"/>
                <w:bottom w:val="none" w:sz="0" w:space="0" w:color="auto"/>
                <w:right w:val="none" w:sz="0" w:space="0" w:color="auto"/>
              </w:divBdr>
            </w:div>
            <w:div w:id="2142576758">
              <w:marLeft w:val="0"/>
              <w:marRight w:val="0"/>
              <w:marTop w:val="0"/>
              <w:marBottom w:val="0"/>
              <w:divBdr>
                <w:top w:val="none" w:sz="0" w:space="0" w:color="auto"/>
                <w:left w:val="none" w:sz="0" w:space="0" w:color="auto"/>
                <w:bottom w:val="none" w:sz="0" w:space="0" w:color="auto"/>
                <w:right w:val="none" w:sz="0" w:space="0" w:color="auto"/>
              </w:divBdr>
            </w:div>
            <w:div w:id="1398936309">
              <w:marLeft w:val="0"/>
              <w:marRight w:val="0"/>
              <w:marTop w:val="0"/>
              <w:marBottom w:val="0"/>
              <w:divBdr>
                <w:top w:val="none" w:sz="0" w:space="0" w:color="auto"/>
                <w:left w:val="none" w:sz="0" w:space="0" w:color="auto"/>
                <w:bottom w:val="none" w:sz="0" w:space="0" w:color="auto"/>
                <w:right w:val="none" w:sz="0" w:space="0" w:color="auto"/>
              </w:divBdr>
            </w:div>
            <w:div w:id="146808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6554">
      <w:bodyDiv w:val="1"/>
      <w:marLeft w:val="0"/>
      <w:marRight w:val="0"/>
      <w:marTop w:val="0"/>
      <w:marBottom w:val="0"/>
      <w:divBdr>
        <w:top w:val="none" w:sz="0" w:space="0" w:color="auto"/>
        <w:left w:val="none" w:sz="0" w:space="0" w:color="auto"/>
        <w:bottom w:val="none" w:sz="0" w:space="0" w:color="auto"/>
        <w:right w:val="none" w:sz="0" w:space="0" w:color="auto"/>
      </w:divBdr>
      <w:divsChild>
        <w:div w:id="1564100985">
          <w:marLeft w:val="0"/>
          <w:marRight w:val="0"/>
          <w:marTop w:val="0"/>
          <w:marBottom w:val="0"/>
          <w:divBdr>
            <w:top w:val="none" w:sz="0" w:space="0" w:color="auto"/>
            <w:left w:val="none" w:sz="0" w:space="0" w:color="auto"/>
            <w:bottom w:val="none" w:sz="0" w:space="0" w:color="auto"/>
            <w:right w:val="none" w:sz="0" w:space="0" w:color="auto"/>
          </w:divBdr>
          <w:divsChild>
            <w:div w:id="476338749">
              <w:marLeft w:val="0"/>
              <w:marRight w:val="0"/>
              <w:marTop w:val="0"/>
              <w:marBottom w:val="0"/>
              <w:divBdr>
                <w:top w:val="none" w:sz="0" w:space="0" w:color="auto"/>
                <w:left w:val="none" w:sz="0" w:space="0" w:color="auto"/>
                <w:bottom w:val="none" w:sz="0" w:space="0" w:color="auto"/>
                <w:right w:val="none" w:sz="0" w:space="0" w:color="auto"/>
              </w:divBdr>
            </w:div>
            <w:div w:id="158274943">
              <w:marLeft w:val="0"/>
              <w:marRight w:val="0"/>
              <w:marTop w:val="0"/>
              <w:marBottom w:val="0"/>
              <w:divBdr>
                <w:top w:val="none" w:sz="0" w:space="0" w:color="auto"/>
                <w:left w:val="none" w:sz="0" w:space="0" w:color="auto"/>
                <w:bottom w:val="none" w:sz="0" w:space="0" w:color="auto"/>
                <w:right w:val="none" w:sz="0" w:space="0" w:color="auto"/>
              </w:divBdr>
            </w:div>
            <w:div w:id="1131482417">
              <w:marLeft w:val="0"/>
              <w:marRight w:val="0"/>
              <w:marTop w:val="0"/>
              <w:marBottom w:val="0"/>
              <w:divBdr>
                <w:top w:val="none" w:sz="0" w:space="0" w:color="auto"/>
                <w:left w:val="none" w:sz="0" w:space="0" w:color="auto"/>
                <w:bottom w:val="none" w:sz="0" w:space="0" w:color="auto"/>
                <w:right w:val="none" w:sz="0" w:space="0" w:color="auto"/>
              </w:divBdr>
            </w:div>
            <w:div w:id="201138238">
              <w:marLeft w:val="0"/>
              <w:marRight w:val="0"/>
              <w:marTop w:val="0"/>
              <w:marBottom w:val="0"/>
              <w:divBdr>
                <w:top w:val="none" w:sz="0" w:space="0" w:color="auto"/>
                <w:left w:val="none" w:sz="0" w:space="0" w:color="auto"/>
                <w:bottom w:val="none" w:sz="0" w:space="0" w:color="auto"/>
                <w:right w:val="none" w:sz="0" w:space="0" w:color="auto"/>
              </w:divBdr>
            </w:div>
            <w:div w:id="35158474">
              <w:marLeft w:val="0"/>
              <w:marRight w:val="0"/>
              <w:marTop w:val="0"/>
              <w:marBottom w:val="0"/>
              <w:divBdr>
                <w:top w:val="none" w:sz="0" w:space="0" w:color="auto"/>
                <w:left w:val="none" w:sz="0" w:space="0" w:color="auto"/>
                <w:bottom w:val="none" w:sz="0" w:space="0" w:color="auto"/>
                <w:right w:val="none" w:sz="0" w:space="0" w:color="auto"/>
              </w:divBdr>
            </w:div>
            <w:div w:id="1632058563">
              <w:marLeft w:val="0"/>
              <w:marRight w:val="0"/>
              <w:marTop w:val="0"/>
              <w:marBottom w:val="0"/>
              <w:divBdr>
                <w:top w:val="none" w:sz="0" w:space="0" w:color="auto"/>
                <w:left w:val="none" w:sz="0" w:space="0" w:color="auto"/>
                <w:bottom w:val="none" w:sz="0" w:space="0" w:color="auto"/>
                <w:right w:val="none" w:sz="0" w:space="0" w:color="auto"/>
              </w:divBdr>
            </w:div>
            <w:div w:id="335230357">
              <w:marLeft w:val="0"/>
              <w:marRight w:val="0"/>
              <w:marTop w:val="0"/>
              <w:marBottom w:val="0"/>
              <w:divBdr>
                <w:top w:val="none" w:sz="0" w:space="0" w:color="auto"/>
                <w:left w:val="none" w:sz="0" w:space="0" w:color="auto"/>
                <w:bottom w:val="none" w:sz="0" w:space="0" w:color="auto"/>
                <w:right w:val="none" w:sz="0" w:space="0" w:color="auto"/>
              </w:divBdr>
            </w:div>
            <w:div w:id="513687810">
              <w:marLeft w:val="0"/>
              <w:marRight w:val="0"/>
              <w:marTop w:val="0"/>
              <w:marBottom w:val="0"/>
              <w:divBdr>
                <w:top w:val="none" w:sz="0" w:space="0" w:color="auto"/>
                <w:left w:val="none" w:sz="0" w:space="0" w:color="auto"/>
                <w:bottom w:val="none" w:sz="0" w:space="0" w:color="auto"/>
                <w:right w:val="none" w:sz="0" w:space="0" w:color="auto"/>
              </w:divBdr>
            </w:div>
            <w:div w:id="65884390">
              <w:marLeft w:val="0"/>
              <w:marRight w:val="0"/>
              <w:marTop w:val="0"/>
              <w:marBottom w:val="0"/>
              <w:divBdr>
                <w:top w:val="none" w:sz="0" w:space="0" w:color="auto"/>
                <w:left w:val="none" w:sz="0" w:space="0" w:color="auto"/>
                <w:bottom w:val="none" w:sz="0" w:space="0" w:color="auto"/>
                <w:right w:val="none" w:sz="0" w:space="0" w:color="auto"/>
              </w:divBdr>
            </w:div>
            <w:div w:id="935330793">
              <w:marLeft w:val="0"/>
              <w:marRight w:val="0"/>
              <w:marTop w:val="0"/>
              <w:marBottom w:val="0"/>
              <w:divBdr>
                <w:top w:val="none" w:sz="0" w:space="0" w:color="auto"/>
                <w:left w:val="none" w:sz="0" w:space="0" w:color="auto"/>
                <w:bottom w:val="none" w:sz="0" w:space="0" w:color="auto"/>
                <w:right w:val="none" w:sz="0" w:space="0" w:color="auto"/>
              </w:divBdr>
            </w:div>
            <w:div w:id="237326228">
              <w:marLeft w:val="0"/>
              <w:marRight w:val="0"/>
              <w:marTop w:val="0"/>
              <w:marBottom w:val="0"/>
              <w:divBdr>
                <w:top w:val="none" w:sz="0" w:space="0" w:color="auto"/>
                <w:left w:val="none" w:sz="0" w:space="0" w:color="auto"/>
                <w:bottom w:val="none" w:sz="0" w:space="0" w:color="auto"/>
                <w:right w:val="none" w:sz="0" w:space="0" w:color="auto"/>
              </w:divBdr>
            </w:div>
            <w:div w:id="226890507">
              <w:marLeft w:val="0"/>
              <w:marRight w:val="0"/>
              <w:marTop w:val="0"/>
              <w:marBottom w:val="0"/>
              <w:divBdr>
                <w:top w:val="none" w:sz="0" w:space="0" w:color="auto"/>
                <w:left w:val="none" w:sz="0" w:space="0" w:color="auto"/>
                <w:bottom w:val="none" w:sz="0" w:space="0" w:color="auto"/>
                <w:right w:val="none" w:sz="0" w:space="0" w:color="auto"/>
              </w:divBdr>
            </w:div>
            <w:div w:id="60581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529218">
      <w:bodyDiv w:val="1"/>
      <w:marLeft w:val="0"/>
      <w:marRight w:val="0"/>
      <w:marTop w:val="0"/>
      <w:marBottom w:val="0"/>
      <w:divBdr>
        <w:top w:val="none" w:sz="0" w:space="0" w:color="auto"/>
        <w:left w:val="none" w:sz="0" w:space="0" w:color="auto"/>
        <w:bottom w:val="none" w:sz="0" w:space="0" w:color="auto"/>
        <w:right w:val="none" w:sz="0" w:space="0" w:color="auto"/>
      </w:divBdr>
      <w:divsChild>
        <w:div w:id="551965564">
          <w:marLeft w:val="0"/>
          <w:marRight w:val="0"/>
          <w:marTop w:val="0"/>
          <w:marBottom w:val="0"/>
          <w:divBdr>
            <w:top w:val="none" w:sz="0" w:space="0" w:color="auto"/>
            <w:left w:val="none" w:sz="0" w:space="0" w:color="auto"/>
            <w:bottom w:val="none" w:sz="0" w:space="0" w:color="auto"/>
            <w:right w:val="none" w:sz="0" w:space="0" w:color="auto"/>
          </w:divBdr>
          <w:divsChild>
            <w:div w:id="1296836834">
              <w:marLeft w:val="0"/>
              <w:marRight w:val="0"/>
              <w:marTop w:val="0"/>
              <w:marBottom w:val="0"/>
              <w:divBdr>
                <w:top w:val="none" w:sz="0" w:space="0" w:color="auto"/>
                <w:left w:val="none" w:sz="0" w:space="0" w:color="auto"/>
                <w:bottom w:val="none" w:sz="0" w:space="0" w:color="auto"/>
                <w:right w:val="none" w:sz="0" w:space="0" w:color="auto"/>
              </w:divBdr>
            </w:div>
            <w:div w:id="2125228295">
              <w:marLeft w:val="0"/>
              <w:marRight w:val="0"/>
              <w:marTop w:val="0"/>
              <w:marBottom w:val="0"/>
              <w:divBdr>
                <w:top w:val="none" w:sz="0" w:space="0" w:color="auto"/>
                <w:left w:val="none" w:sz="0" w:space="0" w:color="auto"/>
                <w:bottom w:val="none" w:sz="0" w:space="0" w:color="auto"/>
                <w:right w:val="none" w:sz="0" w:space="0" w:color="auto"/>
              </w:divBdr>
            </w:div>
            <w:div w:id="1637837394">
              <w:marLeft w:val="0"/>
              <w:marRight w:val="0"/>
              <w:marTop w:val="0"/>
              <w:marBottom w:val="0"/>
              <w:divBdr>
                <w:top w:val="none" w:sz="0" w:space="0" w:color="auto"/>
                <w:left w:val="none" w:sz="0" w:space="0" w:color="auto"/>
                <w:bottom w:val="none" w:sz="0" w:space="0" w:color="auto"/>
                <w:right w:val="none" w:sz="0" w:space="0" w:color="auto"/>
              </w:divBdr>
            </w:div>
            <w:div w:id="1897692338">
              <w:marLeft w:val="0"/>
              <w:marRight w:val="0"/>
              <w:marTop w:val="0"/>
              <w:marBottom w:val="0"/>
              <w:divBdr>
                <w:top w:val="none" w:sz="0" w:space="0" w:color="auto"/>
                <w:left w:val="none" w:sz="0" w:space="0" w:color="auto"/>
                <w:bottom w:val="none" w:sz="0" w:space="0" w:color="auto"/>
                <w:right w:val="none" w:sz="0" w:space="0" w:color="auto"/>
              </w:divBdr>
            </w:div>
            <w:div w:id="1835758463">
              <w:marLeft w:val="0"/>
              <w:marRight w:val="0"/>
              <w:marTop w:val="0"/>
              <w:marBottom w:val="0"/>
              <w:divBdr>
                <w:top w:val="none" w:sz="0" w:space="0" w:color="auto"/>
                <w:left w:val="none" w:sz="0" w:space="0" w:color="auto"/>
                <w:bottom w:val="none" w:sz="0" w:space="0" w:color="auto"/>
                <w:right w:val="none" w:sz="0" w:space="0" w:color="auto"/>
              </w:divBdr>
            </w:div>
            <w:div w:id="1851405783">
              <w:marLeft w:val="0"/>
              <w:marRight w:val="0"/>
              <w:marTop w:val="0"/>
              <w:marBottom w:val="0"/>
              <w:divBdr>
                <w:top w:val="none" w:sz="0" w:space="0" w:color="auto"/>
                <w:left w:val="none" w:sz="0" w:space="0" w:color="auto"/>
                <w:bottom w:val="none" w:sz="0" w:space="0" w:color="auto"/>
                <w:right w:val="none" w:sz="0" w:space="0" w:color="auto"/>
              </w:divBdr>
            </w:div>
            <w:div w:id="272712313">
              <w:marLeft w:val="0"/>
              <w:marRight w:val="0"/>
              <w:marTop w:val="0"/>
              <w:marBottom w:val="0"/>
              <w:divBdr>
                <w:top w:val="none" w:sz="0" w:space="0" w:color="auto"/>
                <w:left w:val="none" w:sz="0" w:space="0" w:color="auto"/>
                <w:bottom w:val="none" w:sz="0" w:space="0" w:color="auto"/>
                <w:right w:val="none" w:sz="0" w:space="0" w:color="auto"/>
              </w:divBdr>
            </w:div>
            <w:div w:id="743338077">
              <w:marLeft w:val="0"/>
              <w:marRight w:val="0"/>
              <w:marTop w:val="0"/>
              <w:marBottom w:val="0"/>
              <w:divBdr>
                <w:top w:val="none" w:sz="0" w:space="0" w:color="auto"/>
                <w:left w:val="none" w:sz="0" w:space="0" w:color="auto"/>
                <w:bottom w:val="none" w:sz="0" w:space="0" w:color="auto"/>
                <w:right w:val="none" w:sz="0" w:space="0" w:color="auto"/>
              </w:divBdr>
            </w:div>
            <w:div w:id="1467429372">
              <w:marLeft w:val="0"/>
              <w:marRight w:val="0"/>
              <w:marTop w:val="0"/>
              <w:marBottom w:val="0"/>
              <w:divBdr>
                <w:top w:val="none" w:sz="0" w:space="0" w:color="auto"/>
                <w:left w:val="none" w:sz="0" w:space="0" w:color="auto"/>
                <w:bottom w:val="none" w:sz="0" w:space="0" w:color="auto"/>
                <w:right w:val="none" w:sz="0" w:space="0" w:color="auto"/>
              </w:divBdr>
            </w:div>
            <w:div w:id="443303137">
              <w:marLeft w:val="0"/>
              <w:marRight w:val="0"/>
              <w:marTop w:val="0"/>
              <w:marBottom w:val="0"/>
              <w:divBdr>
                <w:top w:val="none" w:sz="0" w:space="0" w:color="auto"/>
                <w:left w:val="none" w:sz="0" w:space="0" w:color="auto"/>
                <w:bottom w:val="none" w:sz="0" w:space="0" w:color="auto"/>
                <w:right w:val="none" w:sz="0" w:space="0" w:color="auto"/>
              </w:divBdr>
            </w:div>
            <w:div w:id="147786601">
              <w:marLeft w:val="0"/>
              <w:marRight w:val="0"/>
              <w:marTop w:val="0"/>
              <w:marBottom w:val="0"/>
              <w:divBdr>
                <w:top w:val="none" w:sz="0" w:space="0" w:color="auto"/>
                <w:left w:val="none" w:sz="0" w:space="0" w:color="auto"/>
                <w:bottom w:val="none" w:sz="0" w:space="0" w:color="auto"/>
                <w:right w:val="none" w:sz="0" w:space="0" w:color="auto"/>
              </w:divBdr>
            </w:div>
            <w:div w:id="1128276393">
              <w:marLeft w:val="0"/>
              <w:marRight w:val="0"/>
              <w:marTop w:val="0"/>
              <w:marBottom w:val="0"/>
              <w:divBdr>
                <w:top w:val="none" w:sz="0" w:space="0" w:color="auto"/>
                <w:left w:val="none" w:sz="0" w:space="0" w:color="auto"/>
                <w:bottom w:val="none" w:sz="0" w:space="0" w:color="auto"/>
                <w:right w:val="none" w:sz="0" w:space="0" w:color="auto"/>
              </w:divBdr>
            </w:div>
            <w:div w:id="1621911925">
              <w:marLeft w:val="0"/>
              <w:marRight w:val="0"/>
              <w:marTop w:val="0"/>
              <w:marBottom w:val="0"/>
              <w:divBdr>
                <w:top w:val="none" w:sz="0" w:space="0" w:color="auto"/>
                <w:left w:val="none" w:sz="0" w:space="0" w:color="auto"/>
                <w:bottom w:val="none" w:sz="0" w:space="0" w:color="auto"/>
                <w:right w:val="none" w:sz="0" w:space="0" w:color="auto"/>
              </w:divBdr>
            </w:div>
            <w:div w:id="1208759391">
              <w:marLeft w:val="0"/>
              <w:marRight w:val="0"/>
              <w:marTop w:val="0"/>
              <w:marBottom w:val="0"/>
              <w:divBdr>
                <w:top w:val="none" w:sz="0" w:space="0" w:color="auto"/>
                <w:left w:val="none" w:sz="0" w:space="0" w:color="auto"/>
                <w:bottom w:val="none" w:sz="0" w:space="0" w:color="auto"/>
                <w:right w:val="none" w:sz="0" w:space="0" w:color="auto"/>
              </w:divBdr>
            </w:div>
            <w:div w:id="96989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23630">
      <w:bodyDiv w:val="1"/>
      <w:marLeft w:val="0"/>
      <w:marRight w:val="0"/>
      <w:marTop w:val="0"/>
      <w:marBottom w:val="0"/>
      <w:divBdr>
        <w:top w:val="none" w:sz="0" w:space="0" w:color="auto"/>
        <w:left w:val="none" w:sz="0" w:space="0" w:color="auto"/>
        <w:bottom w:val="none" w:sz="0" w:space="0" w:color="auto"/>
        <w:right w:val="none" w:sz="0" w:space="0" w:color="auto"/>
      </w:divBdr>
      <w:divsChild>
        <w:div w:id="488904667">
          <w:marLeft w:val="0"/>
          <w:marRight w:val="0"/>
          <w:marTop w:val="0"/>
          <w:marBottom w:val="0"/>
          <w:divBdr>
            <w:top w:val="none" w:sz="0" w:space="0" w:color="auto"/>
            <w:left w:val="none" w:sz="0" w:space="0" w:color="auto"/>
            <w:bottom w:val="none" w:sz="0" w:space="0" w:color="auto"/>
            <w:right w:val="none" w:sz="0" w:space="0" w:color="auto"/>
          </w:divBdr>
          <w:divsChild>
            <w:div w:id="669528173">
              <w:marLeft w:val="0"/>
              <w:marRight w:val="0"/>
              <w:marTop w:val="0"/>
              <w:marBottom w:val="0"/>
              <w:divBdr>
                <w:top w:val="none" w:sz="0" w:space="0" w:color="auto"/>
                <w:left w:val="none" w:sz="0" w:space="0" w:color="auto"/>
                <w:bottom w:val="none" w:sz="0" w:space="0" w:color="auto"/>
                <w:right w:val="none" w:sz="0" w:space="0" w:color="auto"/>
              </w:divBdr>
            </w:div>
            <w:div w:id="1440251565">
              <w:marLeft w:val="0"/>
              <w:marRight w:val="0"/>
              <w:marTop w:val="0"/>
              <w:marBottom w:val="0"/>
              <w:divBdr>
                <w:top w:val="none" w:sz="0" w:space="0" w:color="auto"/>
                <w:left w:val="none" w:sz="0" w:space="0" w:color="auto"/>
                <w:bottom w:val="none" w:sz="0" w:space="0" w:color="auto"/>
                <w:right w:val="none" w:sz="0" w:space="0" w:color="auto"/>
              </w:divBdr>
            </w:div>
            <w:div w:id="1605577367">
              <w:marLeft w:val="0"/>
              <w:marRight w:val="0"/>
              <w:marTop w:val="0"/>
              <w:marBottom w:val="0"/>
              <w:divBdr>
                <w:top w:val="none" w:sz="0" w:space="0" w:color="auto"/>
                <w:left w:val="none" w:sz="0" w:space="0" w:color="auto"/>
                <w:bottom w:val="none" w:sz="0" w:space="0" w:color="auto"/>
                <w:right w:val="none" w:sz="0" w:space="0" w:color="auto"/>
              </w:divBdr>
            </w:div>
            <w:div w:id="1977368557">
              <w:marLeft w:val="0"/>
              <w:marRight w:val="0"/>
              <w:marTop w:val="0"/>
              <w:marBottom w:val="0"/>
              <w:divBdr>
                <w:top w:val="none" w:sz="0" w:space="0" w:color="auto"/>
                <w:left w:val="none" w:sz="0" w:space="0" w:color="auto"/>
                <w:bottom w:val="none" w:sz="0" w:space="0" w:color="auto"/>
                <w:right w:val="none" w:sz="0" w:space="0" w:color="auto"/>
              </w:divBdr>
            </w:div>
            <w:div w:id="2061635544">
              <w:marLeft w:val="0"/>
              <w:marRight w:val="0"/>
              <w:marTop w:val="0"/>
              <w:marBottom w:val="0"/>
              <w:divBdr>
                <w:top w:val="none" w:sz="0" w:space="0" w:color="auto"/>
                <w:left w:val="none" w:sz="0" w:space="0" w:color="auto"/>
                <w:bottom w:val="none" w:sz="0" w:space="0" w:color="auto"/>
                <w:right w:val="none" w:sz="0" w:space="0" w:color="auto"/>
              </w:divBdr>
            </w:div>
            <w:div w:id="1256673183">
              <w:marLeft w:val="0"/>
              <w:marRight w:val="0"/>
              <w:marTop w:val="0"/>
              <w:marBottom w:val="0"/>
              <w:divBdr>
                <w:top w:val="none" w:sz="0" w:space="0" w:color="auto"/>
                <w:left w:val="none" w:sz="0" w:space="0" w:color="auto"/>
                <w:bottom w:val="none" w:sz="0" w:space="0" w:color="auto"/>
                <w:right w:val="none" w:sz="0" w:space="0" w:color="auto"/>
              </w:divBdr>
            </w:div>
            <w:div w:id="669992870">
              <w:marLeft w:val="0"/>
              <w:marRight w:val="0"/>
              <w:marTop w:val="0"/>
              <w:marBottom w:val="0"/>
              <w:divBdr>
                <w:top w:val="none" w:sz="0" w:space="0" w:color="auto"/>
                <w:left w:val="none" w:sz="0" w:space="0" w:color="auto"/>
                <w:bottom w:val="none" w:sz="0" w:space="0" w:color="auto"/>
                <w:right w:val="none" w:sz="0" w:space="0" w:color="auto"/>
              </w:divBdr>
            </w:div>
            <w:div w:id="1523860357">
              <w:marLeft w:val="0"/>
              <w:marRight w:val="0"/>
              <w:marTop w:val="0"/>
              <w:marBottom w:val="0"/>
              <w:divBdr>
                <w:top w:val="none" w:sz="0" w:space="0" w:color="auto"/>
                <w:left w:val="none" w:sz="0" w:space="0" w:color="auto"/>
                <w:bottom w:val="none" w:sz="0" w:space="0" w:color="auto"/>
                <w:right w:val="none" w:sz="0" w:space="0" w:color="auto"/>
              </w:divBdr>
            </w:div>
            <w:div w:id="1582258713">
              <w:marLeft w:val="0"/>
              <w:marRight w:val="0"/>
              <w:marTop w:val="0"/>
              <w:marBottom w:val="0"/>
              <w:divBdr>
                <w:top w:val="none" w:sz="0" w:space="0" w:color="auto"/>
                <w:left w:val="none" w:sz="0" w:space="0" w:color="auto"/>
                <w:bottom w:val="none" w:sz="0" w:space="0" w:color="auto"/>
                <w:right w:val="none" w:sz="0" w:space="0" w:color="auto"/>
              </w:divBdr>
            </w:div>
            <w:div w:id="510724201">
              <w:marLeft w:val="0"/>
              <w:marRight w:val="0"/>
              <w:marTop w:val="0"/>
              <w:marBottom w:val="0"/>
              <w:divBdr>
                <w:top w:val="none" w:sz="0" w:space="0" w:color="auto"/>
                <w:left w:val="none" w:sz="0" w:space="0" w:color="auto"/>
                <w:bottom w:val="none" w:sz="0" w:space="0" w:color="auto"/>
                <w:right w:val="none" w:sz="0" w:space="0" w:color="auto"/>
              </w:divBdr>
            </w:div>
            <w:div w:id="918097673">
              <w:marLeft w:val="0"/>
              <w:marRight w:val="0"/>
              <w:marTop w:val="0"/>
              <w:marBottom w:val="0"/>
              <w:divBdr>
                <w:top w:val="none" w:sz="0" w:space="0" w:color="auto"/>
                <w:left w:val="none" w:sz="0" w:space="0" w:color="auto"/>
                <w:bottom w:val="none" w:sz="0" w:space="0" w:color="auto"/>
                <w:right w:val="none" w:sz="0" w:space="0" w:color="auto"/>
              </w:divBdr>
            </w:div>
            <w:div w:id="157380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900255">
      <w:bodyDiv w:val="1"/>
      <w:marLeft w:val="0"/>
      <w:marRight w:val="0"/>
      <w:marTop w:val="0"/>
      <w:marBottom w:val="0"/>
      <w:divBdr>
        <w:top w:val="none" w:sz="0" w:space="0" w:color="auto"/>
        <w:left w:val="none" w:sz="0" w:space="0" w:color="auto"/>
        <w:bottom w:val="none" w:sz="0" w:space="0" w:color="auto"/>
        <w:right w:val="none" w:sz="0" w:space="0" w:color="auto"/>
      </w:divBdr>
      <w:divsChild>
        <w:div w:id="1182014174">
          <w:marLeft w:val="0"/>
          <w:marRight w:val="0"/>
          <w:marTop w:val="0"/>
          <w:marBottom w:val="0"/>
          <w:divBdr>
            <w:top w:val="none" w:sz="0" w:space="0" w:color="auto"/>
            <w:left w:val="none" w:sz="0" w:space="0" w:color="auto"/>
            <w:bottom w:val="none" w:sz="0" w:space="0" w:color="auto"/>
            <w:right w:val="none" w:sz="0" w:space="0" w:color="auto"/>
          </w:divBdr>
          <w:divsChild>
            <w:div w:id="1861312390">
              <w:marLeft w:val="0"/>
              <w:marRight w:val="0"/>
              <w:marTop w:val="0"/>
              <w:marBottom w:val="0"/>
              <w:divBdr>
                <w:top w:val="none" w:sz="0" w:space="0" w:color="auto"/>
                <w:left w:val="none" w:sz="0" w:space="0" w:color="auto"/>
                <w:bottom w:val="none" w:sz="0" w:space="0" w:color="auto"/>
                <w:right w:val="none" w:sz="0" w:space="0" w:color="auto"/>
              </w:divBdr>
            </w:div>
            <w:div w:id="819998193">
              <w:marLeft w:val="0"/>
              <w:marRight w:val="0"/>
              <w:marTop w:val="0"/>
              <w:marBottom w:val="0"/>
              <w:divBdr>
                <w:top w:val="none" w:sz="0" w:space="0" w:color="auto"/>
                <w:left w:val="none" w:sz="0" w:space="0" w:color="auto"/>
                <w:bottom w:val="none" w:sz="0" w:space="0" w:color="auto"/>
                <w:right w:val="none" w:sz="0" w:space="0" w:color="auto"/>
              </w:divBdr>
            </w:div>
            <w:div w:id="846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29178">
      <w:bodyDiv w:val="1"/>
      <w:marLeft w:val="0"/>
      <w:marRight w:val="0"/>
      <w:marTop w:val="0"/>
      <w:marBottom w:val="0"/>
      <w:divBdr>
        <w:top w:val="none" w:sz="0" w:space="0" w:color="auto"/>
        <w:left w:val="none" w:sz="0" w:space="0" w:color="auto"/>
        <w:bottom w:val="none" w:sz="0" w:space="0" w:color="auto"/>
        <w:right w:val="none" w:sz="0" w:space="0" w:color="auto"/>
      </w:divBdr>
      <w:divsChild>
        <w:div w:id="1908026103">
          <w:marLeft w:val="0"/>
          <w:marRight w:val="0"/>
          <w:marTop w:val="0"/>
          <w:marBottom w:val="0"/>
          <w:divBdr>
            <w:top w:val="none" w:sz="0" w:space="0" w:color="auto"/>
            <w:left w:val="none" w:sz="0" w:space="0" w:color="auto"/>
            <w:bottom w:val="none" w:sz="0" w:space="0" w:color="auto"/>
            <w:right w:val="none" w:sz="0" w:space="0" w:color="auto"/>
          </w:divBdr>
          <w:divsChild>
            <w:div w:id="159396762">
              <w:marLeft w:val="0"/>
              <w:marRight w:val="0"/>
              <w:marTop w:val="0"/>
              <w:marBottom w:val="0"/>
              <w:divBdr>
                <w:top w:val="none" w:sz="0" w:space="0" w:color="auto"/>
                <w:left w:val="none" w:sz="0" w:space="0" w:color="auto"/>
                <w:bottom w:val="none" w:sz="0" w:space="0" w:color="auto"/>
                <w:right w:val="none" w:sz="0" w:space="0" w:color="auto"/>
              </w:divBdr>
            </w:div>
            <w:div w:id="5668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61518">
      <w:bodyDiv w:val="1"/>
      <w:marLeft w:val="0"/>
      <w:marRight w:val="0"/>
      <w:marTop w:val="0"/>
      <w:marBottom w:val="0"/>
      <w:divBdr>
        <w:top w:val="none" w:sz="0" w:space="0" w:color="auto"/>
        <w:left w:val="none" w:sz="0" w:space="0" w:color="auto"/>
        <w:bottom w:val="none" w:sz="0" w:space="0" w:color="auto"/>
        <w:right w:val="none" w:sz="0" w:space="0" w:color="auto"/>
      </w:divBdr>
      <w:divsChild>
        <w:div w:id="709644219">
          <w:marLeft w:val="0"/>
          <w:marRight w:val="0"/>
          <w:marTop w:val="0"/>
          <w:marBottom w:val="0"/>
          <w:divBdr>
            <w:top w:val="none" w:sz="0" w:space="0" w:color="auto"/>
            <w:left w:val="none" w:sz="0" w:space="0" w:color="auto"/>
            <w:bottom w:val="none" w:sz="0" w:space="0" w:color="auto"/>
            <w:right w:val="none" w:sz="0" w:space="0" w:color="auto"/>
          </w:divBdr>
          <w:divsChild>
            <w:div w:id="795487821">
              <w:marLeft w:val="0"/>
              <w:marRight w:val="0"/>
              <w:marTop w:val="0"/>
              <w:marBottom w:val="0"/>
              <w:divBdr>
                <w:top w:val="none" w:sz="0" w:space="0" w:color="auto"/>
                <w:left w:val="none" w:sz="0" w:space="0" w:color="auto"/>
                <w:bottom w:val="none" w:sz="0" w:space="0" w:color="auto"/>
                <w:right w:val="none" w:sz="0" w:space="0" w:color="auto"/>
              </w:divBdr>
            </w:div>
            <w:div w:id="153808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74633">
      <w:bodyDiv w:val="1"/>
      <w:marLeft w:val="0"/>
      <w:marRight w:val="0"/>
      <w:marTop w:val="0"/>
      <w:marBottom w:val="0"/>
      <w:divBdr>
        <w:top w:val="none" w:sz="0" w:space="0" w:color="auto"/>
        <w:left w:val="none" w:sz="0" w:space="0" w:color="auto"/>
        <w:bottom w:val="none" w:sz="0" w:space="0" w:color="auto"/>
        <w:right w:val="none" w:sz="0" w:space="0" w:color="auto"/>
      </w:divBdr>
      <w:divsChild>
        <w:div w:id="1894542095">
          <w:marLeft w:val="0"/>
          <w:marRight w:val="0"/>
          <w:marTop w:val="0"/>
          <w:marBottom w:val="0"/>
          <w:divBdr>
            <w:top w:val="none" w:sz="0" w:space="0" w:color="auto"/>
            <w:left w:val="none" w:sz="0" w:space="0" w:color="auto"/>
            <w:bottom w:val="none" w:sz="0" w:space="0" w:color="auto"/>
            <w:right w:val="none" w:sz="0" w:space="0" w:color="auto"/>
          </w:divBdr>
          <w:divsChild>
            <w:div w:id="270625898">
              <w:marLeft w:val="0"/>
              <w:marRight w:val="0"/>
              <w:marTop w:val="0"/>
              <w:marBottom w:val="0"/>
              <w:divBdr>
                <w:top w:val="none" w:sz="0" w:space="0" w:color="auto"/>
                <w:left w:val="none" w:sz="0" w:space="0" w:color="auto"/>
                <w:bottom w:val="none" w:sz="0" w:space="0" w:color="auto"/>
                <w:right w:val="none" w:sz="0" w:space="0" w:color="auto"/>
              </w:divBdr>
            </w:div>
            <w:div w:id="1035622814">
              <w:marLeft w:val="0"/>
              <w:marRight w:val="0"/>
              <w:marTop w:val="0"/>
              <w:marBottom w:val="0"/>
              <w:divBdr>
                <w:top w:val="none" w:sz="0" w:space="0" w:color="auto"/>
                <w:left w:val="none" w:sz="0" w:space="0" w:color="auto"/>
                <w:bottom w:val="none" w:sz="0" w:space="0" w:color="auto"/>
                <w:right w:val="none" w:sz="0" w:space="0" w:color="auto"/>
              </w:divBdr>
            </w:div>
            <w:div w:id="926576189">
              <w:marLeft w:val="0"/>
              <w:marRight w:val="0"/>
              <w:marTop w:val="0"/>
              <w:marBottom w:val="0"/>
              <w:divBdr>
                <w:top w:val="none" w:sz="0" w:space="0" w:color="auto"/>
                <w:left w:val="none" w:sz="0" w:space="0" w:color="auto"/>
                <w:bottom w:val="none" w:sz="0" w:space="0" w:color="auto"/>
                <w:right w:val="none" w:sz="0" w:space="0" w:color="auto"/>
              </w:divBdr>
            </w:div>
            <w:div w:id="1301229088">
              <w:marLeft w:val="0"/>
              <w:marRight w:val="0"/>
              <w:marTop w:val="0"/>
              <w:marBottom w:val="0"/>
              <w:divBdr>
                <w:top w:val="none" w:sz="0" w:space="0" w:color="auto"/>
                <w:left w:val="none" w:sz="0" w:space="0" w:color="auto"/>
                <w:bottom w:val="none" w:sz="0" w:space="0" w:color="auto"/>
                <w:right w:val="none" w:sz="0" w:space="0" w:color="auto"/>
              </w:divBdr>
            </w:div>
            <w:div w:id="399907455">
              <w:marLeft w:val="0"/>
              <w:marRight w:val="0"/>
              <w:marTop w:val="0"/>
              <w:marBottom w:val="0"/>
              <w:divBdr>
                <w:top w:val="none" w:sz="0" w:space="0" w:color="auto"/>
                <w:left w:val="none" w:sz="0" w:space="0" w:color="auto"/>
                <w:bottom w:val="none" w:sz="0" w:space="0" w:color="auto"/>
                <w:right w:val="none" w:sz="0" w:space="0" w:color="auto"/>
              </w:divBdr>
            </w:div>
            <w:div w:id="2119718662">
              <w:marLeft w:val="0"/>
              <w:marRight w:val="0"/>
              <w:marTop w:val="0"/>
              <w:marBottom w:val="0"/>
              <w:divBdr>
                <w:top w:val="none" w:sz="0" w:space="0" w:color="auto"/>
                <w:left w:val="none" w:sz="0" w:space="0" w:color="auto"/>
                <w:bottom w:val="none" w:sz="0" w:space="0" w:color="auto"/>
                <w:right w:val="none" w:sz="0" w:space="0" w:color="auto"/>
              </w:divBdr>
            </w:div>
            <w:div w:id="447168194">
              <w:marLeft w:val="0"/>
              <w:marRight w:val="0"/>
              <w:marTop w:val="0"/>
              <w:marBottom w:val="0"/>
              <w:divBdr>
                <w:top w:val="none" w:sz="0" w:space="0" w:color="auto"/>
                <w:left w:val="none" w:sz="0" w:space="0" w:color="auto"/>
                <w:bottom w:val="none" w:sz="0" w:space="0" w:color="auto"/>
                <w:right w:val="none" w:sz="0" w:space="0" w:color="auto"/>
              </w:divBdr>
            </w:div>
            <w:div w:id="1172450434">
              <w:marLeft w:val="0"/>
              <w:marRight w:val="0"/>
              <w:marTop w:val="0"/>
              <w:marBottom w:val="0"/>
              <w:divBdr>
                <w:top w:val="none" w:sz="0" w:space="0" w:color="auto"/>
                <w:left w:val="none" w:sz="0" w:space="0" w:color="auto"/>
                <w:bottom w:val="none" w:sz="0" w:space="0" w:color="auto"/>
                <w:right w:val="none" w:sz="0" w:space="0" w:color="auto"/>
              </w:divBdr>
            </w:div>
            <w:div w:id="219903630">
              <w:marLeft w:val="0"/>
              <w:marRight w:val="0"/>
              <w:marTop w:val="0"/>
              <w:marBottom w:val="0"/>
              <w:divBdr>
                <w:top w:val="none" w:sz="0" w:space="0" w:color="auto"/>
                <w:left w:val="none" w:sz="0" w:space="0" w:color="auto"/>
                <w:bottom w:val="none" w:sz="0" w:space="0" w:color="auto"/>
                <w:right w:val="none" w:sz="0" w:space="0" w:color="auto"/>
              </w:divBdr>
            </w:div>
            <w:div w:id="1605377276">
              <w:marLeft w:val="0"/>
              <w:marRight w:val="0"/>
              <w:marTop w:val="0"/>
              <w:marBottom w:val="0"/>
              <w:divBdr>
                <w:top w:val="none" w:sz="0" w:space="0" w:color="auto"/>
                <w:left w:val="none" w:sz="0" w:space="0" w:color="auto"/>
                <w:bottom w:val="none" w:sz="0" w:space="0" w:color="auto"/>
                <w:right w:val="none" w:sz="0" w:space="0" w:color="auto"/>
              </w:divBdr>
            </w:div>
            <w:div w:id="198251440">
              <w:marLeft w:val="0"/>
              <w:marRight w:val="0"/>
              <w:marTop w:val="0"/>
              <w:marBottom w:val="0"/>
              <w:divBdr>
                <w:top w:val="none" w:sz="0" w:space="0" w:color="auto"/>
                <w:left w:val="none" w:sz="0" w:space="0" w:color="auto"/>
                <w:bottom w:val="none" w:sz="0" w:space="0" w:color="auto"/>
                <w:right w:val="none" w:sz="0" w:space="0" w:color="auto"/>
              </w:divBdr>
            </w:div>
            <w:div w:id="1123184056">
              <w:marLeft w:val="0"/>
              <w:marRight w:val="0"/>
              <w:marTop w:val="0"/>
              <w:marBottom w:val="0"/>
              <w:divBdr>
                <w:top w:val="none" w:sz="0" w:space="0" w:color="auto"/>
                <w:left w:val="none" w:sz="0" w:space="0" w:color="auto"/>
                <w:bottom w:val="none" w:sz="0" w:space="0" w:color="auto"/>
                <w:right w:val="none" w:sz="0" w:space="0" w:color="auto"/>
              </w:divBdr>
            </w:div>
            <w:div w:id="1697006198">
              <w:marLeft w:val="0"/>
              <w:marRight w:val="0"/>
              <w:marTop w:val="0"/>
              <w:marBottom w:val="0"/>
              <w:divBdr>
                <w:top w:val="none" w:sz="0" w:space="0" w:color="auto"/>
                <w:left w:val="none" w:sz="0" w:space="0" w:color="auto"/>
                <w:bottom w:val="none" w:sz="0" w:space="0" w:color="auto"/>
                <w:right w:val="none" w:sz="0" w:space="0" w:color="auto"/>
              </w:divBdr>
            </w:div>
            <w:div w:id="11828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6211">
      <w:bodyDiv w:val="1"/>
      <w:marLeft w:val="0"/>
      <w:marRight w:val="0"/>
      <w:marTop w:val="0"/>
      <w:marBottom w:val="0"/>
      <w:divBdr>
        <w:top w:val="none" w:sz="0" w:space="0" w:color="auto"/>
        <w:left w:val="none" w:sz="0" w:space="0" w:color="auto"/>
        <w:bottom w:val="none" w:sz="0" w:space="0" w:color="auto"/>
        <w:right w:val="none" w:sz="0" w:space="0" w:color="auto"/>
      </w:divBdr>
      <w:divsChild>
        <w:div w:id="1140270315">
          <w:marLeft w:val="0"/>
          <w:marRight w:val="0"/>
          <w:marTop w:val="0"/>
          <w:marBottom w:val="0"/>
          <w:divBdr>
            <w:top w:val="none" w:sz="0" w:space="0" w:color="auto"/>
            <w:left w:val="none" w:sz="0" w:space="0" w:color="auto"/>
            <w:bottom w:val="none" w:sz="0" w:space="0" w:color="auto"/>
            <w:right w:val="none" w:sz="0" w:space="0" w:color="auto"/>
          </w:divBdr>
          <w:divsChild>
            <w:div w:id="2029670552">
              <w:marLeft w:val="0"/>
              <w:marRight w:val="0"/>
              <w:marTop w:val="0"/>
              <w:marBottom w:val="0"/>
              <w:divBdr>
                <w:top w:val="none" w:sz="0" w:space="0" w:color="auto"/>
                <w:left w:val="none" w:sz="0" w:space="0" w:color="auto"/>
                <w:bottom w:val="none" w:sz="0" w:space="0" w:color="auto"/>
                <w:right w:val="none" w:sz="0" w:space="0" w:color="auto"/>
              </w:divBdr>
            </w:div>
            <w:div w:id="200396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81659">
      <w:bodyDiv w:val="1"/>
      <w:marLeft w:val="0"/>
      <w:marRight w:val="0"/>
      <w:marTop w:val="0"/>
      <w:marBottom w:val="0"/>
      <w:divBdr>
        <w:top w:val="none" w:sz="0" w:space="0" w:color="auto"/>
        <w:left w:val="none" w:sz="0" w:space="0" w:color="auto"/>
        <w:bottom w:val="none" w:sz="0" w:space="0" w:color="auto"/>
        <w:right w:val="none" w:sz="0" w:space="0" w:color="auto"/>
      </w:divBdr>
      <w:divsChild>
        <w:div w:id="396519133">
          <w:marLeft w:val="0"/>
          <w:marRight w:val="0"/>
          <w:marTop w:val="0"/>
          <w:marBottom w:val="0"/>
          <w:divBdr>
            <w:top w:val="none" w:sz="0" w:space="0" w:color="auto"/>
            <w:left w:val="none" w:sz="0" w:space="0" w:color="auto"/>
            <w:bottom w:val="none" w:sz="0" w:space="0" w:color="auto"/>
            <w:right w:val="none" w:sz="0" w:space="0" w:color="auto"/>
          </w:divBdr>
          <w:divsChild>
            <w:div w:id="390035194">
              <w:marLeft w:val="0"/>
              <w:marRight w:val="0"/>
              <w:marTop w:val="0"/>
              <w:marBottom w:val="0"/>
              <w:divBdr>
                <w:top w:val="none" w:sz="0" w:space="0" w:color="auto"/>
                <w:left w:val="none" w:sz="0" w:space="0" w:color="auto"/>
                <w:bottom w:val="none" w:sz="0" w:space="0" w:color="auto"/>
                <w:right w:val="none" w:sz="0" w:space="0" w:color="auto"/>
              </w:divBdr>
            </w:div>
            <w:div w:id="2115977521">
              <w:marLeft w:val="0"/>
              <w:marRight w:val="0"/>
              <w:marTop w:val="0"/>
              <w:marBottom w:val="0"/>
              <w:divBdr>
                <w:top w:val="none" w:sz="0" w:space="0" w:color="auto"/>
                <w:left w:val="none" w:sz="0" w:space="0" w:color="auto"/>
                <w:bottom w:val="none" w:sz="0" w:space="0" w:color="auto"/>
                <w:right w:val="none" w:sz="0" w:space="0" w:color="auto"/>
              </w:divBdr>
            </w:div>
            <w:div w:id="46222263">
              <w:marLeft w:val="0"/>
              <w:marRight w:val="0"/>
              <w:marTop w:val="0"/>
              <w:marBottom w:val="0"/>
              <w:divBdr>
                <w:top w:val="none" w:sz="0" w:space="0" w:color="auto"/>
                <w:left w:val="none" w:sz="0" w:space="0" w:color="auto"/>
                <w:bottom w:val="none" w:sz="0" w:space="0" w:color="auto"/>
                <w:right w:val="none" w:sz="0" w:space="0" w:color="auto"/>
              </w:divBdr>
            </w:div>
            <w:div w:id="1119224164">
              <w:marLeft w:val="0"/>
              <w:marRight w:val="0"/>
              <w:marTop w:val="0"/>
              <w:marBottom w:val="0"/>
              <w:divBdr>
                <w:top w:val="none" w:sz="0" w:space="0" w:color="auto"/>
                <w:left w:val="none" w:sz="0" w:space="0" w:color="auto"/>
                <w:bottom w:val="none" w:sz="0" w:space="0" w:color="auto"/>
                <w:right w:val="none" w:sz="0" w:space="0" w:color="auto"/>
              </w:divBdr>
            </w:div>
            <w:div w:id="1473987167">
              <w:marLeft w:val="0"/>
              <w:marRight w:val="0"/>
              <w:marTop w:val="0"/>
              <w:marBottom w:val="0"/>
              <w:divBdr>
                <w:top w:val="none" w:sz="0" w:space="0" w:color="auto"/>
                <w:left w:val="none" w:sz="0" w:space="0" w:color="auto"/>
                <w:bottom w:val="none" w:sz="0" w:space="0" w:color="auto"/>
                <w:right w:val="none" w:sz="0" w:space="0" w:color="auto"/>
              </w:divBdr>
            </w:div>
            <w:div w:id="1569073050">
              <w:marLeft w:val="0"/>
              <w:marRight w:val="0"/>
              <w:marTop w:val="0"/>
              <w:marBottom w:val="0"/>
              <w:divBdr>
                <w:top w:val="none" w:sz="0" w:space="0" w:color="auto"/>
                <w:left w:val="none" w:sz="0" w:space="0" w:color="auto"/>
                <w:bottom w:val="none" w:sz="0" w:space="0" w:color="auto"/>
                <w:right w:val="none" w:sz="0" w:space="0" w:color="auto"/>
              </w:divBdr>
            </w:div>
            <w:div w:id="1674840575">
              <w:marLeft w:val="0"/>
              <w:marRight w:val="0"/>
              <w:marTop w:val="0"/>
              <w:marBottom w:val="0"/>
              <w:divBdr>
                <w:top w:val="none" w:sz="0" w:space="0" w:color="auto"/>
                <w:left w:val="none" w:sz="0" w:space="0" w:color="auto"/>
                <w:bottom w:val="none" w:sz="0" w:space="0" w:color="auto"/>
                <w:right w:val="none" w:sz="0" w:space="0" w:color="auto"/>
              </w:divBdr>
            </w:div>
            <w:div w:id="53310414">
              <w:marLeft w:val="0"/>
              <w:marRight w:val="0"/>
              <w:marTop w:val="0"/>
              <w:marBottom w:val="0"/>
              <w:divBdr>
                <w:top w:val="none" w:sz="0" w:space="0" w:color="auto"/>
                <w:left w:val="none" w:sz="0" w:space="0" w:color="auto"/>
                <w:bottom w:val="none" w:sz="0" w:space="0" w:color="auto"/>
                <w:right w:val="none" w:sz="0" w:space="0" w:color="auto"/>
              </w:divBdr>
            </w:div>
            <w:div w:id="1124738160">
              <w:marLeft w:val="0"/>
              <w:marRight w:val="0"/>
              <w:marTop w:val="0"/>
              <w:marBottom w:val="0"/>
              <w:divBdr>
                <w:top w:val="none" w:sz="0" w:space="0" w:color="auto"/>
                <w:left w:val="none" w:sz="0" w:space="0" w:color="auto"/>
                <w:bottom w:val="none" w:sz="0" w:space="0" w:color="auto"/>
                <w:right w:val="none" w:sz="0" w:space="0" w:color="auto"/>
              </w:divBdr>
            </w:div>
            <w:div w:id="1620064148">
              <w:marLeft w:val="0"/>
              <w:marRight w:val="0"/>
              <w:marTop w:val="0"/>
              <w:marBottom w:val="0"/>
              <w:divBdr>
                <w:top w:val="none" w:sz="0" w:space="0" w:color="auto"/>
                <w:left w:val="none" w:sz="0" w:space="0" w:color="auto"/>
                <w:bottom w:val="none" w:sz="0" w:space="0" w:color="auto"/>
                <w:right w:val="none" w:sz="0" w:space="0" w:color="auto"/>
              </w:divBdr>
            </w:div>
            <w:div w:id="114335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34764">
      <w:bodyDiv w:val="1"/>
      <w:marLeft w:val="0"/>
      <w:marRight w:val="0"/>
      <w:marTop w:val="0"/>
      <w:marBottom w:val="0"/>
      <w:divBdr>
        <w:top w:val="none" w:sz="0" w:space="0" w:color="auto"/>
        <w:left w:val="none" w:sz="0" w:space="0" w:color="auto"/>
        <w:bottom w:val="none" w:sz="0" w:space="0" w:color="auto"/>
        <w:right w:val="none" w:sz="0" w:space="0" w:color="auto"/>
      </w:divBdr>
      <w:divsChild>
        <w:div w:id="832262806">
          <w:marLeft w:val="0"/>
          <w:marRight w:val="0"/>
          <w:marTop w:val="0"/>
          <w:marBottom w:val="0"/>
          <w:divBdr>
            <w:top w:val="none" w:sz="0" w:space="0" w:color="auto"/>
            <w:left w:val="none" w:sz="0" w:space="0" w:color="auto"/>
            <w:bottom w:val="none" w:sz="0" w:space="0" w:color="auto"/>
            <w:right w:val="none" w:sz="0" w:space="0" w:color="auto"/>
          </w:divBdr>
          <w:divsChild>
            <w:div w:id="726146485">
              <w:marLeft w:val="0"/>
              <w:marRight w:val="0"/>
              <w:marTop w:val="0"/>
              <w:marBottom w:val="0"/>
              <w:divBdr>
                <w:top w:val="none" w:sz="0" w:space="0" w:color="auto"/>
                <w:left w:val="none" w:sz="0" w:space="0" w:color="auto"/>
                <w:bottom w:val="none" w:sz="0" w:space="0" w:color="auto"/>
                <w:right w:val="none" w:sz="0" w:space="0" w:color="auto"/>
              </w:divBdr>
            </w:div>
            <w:div w:id="74298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089039">
      <w:bodyDiv w:val="1"/>
      <w:marLeft w:val="0"/>
      <w:marRight w:val="0"/>
      <w:marTop w:val="0"/>
      <w:marBottom w:val="0"/>
      <w:divBdr>
        <w:top w:val="none" w:sz="0" w:space="0" w:color="auto"/>
        <w:left w:val="none" w:sz="0" w:space="0" w:color="auto"/>
        <w:bottom w:val="none" w:sz="0" w:space="0" w:color="auto"/>
        <w:right w:val="none" w:sz="0" w:space="0" w:color="auto"/>
      </w:divBdr>
      <w:divsChild>
        <w:div w:id="2106535424">
          <w:marLeft w:val="0"/>
          <w:marRight w:val="0"/>
          <w:marTop w:val="0"/>
          <w:marBottom w:val="0"/>
          <w:divBdr>
            <w:top w:val="none" w:sz="0" w:space="0" w:color="auto"/>
            <w:left w:val="none" w:sz="0" w:space="0" w:color="auto"/>
            <w:bottom w:val="none" w:sz="0" w:space="0" w:color="auto"/>
            <w:right w:val="none" w:sz="0" w:space="0" w:color="auto"/>
          </w:divBdr>
          <w:divsChild>
            <w:div w:id="1864632185">
              <w:marLeft w:val="0"/>
              <w:marRight w:val="0"/>
              <w:marTop w:val="0"/>
              <w:marBottom w:val="0"/>
              <w:divBdr>
                <w:top w:val="none" w:sz="0" w:space="0" w:color="auto"/>
                <w:left w:val="none" w:sz="0" w:space="0" w:color="auto"/>
                <w:bottom w:val="none" w:sz="0" w:space="0" w:color="auto"/>
                <w:right w:val="none" w:sz="0" w:space="0" w:color="auto"/>
              </w:divBdr>
            </w:div>
            <w:div w:id="91458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5360">
      <w:bodyDiv w:val="1"/>
      <w:marLeft w:val="0"/>
      <w:marRight w:val="0"/>
      <w:marTop w:val="0"/>
      <w:marBottom w:val="0"/>
      <w:divBdr>
        <w:top w:val="none" w:sz="0" w:space="0" w:color="auto"/>
        <w:left w:val="none" w:sz="0" w:space="0" w:color="auto"/>
        <w:bottom w:val="none" w:sz="0" w:space="0" w:color="auto"/>
        <w:right w:val="none" w:sz="0" w:space="0" w:color="auto"/>
      </w:divBdr>
      <w:divsChild>
        <w:div w:id="1084573900">
          <w:marLeft w:val="0"/>
          <w:marRight w:val="0"/>
          <w:marTop w:val="0"/>
          <w:marBottom w:val="0"/>
          <w:divBdr>
            <w:top w:val="none" w:sz="0" w:space="0" w:color="auto"/>
            <w:left w:val="none" w:sz="0" w:space="0" w:color="auto"/>
            <w:bottom w:val="none" w:sz="0" w:space="0" w:color="auto"/>
            <w:right w:val="none" w:sz="0" w:space="0" w:color="auto"/>
          </w:divBdr>
          <w:divsChild>
            <w:div w:id="720247621">
              <w:marLeft w:val="0"/>
              <w:marRight w:val="0"/>
              <w:marTop w:val="0"/>
              <w:marBottom w:val="0"/>
              <w:divBdr>
                <w:top w:val="none" w:sz="0" w:space="0" w:color="auto"/>
                <w:left w:val="none" w:sz="0" w:space="0" w:color="auto"/>
                <w:bottom w:val="none" w:sz="0" w:space="0" w:color="auto"/>
                <w:right w:val="none" w:sz="0" w:space="0" w:color="auto"/>
              </w:divBdr>
            </w:div>
            <w:div w:id="1209802494">
              <w:marLeft w:val="0"/>
              <w:marRight w:val="0"/>
              <w:marTop w:val="0"/>
              <w:marBottom w:val="0"/>
              <w:divBdr>
                <w:top w:val="none" w:sz="0" w:space="0" w:color="auto"/>
                <w:left w:val="none" w:sz="0" w:space="0" w:color="auto"/>
                <w:bottom w:val="none" w:sz="0" w:space="0" w:color="auto"/>
                <w:right w:val="none" w:sz="0" w:space="0" w:color="auto"/>
              </w:divBdr>
            </w:div>
            <w:div w:id="420610586">
              <w:marLeft w:val="0"/>
              <w:marRight w:val="0"/>
              <w:marTop w:val="0"/>
              <w:marBottom w:val="0"/>
              <w:divBdr>
                <w:top w:val="none" w:sz="0" w:space="0" w:color="auto"/>
                <w:left w:val="none" w:sz="0" w:space="0" w:color="auto"/>
                <w:bottom w:val="none" w:sz="0" w:space="0" w:color="auto"/>
                <w:right w:val="none" w:sz="0" w:space="0" w:color="auto"/>
              </w:divBdr>
            </w:div>
            <w:div w:id="528642102">
              <w:marLeft w:val="0"/>
              <w:marRight w:val="0"/>
              <w:marTop w:val="0"/>
              <w:marBottom w:val="0"/>
              <w:divBdr>
                <w:top w:val="none" w:sz="0" w:space="0" w:color="auto"/>
                <w:left w:val="none" w:sz="0" w:space="0" w:color="auto"/>
                <w:bottom w:val="none" w:sz="0" w:space="0" w:color="auto"/>
                <w:right w:val="none" w:sz="0" w:space="0" w:color="auto"/>
              </w:divBdr>
            </w:div>
            <w:div w:id="1644195864">
              <w:marLeft w:val="0"/>
              <w:marRight w:val="0"/>
              <w:marTop w:val="0"/>
              <w:marBottom w:val="0"/>
              <w:divBdr>
                <w:top w:val="none" w:sz="0" w:space="0" w:color="auto"/>
                <w:left w:val="none" w:sz="0" w:space="0" w:color="auto"/>
                <w:bottom w:val="none" w:sz="0" w:space="0" w:color="auto"/>
                <w:right w:val="none" w:sz="0" w:space="0" w:color="auto"/>
              </w:divBdr>
            </w:div>
            <w:div w:id="1658802022">
              <w:marLeft w:val="0"/>
              <w:marRight w:val="0"/>
              <w:marTop w:val="0"/>
              <w:marBottom w:val="0"/>
              <w:divBdr>
                <w:top w:val="none" w:sz="0" w:space="0" w:color="auto"/>
                <w:left w:val="none" w:sz="0" w:space="0" w:color="auto"/>
                <w:bottom w:val="none" w:sz="0" w:space="0" w:color="auto"/>
                <w:right w:val="none" w:sz="0" w:space="0" w:color="auto"/>
              </w:divBdr>
            </w:div>
            <w:div w:id="44407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82320">
      <w:bodyDiv w:val="1"/>
      <w:marLeft w:val="0"/>
      <w:marRight w:val="0"/>
      <w:marTop w:val="0"/>
      <w:marBottom w:val="0"/>
      <w:divBdr>
        <w:top w:val="none" w:sz="0" w:space="0" w:color="auto"/>
        <w:left w:val="none" w:sz="0" w:space="0" w:color="auto"/>
        <w:bottom w:val="none" w:sz="0" w:space="0" w:color="auto"/>
        <w:right w:val="none" w:sz="0" w:space="0" w:color="auto"/>
      </w:divBdr>
      <w:divsChild>
        <w:div w:id="1189484264">
          <w:marLeft w:val="0"/>
          <w:marRight w:val="0"/>
          <w:marTop w:val="0"/>
          <w:marBottom w:val="0"/>
          <w:divBdr>
            <w:top w:val="none" w:sz="0" w:space="0" w:color="auto"/>
            <w:left w:val="none" w:sz="0" w:space="0" w:color="auto"/>
            <w:bottom w:val="none" w:sz="0" w:space="0" w:color="auto"/>
            <w:right w:val="none" w:sz="0" w:space="0" w:color="auto"/>
          </w:divBdr>
          <w:divsChild>
            <w:div w:id="1928809690">
              <w:marLeft w:val="0"/>
              <w:marRight w:val="0"/>
              <w:marTop w:val="0"/>
              <w:marBottom w:val="0"/>
              <w:divBdr>
                <w:top w:val="none" w:sz="0" w:space="0" w:color="auto"/>
                <w:left w:val="none" w:sz="0" w:space="0" w:color="auto"/>
                <w:bottom w:val="none" w:sz="0" w:space="0" w:color="auto"/>
                <w:right w:val="none" w:sz="0" w:space="0" w:color="auto"/>
              </w:divBdr>
            </w:div>
            <w:div w:id="1867325825">
              <w:marLeft w:val="0"/>
              <w:marRight w:val="0"/>
              <w:marTop w:val="0"/>
              <w:marBottom w:val="0"/>
              <w:divBdr>
                <w:top w:val="none" w:sz="0" w:space="0" w:color="auto"/>
                <w:left w:val="none" w:sz="0" w:space="0" w:color="auto"/>
                <w:bottom w:val="none" w:sz="0" w:space="0" w:color="auto"/>
                <w:right w:val="none" w:sz="0" w:space="0" w:color="auto"/>
              </w:divBdr>
            </w:div>
            <w:div w:id="1968969202">
              <w:marLeft w:val="0"/>
              <w:marRight w:val="0"/>
              <w:marTop w:val="0"/>
              <w:marBottom w:val="0"/>
              <w:divBdr>
                <w:top w:val="none" w:sz="0" w:space="0" w:color="auto"/>
                <w:left w:val="none" w:sz="0" w:space="0" w:color="auto"/>
                <w:bottom w:val="none" w:sz="0" w:space="0" w:color="auto"/>
                <w:right w:val="none" w:sz="0" w:space="0" w:color="auto"/>
              </w:divBdr>
            </w:div>
            <w:div w:id="1715808049">
              <w:marLeft w:val="0"/>
              <w:marRight w:val="0"/>
              <w:marTop w:val="0"/>
              <w:marBottom w:val="0"/>
              <w:divBdr>
                <w:top w:val="none" w:sz="0" w:space="0" w:color="auto"/>
                <w:left w:val="none" w:sz="0" w:space="0" w:color="auto"/>
                <w:bottom w:val="none" w:sz="0" w:space="0" w:color="auto"/>
                <w:right w:val="none" w:sz="0" w:space="0" w:color="auto"/>
              </w:divBdr>
            </w:div>
            <w:div w:id="148182732">
              <w:marLeft w:val="0"/>
              <w:marRight w:val="0"/>
              <w:marTop w:val="0"/>
              <w:marBottom w:val="0"/>
              <w:divBdr>
                <w:top w:val="none" w:sz="0" w:space="0" w:color="auto"/>
                <w:left w:val="none" w:sz="0" w:space="0" w:color="auto"/>
                <w:bottom w:val="none" w:sz="0" w:space="0" w:color="auto"/>
                <w:right w:val="none" w:sz="0" w:space="0" w:color="auto"/>
              </w:divBdr>
            </w:div>
            <w:div w:id="806095493">
              <w:marLeft w:val="0"/>
              <w:marRight w:val="0"/>
              <w:marTop w:val="0"/>
              <w:marBottom w:val="0"/>
              <w:divBdr>
                <w:top w:val="none" w:sz="0" w:space="0" w:color="auto"/>
                <w:left w:val="none" w:sz="0" w:space="0" w:color="auto"/>
                <w:bottom w:val="none" w:sz="0" w:space="0" w:color="auto"/>
                <w:right w:val="none" w:sz="0" w:space="0" w:color="auto"/>
              </w:divBdr>
            </w:div>
            <w:div w:id="4658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0412">
      <w:bodyDiv w:val="1"/>
      <w:marLeft w:val="0"/>
      <w:marRight w:val="0"/>
      <w:marTop w:val="0"/>
      <w:marBottom w:val="0"/>
      <w:divBdr>
        <w:top w:val="none" w:sz="0" w:space="0" w:color="auto"/>
        <w:left w:val="none" w:sz="0" w:space="0" w:color="auto"/>
        <w:bottom w:val="none" w:sz="0" w:space="0" w:color="auto"/>
        <w:right w:val="none" w:sz="0" w:space="0" w:color="auto"/>
      </w:divBdr>
      <w:divsChild>
        <w:div w:id="973095312">
          <w:marLeft w:val="0"/>
          <w:marRight w:val="0"/>
          <w:marTop w:val="0"/>
          <w:marBottom w:val="0"/>
          <w:divBdr>
            <w:top w:val="none" w:sz="0" w:space="0" w:color="auto"/>
            <w:left w:val="none" w:sz="0" w:space="0" w:color="auto"/>
            <w:bottom w:val="none" w:sz="0" w:space="0" w:color="auto"/>
            <w:right w:val="none" w:sz="0" w:space="0" w:color="auto"/>
          </w:divBdr>
          <w:divsChild>
            <w:div w:id="915407738">
              <w:marLeft w:val="0"/>
              <w:marRight w:val="0"/>
              <w:marTop w:val="0"/>
              <w:marBottom w:val="0"/>
              <w:divBdr>
                <w:top w:val="none" w:sz="0" w:space="0" w:color="auto"/>
                <w:left w:val="none" w:sz="0" w:space="0" w:color="auto"/>
                <w:bottom w:val="none" w:sz="0" w:space="0" w:color="auto"/>
                <w:right w:val="none" w:sz="0" w:space="0" w:color="auto"/>
              </w:divBdr>
            </w:div>
            <w:div w:id="1826580657">
              <w:marLeft w:val="0"/>
              <w:marRight w:val="0"/>
              <w:marTop w:val="0"/>
              <w:marBottom w:val="0"/>
              <w:divBdr>
                <w:top w:val="none" w:sz="0" w:space="0" w:color="auto"/>
                <w:left w:val="none" w:sz="0" w:space="0" w:color="auto"/>
                <w:bottom w:val="none" w:sz="0" w:space="0" w:color="auto"/>
                <w:right w:val="none" w:sz="0" w:space="0" w:color="auto"/>
              </w:divBdr>
            </w:div>
            <w:div w:id="2114813080">
              <w:marLeft w:val="0"/>
              <w:marRight w:val="0"/>
              <w:marTop w:val="0"/>
              <w:marBottom w:val="0"/>
              <w:divBdr>
                <w:top w:val="none" w:sz="0" w:space="0" w:color="auto"/>
                <w:left w:val="none" w:sz="0" w:space="0" w:color="auto"/>
                <w:bottom w:val="none" w:sz="0" w:space="0" w:color="auto"/>
                <w:right w:val="none" w:sz="0" w:space="0" w:color="auto"/>
              </w:divBdr>
            </w:div>
            <w:div w:id="1835291134">
              <w:marLeft w:val="0"/>
              <w:marRight w:val="0"/>
              <w:marTop w:val="0"/>
              <w:marBottom w:val="0"/>
              <w:divBdr>
                <w:top w:val="none" w:sz="0" w:space="0" w:color="auto"/>
                <w:left w:val="none" w:sz="0" w:space="0" w:color="auto"/>
                <w:bottom w:val="none" w:sz="0" w:space="0" w:color="auto"/>
                <w:right w:val="none" w:sz="0" w:space="0" w:color="auto"/>
              </w:divBdr>
            </w:div>
            <w:div w:id="697512823">
              <w:marLeft w:val="0"/>
              <w:marRight w:val="0"/>
              <w:marTop w:val="0"/>
              <w:marBottom w:val="0"/>
              <w:divBdr>
                <w:top w:val="none" w:sz="0" w:space="0" w:color="auto"/>
                <w:left w:val="none" w:sz="0" w:space="0" w:color="auto"/>
                <w:bottom w:val="none" w:sz="0" w:space="0" w:color="auto"/>
                <w:right w:val="none" w:sz="0" w:space="0" w:color="auto"/>
              </w:divBdr>
            </w:div>
            <w:div w:id="1767843271">
              <w:marLeft w:val="0"/>
              <w:marRight w:val="0"/>
              <w:marTop w:val="0"/>
              <w:marBottom w:val="0"/>
              <w:divBdr>
                <w:top w:val="none" w:sz="0" w:space="0" w:color="auto"/>
                <w:left w:val="none" w:sz="0" w:space="0" w:color="auto"/>
                <w:bottom w:val="none" w:sz="0" w:space="0" w:color="auto"/>
                <w:right w:val="none" w:sz="0" w:space="0" w:color="auto"/>
              </w:divBdr>
            </w:div>
            <w:div w:id="1439836631">
              <w:marLeft w:val="0"/>
              <w:marRight w:val="0"/>
              <w:marTop w:val="0"/>
              <w:marBottom w:val="0"/>
              <w:divBdr>
                <w:top w:val="none" w:sz="0" w:space="0" w:color="auto"/>
                <w:left w:val="none" w:sz="0" w:space="0" w:color="auto"/>
                <w:bottom w:val="none" w:sz="0" w:space="0" w:color="auto"/>
                <w:right w:val="none" w:sz="0" w:space="0" w:color="auto"/>
              </w:divBdr>
            </w:div>
            <w:div w:id="831216478">
              <w:marLeft w:val="0"/>
              <w:marRight w:val="0"/>
              <w:marTop w:val="0"/>
              <w:marBottom w:val="0"/>
              <w:divBdr>
                <w:top w:val="none" w:sz="0" w:space="0" w:color="auto"/>
                <w:left w:val="none" w:sz="0" w:space="0" w:color="auto"/>
                <w:bottom w:val="none" w:sz="0" w:space="0" w:color="auto"/>
                <w:right w:val="none" w:sz="0" w:space="0" w:color="auto"/>
              </w:divBdr>
            </w:div>
            <w:div w:id="1454327628">
              <w:marLeft w:val="0"/>
              <w:marRight w:val="0"/>
              <w:marTop w:val="0"/>
              <w:marBottom w:val="0"/>
              <w:divBdr>
                <w:top w:val="none" w:sz="0" w:space="0" w:color="auto"/>
                <w:left w:val="none" w:sz="0" w:space="0" w:color="auto"/>
                <w:bottom w:val="none" w:sz="0" w:space="0" w:color="auto"/>
                <w:right w:val="none" w:sz="0" w:space="0" w:color="auto"/>
              </w:divBdr>
            </w:div>
            <w:div w:id="1502235728">
              <w:marLeft w:val="0"/>
              <w:marRight w:val="0"/>
              <w:marTop w:val="0"/>
              <w:marBottom w:val="0"/>
              <w:divBdr>
                <w:top w:val="none" w:sz="0" w:space="0" w:color="auto"/>
                <w:left w:val="none" w:sz="0" w:space="0" w:color="auto"/>
                <w:bottom w:val="none" w:sz="0" w:space="0" w:color="auto"/>
                <w:right w:val="none" w:sz="0" w:space="0" w:color="auto"/>
              </w:divBdr>
            </w:div>
            <w:div w:id="949312171">
              <w:marLeft w:val="0"/>
              <w:marRight w:val="0"/>
              <w:marTop w:val="0"/>
              <w:marBottom w:val="0"/>
              <w:divBdr>
                <w:top w:val="none" w:sz="0" w:space="0" w:color="auto"/>
                <w:left w:val="none" w:sz="0" w:space="0" w:color="auto"/>
                <w:bottom w:val="none" w:sz="0" w:space="0" w:color="auto"/>
                <w:right w:val="none" w:sz="0" w:space="0" w:color="auto"/>
              </w:divBdr>
            </w:div>
            <w:div w:id="132913317">
              <w:marLeft w:val="0"/>
              <w:marRight w:val="0"/>
              <w:marTop w:val="0"/>
              <w:marBottom w:val="0"/>
              <w:divBdr>
                <w:top w:val="none" w:sz="0" w:space="0" w:color="auto"/>
                <w:left w:val="none" w:sz="0" w:space="0" w:color="auto"/>
                <w:bottom w:val="none" w:sz="0" w:space="0" w:color="auto"/>
                <w:right w:val="none" w:sz="0" w:space="0" w:color="auto"/>
              </w:divBdr>
            </w:div>
            <w:div w:id="1920367491">
              <w:marLeft w:val="0"/>
              <w:marRight w:val="0"/>
              <w:marTop w:val="0"/>
              <w:marBottom w:val="0"/>
              <w:divBdr>
                <w:top w:val="none" w:sz="0" w:space="0" w:color="auto"/>
                <w:left w:val="none" w:sz="0" w:space="0" w:color="auto"/>
                <w:bottom w:val="none" w:sz="0" w:space="0" w:color="auto"/>
                <w:right w:val="none" w:sz="0" w:space="0" w:color="auto"/>
              </w:divBdr>
            </w:div>
            <w:div w:id="2032339896">
              <w:marLeft w:val="0"/>
              <w:marRight w:val="0"/>
              <w:marTop w:val="0"/>
              <w:marBottom w:val="0"/>
              <w:divBdr>
                <w:top w:val="none" w:sz="0" w:space="0" w:color="auto"/>
                <w:left w:val="none" w:sz="0" w:space="0" w:color="auto"/>
                <w:bottom w:val="none" w:sz="0" w:space="0" w:color="auto"/>
                <w:right w:val="none" w:sz="0" w:space="0" w:color="auto"/>
              </w:divBdr>
            </w:div>
            <w:div w:id="78986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85693">
      <w:bodyDiv w:val="1"/>
      <w:marLeft w:val="0"/>
      <w:marRight w:val="0"/>
      <w:marTop w:val="0"/>
      <w:marBottom w:val="0"/>
      <w:divBdr>
        <w:top w:val="none" w:sz="0" w:space="0" w:color="auto"/>
        <w:left w:val="none" w:sz="0" w:space="0" w:color="auto"/>
        <w:bottom w:val="none" w:sz="0" w:space="0" w:color="auto"/>
        <w:right w:val="none" w:sz="0" w:space="0" w:color="auto"/>
      </w:divBdr>
      <w:divsChild>
        <w:div w:id="922110900">
          <w:marLeft w:val="0"/>
          <w:marRight w:val="0"/>
          <w:marTop w:val="0"/>
          <w:marBottom w:val="0"/>
          <w:divBdr>
            <w:top w:val="none" w:sz="0" w:space="0" w:color="auto"/>
            <w:left w:val="none" w:sz="0" w:space="0" w:color="auto"/>
            <w:bottom w:val="none" w:sz="0" w:space="0" w:color="auto"/>
            <w:right w:val="none" w:sz="0" w:space="0" w:color="auto"/>
          </w:divBdr>
          <w:divsChild>
            <w:div w:id="1490369201">
              <w:marLeft w:val="0"/>
              <w:marRight w:val="0"/>
              <w:marTop w:val="0"/>
              <w:marBottom w:val="0"/>
              <w:divBdr>
                <w:top w:val="none" w:sz="0" w:space="0" w:color="auto"/>
                <w:left w:val="none" w:sz="0" w:space="0" w:color="auto"/>
                <w:bottom w:val="none" w:sz="0" w:space="0" w:color="auto"/>
                <w:right w:val="none" w:sz="0" w:space="0" w:color="auto"/>
              </w:divBdr>
            </w:div>
            <w:div w:id="800880127">
              <w:marLeft w:val="0"/>
              <w:marRight w:val="0"/>
              <w:marTop w:val="0"/>
              <w:marBottom w:val="0"/>
              <w:divBdr>
                <w:top w:val="none" w:sz="0" w:space="0" w:color="auto"/>
                <w:left w:val="none" w:sz="0" w:space="0" w:color="auto"/>
                <w:bottom w:val="none" w:sz="0" w:space="0" w:color="auto"/>
                <w:right w:val="none" w:sz="0" w:space="0" w:color="auto"/>
              </w:divBdr>
            </w:div>
            <w:div w:id="1799451302">
              <w:marLeft w:val="0"/>
              <w:marRight w:val="0"/>
              <w:marTop w:val="0"/>
              <w:marBottom w:val="0"/>
              <w:divBdr>
                <w:top w:val="none" w:sz="0" w:space="0" w:color="auto"/>
                <w:left w:val="none" w:sz="0" w:space="0" w:color="auto"/>
                <w:bottom w:val="none" w:sz="0" w:space="0" w:color="auto"/>
                <w:right w:val="none" w:sz="0" w:space="0" w:color="auto"/>
              </w:divBdr>
            </w:div>
            <w:div w:id="1652058314">
              <w:marLeft w:val="0"/>
              <w:marRight w:val="0"/>
              <w:marTop w:val="0"/>
              <w:marBottom w:val="0"/>
              <w:divBdr>
                <w:top w:val="none" w:sz="0" w:space="0" w:color="auto"/>
                <w:left w:val="none" w:sz="0" w:space="0" w:color="auto"/>
                <w:bottom w:val="none" w:sz="0" w:space="0" w:color="auto"/>
                <w:right w:val="none" w:sz="0" w:space="0" w:color="auto"/>
              </w:divBdr>
            </w:div>
            <w:div w:id="902133256">
              <w:marLeft w:val="0"/>
              <w:marRight w:val="0"/>
              <w:marTop w:val="0"/>
              <w:marBottom w:val="0"/>
              <w:divBdr>
                <w:top w:val="none" w:sz="0" w:space="0" w:color="auto"/>
                <w:left w:val="none" w:sz="0" w:space="0" w:color="auto"/>
                <w:bottom w:val="none" w:sz="0" w:space="0" w:color="auto"/>
                <w:right w:val="none" w:sz="0" w:space="0" w:color="auto"/>
              </w:divBdr>
            </w:div>
            <w:div w:id="751271285">
              <w:marLeft w:val="0"/>
              <w:marRight w:val="0"/>
              <w:marTop w:val="0"/>
              <w:marBottom w:val="0"/>
              <w:divBdr>
                <w:top w:val="none" w:sz="0" w:space="0" w:color="auto"/>
                <w:left w:val="none" w:sz="0" w:space="0" w:color="auto"/>
                <w:bottom w:val="none" w:sz="0" w:space="0" w:color="auto"/>
                <w:right w:val="none" w:sz="0" w:space="0" w:color="auto"/>
              </w:divBdr>
            </w:div>
            <w:div w:id="773398923">
              <w:marLeft w:val="0"/>
              <w:marRight w:val="0"/>
              <w:marTop w:val="0"/>
              <w:marBottom w:val="0"/>
              <w:divBdr>
                <w:top w:val="none" w:sz="0" w:space="0" w:color="auto"/>
                <w:left w:val="none" w:sz="0" w:space="0" w:color="auto"/>
                <w:bottom w:val="none" w:sz="0" w:space="0" w:color="auto"/>
                <w:right w:val="none" w:sz="0" w:space="0" w:color="auto"/>
              </w:divBdr>
            </w:div>
            <w:div w:id="1713843437">
              <w:marLeft w:val="0"/>
              <w:marRight w:val="0"/>
              <w:marTop w:val="0"/>
              <w:marBottom w:val="0"/>
              <w:divBdr>
                <w:top w:val="none" w:sz="0" w:space="0" w:color="auto"/>
                <w:left w:val="none" w:sz="0" w:space="0" w:color="auto"/>
                <w:bottom w:val="none" w:sz="0" w:space="0" w:color="auto"/>
                <w:right w:val="none" w:sz="0" w:space="0" w:color="auto"/>
              </w:divBdr>
            </w:div>
            <w:div w:id="278996330">
              <w:marLeft w:val="0"/>
              <w:marRight w:val="0"/>
              <w:marTop w:val="0"/>
              <w:marBottom w:val="0"/>
              <w:divBdr>
                <w:top w:val="none" w:sz="0" w:space="0" w:color="auto"/>
                <w:left w:val="none" w:sz="0" w:space="0" w:color="auto"/>
                <w:bottom w:val="none" w:sz="0" w:space="0" w:color="auto"/>
                <w:right w:val="none" w:sz="0" w:space="0" w:color="auto"/>
              </w:divBdr>
            </w:div>
            <w:div w:id="180920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580316">
      <w:bodyDiv w:val="1"/>
      <w:marLeft w:val="0"/>
      <w:marRight w:val="0"/>
      <w:marTop w:val="0"/>
      <w:marBottom w:val="0"/>
      <w:divBdr>
        <w:top w:val="none" w:sz="0" w:space="0" w:color="auto"/>
        <w:left w:val="none" w:sz="0" w:space="0" w:color="auto"/>
        <w:bottom w:val="none" w:sz="0" w:space="0" w:color="auto"/>
        <w:right w:val="none" w:sz="0" w:space="0" w:color="auto"/>
      </w:divBdr>
      <w:divsChild>
        <w:div w:id="376322881">
          <w:marLeft w:val="0"/>
          <w:marRight w:val="0"/>
          <w:marTop w:val="0"/>
          <w:marBottom w:val="0"/>
          <w:divBdr>
            <w:top w:val="none" w:sz="0" w:space="0" w:color="auto"/>
            <w:left w:val="none" w:sz="0" w:space="0" w:color="auto"/>
            <w:bottom w:val="none" w:sz="0" w:space="0" w:color="auto"/>
            <w:right w:val="none" w:sz="0" w:space="0" w:color="auto"/>
          </w:divBdr>
          <w:divsChild>
            <w:div w:id="1400710565">
              <w:marLeft w:val="0"/>
              <w:marRight w:val="0"/>
              <w:marTop w:val="0"/>
              <w:marBottom w:val="0"/>
              <w:divBdr>
                <w:top w:val="none" w:sz="0" w:space="0" w:color="auto"/>
                <w:left w:val="none" w:sz="0" w:space="0" w:color="auto"/>
                <w:bottom w:val="none" w:sz="0" w:space="0" w:color="auto"/>
                <w:right w:val="none" w:sz="0" w:space="0" w:color="auto"/>
              </w:divBdr>
            </w:div>
            <w:div w:id="783885802">
              <w:marLeft w:val="0"/>
              <w:marRight w:val="0"/>
              <w:marTop w:val="0"/>
              <w:marBottom w:val="0"/>
              <w:divBdr>
                <w:top w:val="none" w:sz="0" w:space="0" w:color="auto"/>
                <w:left w:val="none" w:sz="0" w:space="0" w:color="auto"/>
                <w:bottom w:val="none" w:sz="0" w:space="0" w:color="auto"/>
                <w:right w:val="none" w:sz="0" w:space="0" w:color="auto"/>
              </w:divBdr>
            </w:div>
            <w:div w:id="24472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3458">
      <w:bodyDiv w:val="1"/>
      <w:marLeft w:val="0"/>
      <w:marRight w:val="0"/>
      <w:marTop w:val="0"/>
      <w:marBottom w:val="0"/>
      <w:divBdr>
        <w:top w:val="none" w:sz="0" w:space="0" w:color="auto"/>
        <w:left w:val="none" w:sz="0" w:space="0" w:color="auto"/>
        <w:bottom w:val="none" w:sz="0" w:space="0" w:color="auto"/>
        <w:right w:val="none" w:sz="0" w:space="0" w:color="auto"/>
      </w:divBdr>
      <w:divsChild>
        <w:div w:id="426849489">
          <w:marLeft w:val="0"/>
          <w:marRight w:val="0"/>
          <w:marTop w:val="0"/>
          <w:marBottom w:val="0"/>
          <w:divBdr>
            <w:top w:val="none" w:sz="0" w:space="0" w:color="auto"/>
            <w:left w:val="none" w:sz="0" w:space="0" w:color="auto"/>
            <w:bottom w:val="none" w:sz="0" w:space="0" w:color="auto"/>
            <w:right w:val="none" w:sz="0" w:space="0" w:color="auto"/>
          </w:divBdr>
          <w:divsChild>
            <w:div w:id="1375617724">
              <w:marLeft w:val="0"/>
              <w:marRight w:val="0"/>
              <w:marTop w:val="0"/>
              <w:marBottom w:val="0"/>
              <w:divBdr>
                <w:top w:val="none" w:sz="0" w:space="0" w:color="auto"/>
                <w:left w:val="none" w:sz="0" w:space="0" w:color="auto"/>
                <w:bottom w:val="none" w:sz="0" w:space="0" w:color="auto"/>
                <w:right w:val="none" w:sz="0" w:space="0" w:color="auto"/>
              </w:divBdr>
            </w:div>
            <w:div w:id="867372015">
              <w:marLeft w:val="0"/>
              <w:marRight w:val="0"/>
              <w:marTop w:val="0"/>
              <w:marBottom w:val="0"/>
              <w:divBdr>
                <w:top w:val="none" w:sz="0" w:space="0" w:color="auto"/>
                <w:left w:val="none" w:sz="0" w:space="0" w:color="auto"/>
                <w:bottom w:val="none" w:sz="0" w:space="0" w:color="auto"/>
                <w:right w:val="none" w:sz="0" w:space="0" w:color="auto"/>
              </w:divBdr>
            </w:div>
            <w:div w:id="136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221451">
      <w:bodyDiv w:val="1"/>
      <w:marLeft w:val="0"/>
      <w:marRight w:val="0"/>
      <w:marTop w:val="0"/>
      <w:marBottom w:val="0"/>
      <w:divBdr>
        <w:top w:val="none" w:sz="0" w:space="0" w:color="auto"/>
        <w:left w:val="none" w:sz="0" w:space="0" w:color="auto"/>
        <w:bottom w:val="none" w:sz="0" w:space="0" w:color="auto"/>
        <w:right w:val="none" w:sz="0" w:space="0" w:color="auto"/>
      </w:divBdr>
      <w:divsChild>
        <w:div w:id="1032342679">
          <w:marLeft w:val="0"/>
          <w:marRight w:val="0"/>
          <w:marTop w:val="0"/>
          <w:marBottom w:val="0"/>
          <w:divBdr>
            <w:top w:val="none" w:sz="0" w:space="0" w:color="auto"/>
            <w:left w:val="none" w:sz="0" w:space="0" w:color="auto"/>
            <w:bottom w:val="none" w:sz="0" w:space="0" w:color="auto"/>
            <w:right w:val="none" w:sz="0" w:space="0" w:color="auto"/>
          </w:divBdr>
          <w:divsChild>
            <w:div w:id="1336686741">
              <w:marLeft w:val="0"/>
              <w:marRight w:val="0"/>
              <w:marTop w:val="0"/>
              <w:marBottom w:val="0"/>
              <w:divBdr>
                <w:top w:val="none" w:sz="0" w:space="0" w:color="auto"/>
                <w:left w:val="none" w:sz="0" w:space="0" w:color="auto"/>
                <w:bottom w:val="none" w:sz="0" w:space="0" w:color="auto"/>
                <w:right w:val="none" w:sz="0" w:space="0" w:color="auto"/>
              </w:divBdr>
            </w:div>
            <w:div w:id="1192955616">
              <w:marLeft w:val="0"/>
              <w:marRight w:val="0"/>
              <w:marTop w:val="0"/>
              <w:marBottom w:val="0"/>
              <w:divBdr>
                <w:top w:val="none" w:sz="0" w:space="0" w:color="auto"/>
                <w:left w:val="none" w:sz="0" w:space="0" w:color="auto"/>
                <w:bottom w:val="none" w:sz="0" w:space="0" w:color="auto"/>
                <w:right w:val="none" w:sz="0" w:space="0" w:color="auto"/>
              </w:divBdr>
            </w:div>
            <w:div w:id="1018770791">
              <w:marLeft w:val="0"/>
              <w:marRight w:val="0"/>
              <w:marTop w:val="0"/>
              <w:marBottom w:val="0"/>
              <w:divBdr>
                <w:top w:val="none" w:sz="0" w:space="0" w:color="auto"/>
                <w:left w:val="none" w:sz="0" w:space="0" w:color="auto"/>
                <w:bottom w:val="none" w:sz="0" w:space="0" w:color="auto"/>
                <w:right w:val="none" w:sz="0" w:space="0" w:color="auto"/>
              </w:divBdr>
            </w:div>
            <w:div w:id="1339960985">
              <w:marLeft w:val="0"/>
              <w:marRight w:val="0"/>
              <w:marTop w:val="0"/>
              <w:marBottom w:val="0"/>
              <w:divBdr>
                <w:top w:val="none" w:sz="0" w:space="0" w:color="auto"/>
                <w:left w:val="none" w:sz="0" w:space="0" w:color="auto"/>
                <w:bottom w:val="none" w:sz="0" w:space="0" w:color="auto"/>
                <w:right w:val="none" w:sz="0" w:space="0" w:color="auto"/>
              </w:divBdr>
            </w:div>
            <w:div w:id="1138916842">
              <w:marLeft w:val="0"/>
              <w:marRight w:val="0"/>
              <w:marTop w:val="0"/>
              <w:marBottom w:val="0"/>
              <w:divBdr>
                <w:top w:val="none" w:sz="0" w:space="0" w:color="auto"/>
                <w:left w:val="none" w:sz="0" w:space="0" w:color="auto"/>
                <w:bottom w:val="none" w:sz="0" w:space="0" w:color="auto"/>
                <w:right w:val="none" w:sz="0" w:space="0" w:color="auto"/>
              </w:divBdr>
            </w:div>
            <w:div w:id="878588841">
              <w:marLeft w:val="0"/>
              <w:marRight w:val="0"/>
              <w:marTop w:val="0"/>
              <w:marBottom w:val="0"/>
              <w:divBdr>
                <w:top w:val="none" w:sz="0" w:space="0" w:color="auto"/>
                <w:left w:val="none" w:sz="0" w:space="0" w:color="auto"/>
                <w:bottom w:val="none" w:sz="0" w:space="0" w:color="auto"/>
                <w:right w:val="none" w:sz="0" w:space="0" w:color="auto"/>
              </w:divBdr>
            </w:div>
            <w:div w:id="2060588947">
              <w:marLeft w:val="0"/>
              <w:marRight w:val="0"/>
              <w:marTop w:val="0"/>
              <w:marBottom w:val="0"/>
              <w:divBdr>
                <w:top w:val="none" w:sz="0" w:space="0" w:color="auto"/>
                <w:left w:val="none" w:sz="0" w:space="0" w:color="auto"/>
                <w:bottom w:val="none" w:sz="0" w:space="0" w:color="auto"/>
                <w:right w:val="none" w:sz="0" w:space="0" w:color="auto"/>
              </w:divBdr>
            </w:div>
            <w:div w:id="1627352785">
              <w:marLeft w:val="0"/>
              <w:marRight w:val="0"/>
              <w:marTop w:val="0"/>
              <w:marBottom w:val="0"/>
              <w:divBdr>
                <w:top w:val="none" w:sz="0" w:space="0" w:color="auto"/>
                <w:left w:val="none" w:sz="0" w:space="0" w:color="auto"/>
                <w:bottom w:val="none" w:sz="0" w:space="0" w:color="auto"/>
                <w:right w:val="none" w:sz="0" w:space="0" w:color="auto"/>
              </w:divBdr>
            </w:div>
            <w:div w:id="1813982036">
              <w:marLeft w:val="0"/>
              <w:marRight w:val="0"/>
              <w:marTop w:val="0"/>
              <w:marBottom w:val="0"/>
              <w:divBdr>
                <w:top w:val="none" w:sz="0" w:space="0" w:color="auto"/>
                <w:left w:val="none" w:sz="0" w:space="0" w:color="auto"/>
                <w:bottom w:val="none" w:sz="0" w:space="0" w:color="auto"/>
                <w:right w:val="none" w:sz="0" w:space="0" w:color="auto"/>
              </w:divBdr>
            </w:div>
            <w:div w:id="147575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6138">
      <w:bodyDiv w:val="1"/>
      <w:marLeft w:val="0"/>
      <w:marRight w:val="0"/>
      <w:marTop w:val="0"/>
      <w:marBottom w:val="0"/>
      <w:divBdr>
        <w:top w:val="none" w:sz="0" w:space="0" w:color="auto"/>
        <w:left w:val="none" w:sz="0" w:space="0" w:color="auto"/>
        <w:bottom w:val="none" w:sz="0" w:space="0" w:color="auto"/>
        <w:right w:val="none" w:sz="0" w:space="0" w:color="auto"/>
      </w:divBdr>
      <w:divsChild>
        <w:div w:id="2123110751">
          <w:marLeft w:val="0"/>
          <w:marRight w:val="0"/>
          <w:marTop w:val="0"/>
          <w:marBottom w:val="0"/>
          <w:divBdr>
            <w:top w:val="none" w:sz="0" w:space="0" w:color="auto"/>
            <w:left w:val="none" w:sz="0" w:space="0" w:color="auto"/>
            <w:bottom w:val="none" w:sz="0" w:space="0" w:color="auto"/>
            <w:right w:val="none" w:sz="0" w:space="0" w:color="auto"/>
          </w:divBdr>
          <w:divsChild>
            <w:div w:id="183515100">
              <w:marLeft w:val="0"/>
              <w:marRight w:val="0"/>
              <w:marTop w:val="0"/>
              <w:marBottom w:val="0"/>
              <w:divBdr>
                <w:top w:val="none" w:sz="0" w:space="0" w:color="auto"/>
                <w:left w:val="none" w:sz="0" w:space="0" w:color="auto"/>
                <w:bottom w:val="none" w:sz="0" w:space="0" w:color="auto"/>
                <w:right w:val="none" w:sz="0" w:space="0" w:color="auto"/>
              </w:divBdr>
            </w:div>
            <w:div w:id="107821486">
              <w:marLeft w:val="0"/>
              <w:marRight w:val="0"/>
              <w:marTop w:val="0"/>
              <w:marBottom w:val="0"/>
              <w:divBdr>
                <w:top w:val="none" w:sz="0" w:space="0" w:color="auto"/>
                <w:left w:val="none" w:sz="0" w:space="0" w:color="auto"/>
                <w:bottom w:val="none" w:sz="0" w:space="0" w:color="auto"/>
                <w:right w:val="none" w:sz="0" w:space="0" w:color="auto"/>
              </w:divBdr>
            </w:div>
            <w:div w:id="1919247099">
              <w:marLeft w:val="0"/>
              <w:marRight w:val="0"/>
              <w:marTop w:val="0"/>
              <w:marBottom w:val="0"/>
              <w:divBdr>
                <w:top w:val="none" w:sz="0" w:space="0" w:color="auto"/>
                <w:left w:val="none" w:sz="0" w:space="0" w:color="auto"/>
                <w:bottom w:val="none" w:sz="0" w:space="0" w:color="auto"/>
                <w:right w:val="none" w:sz="0" w:space="0" w:color="auto"/>
              </w:divBdr>
            </w:div>
            <w:div w:id="1744372542">
              <w:marLeft w:val="0"/>
              <w:marRight w:val="0"/>
              <w:marTop w:val="0"/>
              <w:marBottom w:val="0"/>
              <w:divBdr>
                <w:top w:val="none" w:sz="0" w:space="0" w:color="auto"/>
                <w:left w:val="none" w:sz="0" w:space="0" w:color="auto"/>
                <w:bottom w:val="none" w:sz="0" w:space="0" w:color="auto"/>
                <w:right w:val="none" w:sz="0" w:space="0" w:color="auto"/>
              </w:divBdr>
            </w:div>
            <w:div w:id="1566334746">
              <w:marLeft w:val="0"/>
              <w:marRight w:val="0"/>
              <w:marTop w:val="0"/>
              <w:marBottom w:val="0"/>
              <w:divBdr>
                <w:top w:val="none" w:sz="0" w:space="0" w:color="auto"/>
                <w:left w:val="none" w:sz="0" w:space="0" w:color="auto"/>
                <w:bottom w:val="none" w:sz="0" w:space="0" w:color="auto"/>
                <w:right w:val="none" w:sz="0" w:space="0" w:color="auto"/>
              </w:divBdr>
            </w:div>
            <w:div w:id="257253135">
              <w:marLeft w:val="0"/>
              <w:marRight w:val="0"/>
              <w:marTop w:val="0"/>
              <w:marBottom w:val="0"/>
              <w:divBdr>
                <w:top w:val="none" w:sz="0" w:space="0" w:color="auto"/>
                <w:left w:val="none" w:sz="0" w:space="0" w:color="auto"/>
                <w:bottom w:val="none" w:sz="0" w:space="0" w:color="auto"/>
                <w:right w:val="none" w:sz="0" w:space="0" w:color="auto"/>
              </w:divBdr>
            </w:div>
            <w:div w:id="145050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29305">
      <w:bodyDiv w:val="1"/>
      <w:marLeft w:val="0"/>
      <w:marRight w:val="0"/>
      <w:marTop w:val="0"/>
      <w:marBottom w:val="0"/>
      <w:divBdr>
        <w:top w:val="none" w:sz="0" w:space="0" w:color="auto"/>
        <w:left w:val="none" w:sz="0" w:space="0" w:color="auto"/>
        <w:bottom w:val="none" w:sz="0" w:space="0" w:color="auto"/>
        <w:right w:val="none" w:sz="0" w:space="0" w:color="auto"/>
      </w:divBdr>
      <w:divsChild>
        <w:div w:id="264578797">
          <w:marLeft w:val="0"/>
          <w:marRight w:val="0"/>
          <w:marTop w:val="0"/>
          <w:marBottom w:val="0"/>
          <w:divBdr>
            <w:top w:val="none" w:sz="0" w:space="0" w:color="auto"/>
            <w:left w:val="none" w:sz="0" w:space="0" w:color="auto"/>
            <w:bottom w:val="none" w:sz="0" w:space="0" w:color="auto"/>
            <w:right w:val="none" w:sz="0" w:space="0" w:color="auto"/>
          </w:divBdr>
          <w:divsChild>
            <w:div w:id="1007975568">
              <w:marLeft w:val="0"/>
              <w:marRight w:val="0"/>
              <w:marTop w:val="0"/>
              <w:marBottom w:val="0"/>
              <w:divBdr>
                <w:top w:val="none" w:sz="0" w:space="0" w:color="auto"/>
                <w:left w:val="none" w:sz="0" w:space="0" w:color="auto"/>
                <w:bottom w:val="none" w:sz="0" w:space="0" w:color="auto"/>
                <w:right w:val="none" w:sz="0" w:space="0" w:color="auto"/>
              </w:divBdr>
            </w:div>
            <w:div w:id="1353411635">
              <w:marLeft w:val="0"/>
              <w:marRight w:val="0"/>
              <w:marTop w:val="0"/>
              <w:marBottom w:val="0"/>
              <w:divBdr>
                <w:top w:val="none" w:sz="0" w:space="0" w:color="auto"/>
                <w:left w:val="none" w:sz="0" w:space="0" w:color="auto"/>
                <w:bottom w:val="none" w:sz="0" w:space="0" w:color="auto"/>
                <w:right w:val="none" w:sz="0" w:space="0" w:color="auto"/>
              </w:divBdr>
            </w:div>
            <w:div w:id="2024041279">
              <w:marLeft w:val="0"/>
              <w:marRight w:val="0"/>
              <w:marTop w:val="0"/>
              <w:marBottom w:val="0"/>
              <w:divBdr>
                <w:top w:val="none" w:sz="0" w:space="0" w:color="auto"/>
                <w:left w:val="none" w:sz="0" w:space="0" w:color="auto"/>
                <w:bottom w:val="none" w:sz="0" w:space="0" w:color="auto"/>
                <w:right w:val="none" w:sz="0" w:space="0" w:color="auto"/>
              </w:divBdr>
            </w:div>
            <w:div w:id="1819491246">
              <w:marLeft w:val="0"/>
              <w:marRight w:val="0"/>
              <w:marTop w:val="0"/>
              <w:marBottom w:val="0"/>
              <w:divBdr>
                <w:top w:val="none" w:sz="0" w:space="0" w:color="auto"/>
                <w:left w:val="none" w:sz="0" w:space="0" w:color="auto"/>
                <w:bottom w:val="none" w:sz="0" w:space="0" w:color="auto"/>
                <w:right w:val="none" w:sz="0" w:space="0" w:color="auto"/>
              </w:divBdr>
            </w:div>
            <w:div w:id="693651312">
              <w:marLeft w:val="0"/>
              <w:marRight w:val="0"/>
              <w:marTop w:val="0"/>
              <w:marBottom w:val="0"/>
              <w:divBdr>
                <w:top w:val="none" w:sz="0" w:space="0" w:color="auto"/>
                <w:left w:val="none" w:sz="0" w:space="0" w:color="auto"/>
                <w:bottom w:val="none" w:sz="0" w:space="0" w:color="auto"/>
                <w:right w:val="none" w:sz="0" w:space="0" w:color="auto"/>
              </w:divBdr>
            </w:div>
            <w:div w:id="1141733605">
              <w:marLeft w:val="0"/>
              <w:marRight w:val="0"/>
              <w:marTop w:val="0"/>
              <w:marBottom w:val="0"/>
              <w:divBdr>
                <w:top w:val="none" w:sz="0" w:space="0" w:color="auto"/>
                <w:left w:val="none" w:sz="0" w:space="0" w:color="auto"/>
                <w:bottom w:val="none" w:sz="0" w:space="0" w:color="auto"/>
                <w:right w:val="none" w:sz="0" w:space="0" w:color="auto"/>
              </w:divBdr>
            </w:div>
            <w:div w:id="297995953">
              <w:marLeft w:val="0"/>
              <w:marRight w:val="0"/>
              <w:marTop w:val="0"/>
              <w:marBottom w:val="0"/>
              <w:divBdr>
                <w:top w:val="none" w:sz="0" w:space="0" w:color="auto"/>
                <w:left w:val="none" w:sz="0" w:space="0" w:color="auto"/>
                <w:bottom w:val="none" w:sz="0" w:space="0" w:color="auto"/>
                <w:right w:val="none" w:sz="0" w:space="0" w:color="auto"/>
              </w:divBdr>
            </w:div>
            <w:div w:id="492642535">
              <w:marLeft w:val="0"/>
              <w:marRight w:val="0"/>
              <w:marTop w:val="0"/>
              <w:marBottom w:val="0"/>
              <w:divBdr>
                <w:top w:val="none" w:sz="0" w:space="0" w:color="auto"/>
                <w:left w:val="none" w:sz="0" w:space="0" w:color="auto"/>
                <w:bottom w:val="none" w:sz="0" w:space="0" w:color="auto"/>
                <w:right w:val="none" w:sz="0" w:space="0" w:color="auto"/>
              </w:divBdr>
            </w:div>
            <w:div w:id="1619291138">
              <w:marLeft w:val="0"/>
              <w:marRight w:val="0"/>
              <w:marTop w:val="0"/>
              <w:marBottom w:val="0"/>
              <w:divBdr>
                <w:top w:val="none" w:sz="0" w:space="0" w:color="auto"/>
                <w:left w:val="none" w:sz="0" w:space="0" w:color="auto"/>
                <w:bottom w:val="none" w:sz="0" w:space="0" w:color="auto"/>
                <w:right w:val="none" w:sz="0" w:space="0" w:color="auto"/>
              </w:divBdr>
            </w:div>
            <w:div w:id="613173454">
              <w:marLeft w:val="0"/>
              <w:marRight w:val="0"/>
              <w:marTop w:val="0"/>
              <w:marBottom w:val="0"/>
              <w:divBdr>
                <w:top w:val="none" w:sz="0" w:space="0" w:color="auto"/>
                <w:left w:val="none" w:sz="0" w:space="0" w:color="auto"/>
                <w:bottom w:val="none" w:sz="0" w:space="0" w:color="auto"/>
                <w:right w:val="none" w:sz="0" w:space="0" w:color="auto"/>
              </w:divBdr>
            </w:div>
            <w:div w:id="4574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58868">
      <w:bodyDiv w:val="1"/>
      <w:marLeft w:val="0"/>
      <w:marRight w:val="0"/>
      <w:marTop w:val="0"/>
      <w:marBottom w:val="0"/>
      <w:divBdr>
        <w:top w:val="none" w:sz="0" w:space="0" w:color="auto"/>
        <w:left w:val="none" w:sz="0" w:space="0" w:color="auto"/>
        <w:bottom w:val="none" w:sz="0" w:space="0" w:color="auto"/>
        <w:right w:val="none" w:sz="0" w:space="0" w:color="auto"/>
      </w:divBdr>
      <w:divsChild>
        <w:div w:id="648248201">
          <w:marLeft w:val="0"/>
          <w:marRight w:val="0"/>
          <w:marTop w:val="0"/>
          <w:marBottom w:val="0"/>
          <w:divBdr>
            <w:top w:val="none" w:sz="0" w:space="0" w:color="auto"/>
            <w:left w:val="none" w:sz="0" w:space="0" w:color="auto"/>
            <w:bottom w:val="none" w:sz="0" w:space="0" w:color="auto"/>
            <w:right w:val="none" w:sz="0" w:space="0" w:color="auto"/>
          </w:divBdr>
          <w:divsChild>
            <w:div w:id="374697606">
              <w:marLeft w:val="0"/>
              <w:marRight w:val="0"/>
              <w:marTop w:val="0"/>
              <w:marBottom w:val="0"/>
              <w:divBdr>
                <w:top w:val="none" w:sz="0" w:space="0" w:color="auto"/>
                <w:left w:val="none" w:sz="0" w:space="0" w:color="auto"/>
                <w:bottom w:val="none" w:sz="0" w:space="0" w:color="auto"/>
                <w:right w:val="none" w:sz="0" w:space="0" w:color="auto"/>
              </w:divBdr>
            </w:div>
            <w:div w:id="7533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17239">
      <w:bodyDiv w:val="1"/>
      <w:marLeft w:val="0"/>
      <w:marRight w:val="0"/>
      <w:marTop w:val="0"/>
      <w:marBottom w:val="0"/>
      <w:divBdr>
        <w:top w:val="none" w:sz="0" w:space="0" w:color="auto"/>
        <w:left w:val="none" w:sz="0" w:space="0" w:color="auto"/>
        <w:bottom w:val="none" w:sz="0" w:space="0" w:color="auto"/>
        <w:right w:val="none" w:sz="0" w:space="0" w:color="auto"/>
      </w:divBdr>
      <w:divsChild>
        <w:div w:id="1138381996">
          <w:marLeft w:val="0"/>
          <w:marRight w:val="0"/>
          <w:marTop w:val="0"/>
          <w:marBottom w:val="0"/>
          <w:divBdr>
            <w:top w:val="none" w:sz="0" w:space="0" w:color="auto"/>
            <w:left w:val="none" w:sz="0" w:space="0" w:color="auto"/>
            <w:bottom w:val="none" w:sz="0" w:space="0" w:color="auto"/>
            <w:right w:val="none" w:sz="0" w:space="0" w:color="auto"/>
          </w:divBdr>
          <w:divsChild>
            <w:div w:id="63189986">
              <w:marLeft w:val="0"/>
              <w:marRight w:val="0"/>
              <w:marTop w:val="0"/>
              <w:marBottom w:val="0"/>
              <w:divBdr>
                <w:top w:val="none" w:sz="0" w:space="0" w:color="auto"/>
                <w:left w:val="none" w:sz="0" w:space="0" w:color="auto"/>
                <w:bottom w:val="none" w:sz="0" w:space="0" w:color="auto"/>
                <w:right w:val="none" w:sz="0" w:space="0" w:color="auto"/>
              </w:divBdr>
            </w:div>
            <w:div w:id="1962804649">
              <w:marLeft w:val="0"/>
              <w:marRight w:val="0"/>
              <w:marTop w:val="0"/>
              <w:marBottom w:val="0"/>
              <w:divBdr>
                <w:top w:val="none" w:sz="0" w:space="0" w:color="auto"/>
                <w:left w:val="none" w:sz="0" w:space="0" w:color="auto"/>
                <w:bottom w:val="none" w:sz="0" w:space="0" w:color="auto"/>
                <w:right w:val="none" w:sz="0" w:space="0" w:color="auto"/>
              </w:divBdr>
            </w:div>
            <w:div w:id="557278348">
              <w:marLeft w:val="0"/>
              <w:marRight w:val="0"/>
              <w:marTop w:val="0"/>
              <w:marBottom w:val="0"/>
              <w:divBdr>
                <w:top w:val="none" w:sz="0" w:space="0" w:color="auto"/>
                <w:left w:val="none" w:sz="0" w:space="0" w:color="auto"/>
                <w:bottom w:val="none" w:sz="0" w:space="0" w:color="auto"/>
                <w:right w:val="none" w:sz="0" w:space="0" w:color="auto"/>
              </w:divBdr>
            </w:div>
            <w:div w:id="1736658895">
              <w:marLeft w:val="0"/>
              <w:marRight w:val="0"/>
              <w:marTop w:val="0"/>
              <w:marBottom w:val="0"/>
              <w:divBdr>
                <w:top w:val="none" w:sz="0" w:space="0" w:color="auto"/>
                <w:left w:val="none" w:sz="0" w:space="0" w:color="auto"/>
                <w:bottom w:val="none" w:sz="0" w:space="0" w:color="auto"/>
                <w:right w:val="none" w:sz="0" w:space="0" w:color="auto"/>
              </w:divBdr>
            </w:div>
            <w:div w:id="1278759137">
              <w:marLeft w:val="0"/>
              <w:marRight w:val="0"/>
              <w:marTop w:val="0"/>
              <w:marBottom w:val="0"/>
              <w:divBdr>
                <w:top w:val="none" w:sz="0" w:space="0" w:color="auto"/>
                <w:left w:val="none" w:sz="0" w:space="0" w:color="auto"/>
                <w:bottom w:val="none" w:sz="0" w:space="0" w:color="auto"/>
                <w:right w:val="none" w:sz="0" w:space="0" w:color="auto"/>
              </w:divBdr>
            </w:div>
            <w:div w:id="1656177809">
              <w:marLeft w:val="0"/>
              <w:marRight w:val="0"/>
              <w:marTop w:val="0"/>
              <w:marBottom w:val="0"/>
              <w:divBdr>
                <w:top w:val="none" w:sz="0" w:space="0" w:color="auto"/>
                <w:left w:val="none" w:sz="0" w:space="0" w:color="auto"/>
                <w:bottom w:val="none" w:sz="0" w:space="0" w:color="auto"/>
                <w:right w:val="none" w:sz="0" w:space="0" w:color="auto"/>
              </w:divBdr>
            </w:div>
            <w:div w:id="2040661819">
              <w:marLeft w:val="0"/>
              <w:marRight w:val="0"/>
              <w:marTop w:val="0"/>
              <w:marBottom w:val="0"/>
              <w:divBdr>
                <w:top w:val="none" w:sz="0" w:space="0" w:color="auto"/>
                <w:left w:val="none" w:sz="0" w:space="0" w:color="auto"/>
                <w:bottom w:val="none" w:sz="0" w:space="0" w:color="auto"/>
                <w:right w:val="none" w:sz="0" w:space="0" w:color="auto"/>
              </w:divBdr>
            </w:div>
            <w:div w:id="2130469927">
              <w:marLeft w:val="0"/>
              <w:marRight w:val="0"/>
              <w:marTop w:val="0"/>
              <w:marBottom w:val="0"/>
              <w:divBdr>
                <w:top w:val="none" w:sz="0" w:space="0" w:color="auto"/>
                <w:left w:val="none" w:sz="0" w:space="0" w:color="auto"/>
                <w:bottom w:val="none" w:sz="0" w:space="0" w:color="auto"/>
                <w:right w:val="none" w:sz="0" w:space="0" w:color="auto"/>
              </w:divBdr>
            </w:div>
            <w:div w:id="1176311080">
              <w:marLeft w:val="0"/>
              <w:marRight w:val="0"/>
              <w:marTop w:val="0"/>
              <w:marBottom w:val="0"/>
              <w:divBdr>
                <w:top w:val="none" w:sz="0" w:space="0" w:color="auto"/>
                <w:left w:val="none" w:sz="0" w:space="0" w:color="auto"/>
                <w:bottom w:val="none" w:sz="0" w:space="0" w:color="auto"/>
                <w:right w:val="none" w:sz="0" w:space="0" w:color="auto"/>
              </w:divBdr>
            </w:div>
            <w:div w:id="499808878">
              <w:marLeft w:val="0"/>
              <w:marRight w:val="0"/>
              <w:marTop w:val="0"/>
              <w:marBottom w:val="0"/>
              <w:divBdr>
                <w:top w:val="none" w:sz="0" w:space="0" w:color="auto"/>
                <w:left w:val="none" w:sz="0" w:space="0" w:color="auto"/>
                <w:bottom w:val="none" w:sz="0" w:space="0" w:color="auto"/>
                <w:right w:val="none" w:sz="0" w:space="0" w:color="auto"/>
              </w:divBdr>
            </w:div>
            <w:div w:id="2025394604">
              <w:marLeft w:val="0"/>
              <w:marRight w:val="0"/>
              <w:marTop w:val="0"/>
              <w:marBottom w:val="0"/>
              <w:divBdr>
                <w:top w:val="none" w:sz="0" w:space="0" w:color="auto"/>
                <w:left w:val="none" w:sz="0" w:space="0" w:color="auto"/>
                <w:bottom w:val="none" w:sz="0" w:space="0" w:color="auto"/>
                <w:right w:val="none" w:sz="0" w:space="0" w:color="auto"/>
              </w:divBdr>
            </w:div>
            <w:div w:id="228883840">
              <w:marLeft w:val="0"/>
              <w:marRight w:val="0"/>
              <w:marTop w:val="0"/>
              <w:marBottom w:val="0"/>
              <w:divBdr>
                <w:top w:val="none" w:sz="0" w:space="0" w:color="auto"/>
                <w:left w:val="none" w:sz="0" w:space="0" w:color="auto"/>
                <w:bottom w:val="none" w:sz="0" w:space="0" w:color="auto"/>
                <w:right w:val="none" w:sz="0" w:space="0" w:color="auto"/>
              </w:divBdr>
            </w:div>
            <w:div w:id="1415544032">
              <w:marLeft w:val="0"/>
              <w:marRight w:val="0"/>
              <w:marTop w:val="0"/>
              <w:marBottom w:val="0"/>
              <w:divBdr>
                <w:top w:val="none" w:sz="0" w:space="0" w:color="auto"/>
                <w:left w:val="none" w:sz="0" w:space="0" w:color="auto"/>
                <w:bottom w:val="none" w:sz="0" w:space="0" w:color="auto"/>
                <w:right w:val="none" w:sz="0" w:space="0" w:color="auto"/>
              </w:divBdr>
            </w:div>
            <w:div w:id="1073357887">
              <w:marLeft w:val="0"/>
              <w:marRight w:val="0"/>
              <w:marTop w:val="0"/>
              <w:marBottom w:val="0"/>
              <w:divBdr>
                <w:top w:val="none" w:sz="0" w:space="0" w:color="auto"/>
                <w:left w:val="none" w:sz="0" w:space="0" w:color="auto"/>
                <w:bottom w:val="none" w:sz="0" w:space="0" w:color="auto"/>
                <w:right w:val="none" w:sz="0" w:space="0" w:color="auto"/>
              </w:divBdr>
            </w:div>
            <w:div w:id="54063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045280">
      <w:bodyDiv w:val="1"/>
      <w:marLeft w:val="0"/>
      <w:marRight w:val="0"/>
      <w:marTop w:val="0"/>
      <w:marBottom w:val="0"/>
      <w:divBdr>
        <w:top w:val="none" w:sz="0" w:space="0" w:color="auto"/>
        <w:left w:val="none" w:sz="0" w:space="0" w:color="auto"/>
        <w:bottom w:val="none" w:sz="0" w:space="0" w:color="auto"/>
        <w:right w:val="none" w:sz="0" w:space="0" w:color="auto"/>
      </w:divBdr>
      <w:divsChild>
        <w:div w:id="1002242551">
          <w:marLeft w:val="0"/>
          <w:marRight w:val="0"/>
          <w:marTop w:val="0"/>
          <w:marBottom w:val="0"/>
          <w:divBdr>
            <w:top w:val="none" w:sz="0" w:space="0" w:color="auto"/>
            <w:left w:val="none" w:sz="0" w:space="0" w:color="auto"/>
            <w:bottom w:val="none" w:sz="0" w:space="0" w:color="auto"/>
            <w:right w:val="none" w:sz="0" w:space="0" w:color="auto"/>
          </w:divBdr>
          <w:divsChild>
            <w:div w:id="481122236">
              <w:marLeft w:val="0"/>
              <w:marRight w:val="0"/>
              <w:marTop w:val="0"/>
              <w:marBottom w:val="0"/>
              <w:divBdr>
                <w:top w:val="none" w:sz="0" w:space="0" w:color="auto"/>
                <w:left w:val="none" w:sz="0" w:space="0" w:color="auto"/>
                <w:bottom w:val="none" w:sz="0" w:space="0" w:color="auto"/>
                <w:right w:val="none" w:sz="0" w:space="0" w:color="auto"/>
              </w:divBdr>
            </w:div>
            <w:div w:id="1995254142">
              <w:marLeft w:val="0"/>
              <w:marRight w:val="0"/>
              <w:marTop w:val="0"/>
              <w:marBottom w:val="0"/>
              <w:divBdr>
                <w:top w:val="none" w:sz="0" w:space="0" w:color="auto"/>
                <w:left w:val="none" w:sz="0" w:space="0" w:color="auto"/>
                <w:bottom w:val="none" w:sz="0" w:space="0" w:color="auto"/>
                <w:right w:val="none" w:sz="0" w:space="0" w:color="auto"/>
              </w:divBdr>
            </w:div>
            <w:div w:id="1286892660">
              <w:marLeft w:val="0"/>
              <w:marRight w:val="0"/>
              <w:marTop w:val="0"/>
              <w:marBottom w:val="0"/>
              <w:divBdr>
                <w:top w:val="none" w:sz="0" w:space="0" w:color="auto"/>
                <w:left w:val="none" w:sz="0" w:space="0" w:color="auto"/>
                <w:bottom w:val="none" w:sz="0" w:space="0" w:color="auto"/>
                <w:right w:val="none" w:sz="0" w:space="0" w:color="auto"/>
              </w:divBdr>
            </w:div>
            <w:div w:id="1197277528">
              <w:marLeft w:val="0"/>
              <w:marRight w:val="0"/>
              <w:marTop w:val="0"/>
              <w:marBottom w:val="0"/>
              <w:divBdr>
                <w:top w:val="none" w:sz="0" w:space="0" w:color="auto"/>
                <w:left w:val="none" w:sz="0" w:space="0" w:color="auto"/>
                <w:bottom w:val="none" w:sz="0" w:space="0" w:color="auto"/>
                <w:right w:val="none" w:sz="0" w:space="0" w:color="auto"/>
              </w:divBdr>
            </w:div>
            <w:div w:id="346252095">
              <w:marLeft w:val="0"/>
              <w:marRight w:val="0"/>
              <w:marTop w:val="0"/>
              <w:marBottom w:val="0"/>
              <w:divBdr>
                <w:top w:val="none" w:sz="0" w:space="0" w:color="auto"/>
                <w:left w:val="none" w:sz="0" w:space="0" w:color="auto"/>
                <w:bottom w:val="none" w:sz="0" w:space="0" w:color="auto"/>
                <w:right w:val="none" w:sz="0" w:space="0" w:color="auto"/>
              </w:divBdr>
            </w:div>
            <w:div w:id="2095474546">
              <w:marLeft w:val="0"/>
              <w:marRight w:val="0"/>
              <w:marTop w:val="0"/>
              <w:marBottom w:val="0"/>
              <w:divBdr>
                <w:top w:val="none" w:sz="0" w:space="0" w:color="auto"/>
                <w:left w:val="none" w:sz="0" w:space="0" w:color="auto"/>
                <w:bottom w:val="none" w:sz="0" w:space="0" w:color="auto"/>
                <w:right w:val="none" w:sz="0" w:space="0" w:color="auto"/>
              </w:divBdr>
            </w:div>
            <w:div w:id="886649432">
              <w:marLeft w:val="0"/>
              <w:marRight w:val="0"/>
              <w:marTop w:val="0"/>
              <w:marBottom w:val="0"/>
              <w:divBdr>
                <w:top w:val="none" w:sz="0" w:space="0" w:color="auto"/>
                <w:left w:val="none" w:sz="0" w:space="0" w:color="auto"/>
                <w:bottom w:val="none" w:sz="0" w:space="0" w:color="auto"/>
                <w:right w:val="none" w:sz="0" w:space="0" w:color="auto"/>
              </w:divBdr>
            </w:div>
            <w:div w:id="1644658462">
              <w:marLeft w:val="0"/>
              <w:marRight w:val="0"/>
              <w:marTop w:val="0"/>
              <w:marBottom w:val="0"/>
              <w:divBdr>
                <w:top w:val="none" w:sz="0" w:space="0" w:color="auto"/>
                <w:left w:val="none" w:sz="0" w:space="0" w:color="auto"/>
                <w:bottom w:val="none" w:sz="0" w:space="0" w:color="auto"/>
                <w:right w:val="none" w:sz="0" w:space="0" w:color="auto"/>
              </w:divBdr>
            </w:div>
            <w:div w:id="1591430536">
              <w:marLeft w:val="0"/>
              <w:marRight w:val="0"/>
              <w:marTop w:val="0"/>
              <w:marBottom w:val="0"/>
              <w:divBdr>
                <w:top w:val="none" w:sz="0" w:space="0" w:color="auto"/>
                <w:left w:val="none" w:sz="0" w:space="0" w:color="auto"/>
                <w:bottom w:val="none" w:sz="0" w:space="0" w:color="auto"/>
                <w:right w:val="none" w:sz="0" w:space="0" w:color="auto"/>
              </w:divBdr>
            </w:div>
            <w:div w:id="30886092">
              <w:marLeft w:val="0"/>
              <w:marRight w:val="0"/>
              <w:marTop w:val="0"/>
              <w:marBottom w:val="0"/>
              <w:divBdr>
                <w:top w:val="none" w:sz="0" w:space="0" w:color="auto"/>
                <w:left w:val="none" w:sz="0" w:space="0" w:color="auto"/>
                <w:bottom w:val="none" w:sz="0" w:space="0" w:color="auto"/>
                <w:right w:val="none" w:sz="0" w:space="0" w:color="auto"/>
              </w:divBdr>
            </w:div>
            <w:div w:id="1572958873">
              <w:marLeft w:val="0"/>
              <w:marRight w:val="0"/>
              <w:marTop w:val="0"/>
              <w:marBottom w:val="0"/>
              <w:divBdr>
                <w:top w:val="none" w:sz="0" w:space="0" w:color="auto"/>
                <w:left w:val="none" w:sz="0" w:space="0" w:color="auto"/>
                <w:bottom w:val="none" w:sz="0" w:space="0" w:color="auto"/>
                <w:right w:val="none" w:sz="0" w:space="0" w:color="auto"/>
              </w:divBdr>
            </w:div>
            <w:div w:id="315502510">
              <w:marLeft w:val="0"/>
              <w:marRight w:val="0"/>
              <w:marTop w:val="0"/>
              <w:marBottom w:val="0"/>
              <w:divBdr>
                <w:top w:val="none" w:sz="0" w:space="0" w:color="auto"/>
                <w:left w:val="none" w:sz="0" w:space="0" w:color="auto"/>
                <w:bottom w:val="none" w:sz="0" w:space="0" w:color="auto"/>
                <w:right w:val="none" w:sz="0" w:space="0" w:color="auto"/>
              </w:divBdr>
            </w:div>
            <w:div w:id="1156334194">
              <w:marLeft w:val="0"/>
              <w:marRight w:val="0"/>
              <w:marTop w:val="0"/>
              <w:marBottom w:val="0"/>
              <w:divBdr>
                <w:top w:val="none" w:sz="0" w:space="0" w:color="auto"/>
                <w:left w:val="none" w:sz="0" w:space="0" w:color="auto"/>
                <w:bottom w:val="none" w:sz="0" w:space="0" w:color="auto"/>
                <w:right w:val="none" w:sz="0" w:space="0" w:color="auto"/>
              </w:divBdr>
            </w:div>
            <w:div w:id="877007032">
              <w:marLeft w:val="0"/>
              <w:marRight w:val="0"/>
              <w:marTop w:val="0"/>
              <w:marBottom w:val="0"/>
              <w:divBdr>
                <w:top w:val="none" w:sz="0" w:space="0" w:color="auto"/>
                <w:left w:val="none" w:sz="0" w:space="0" w:color="auto"/>
                <w:bottom w:val="none" w:sz="0" w:space="0" w:color="auto"/>
                <w:right w:val="none" w:sz="0" w:space="0" w:color="auto"/>
              </w:divBdr>
            </w:div>
            <w:div w:id="1695839595">
              <w:marLeft w:val="0"/>
              <w:marRight w:val="0"/>
              <w:marTop w:val="0"/>
              <w:marBottom w:val="0"/>
              <w:divBdr>
                <w:top w:val="none" w:sz="0" w:space="0" w:color="auto"/>
                <w:left w:val="none" w:sz="0" w:space="0" w:color="auto"/>
                <w:bottom w:val="none" w:sz="0" w:space="0" w:color="auto"/>
                <w:right w:val="none" w:sz="0" w:space="0" w:color="auto"/>
              </w:divBdr>
            </w:div>
            <w:div w:id="839465705">
              <w:marLeft w:val="0"/>
              <w:marRight w:val="0"/>
              <w:marTop w:val="0"/>
              <w:marBottom w:val="0"/>
              <w:divBdr>
                <w:top w:val="none" w:sz="0" w:space="0" w:color="auto"/>
                <w:left w:val="none" w:sz="0" w:space="0" w:color="auto"/>
                <w:bottom w:val="none" w:sz="0" w:space="0" w:color="auto"/>
                <w:right w:val="none" w:sz="0" w:space="0" w:color="auto"/>
              </w:divBdr>
            </w:div>
            <w:div w:id="581524971">
              <w:marLeft w:val="0"/>
              <w:marRight w:val="0"/>
              <w:marTop w:val="0"/>
              <w:marBottom w:val="0"/>
              <w:divBdr>
                <w:top w:val="none" w:sz="0" w:space="0" w:color="auto"/>
                <w:left w:val="none" w:sz="0" w:space="0" w:color="auto"/>
                <w:bottom w:val="none" w:sz="0" w:space="0" w:color="auto"/>
                <w:right w:val="none" w:sz="0" w:space="0" w:color="auto"/>
              </w:divBdr>
            </w:div>
            <w:div w:id="719327194">
              <w:marLeft w:val="0"/>
              <w:marRight w:val="0"/>
              <w:marTop w:val="0"/>
              <w:marBottom w:val="0"/>
              <w:divBdr>
                <w:top w:val="none" w:sz="0" w:space="0" w:color="auto"/>
                <w:left w:val="none" w:sz="0" w:space="0" w:color="auto"/>
                <w:bottom w:val="none" w:sz="0" w:space="0" w:color="auto"/>
                <w:right w:val="none" w:sz="0" w:space="0" w:color="auto"/>
              </w:divBdr>
            </w:div>
            <w:div w:id="604267611">
              <w:marLeft w:val="0"/>
              <w:marRight w:val="0"/>
              <w:marTop w:val="0"/>
              <w:marBottom w:val="0"/>
              <w:divBdr>
                <w:top w:val="none" w:sz="0" w:space="0" w:color="auto"/>
                <w:left w:val="none" w:sz="0" w:space="0" w:color="auto"/>
                <w:bottom w:val="none" w:sz="0" w:space="0" w:color="auto"/>
                <w:right w:val="none" w:sz="0" w:space="0" w:color="auto"/>
              </w:divBdr>
            </w:div>
            <w:div w:id="477116435">
              <w:marLeft w:val="0"/>
              <w:marRight w:val="0"/>
              <w:marTop w:val="0"/>
              <w:marBottom w:val="0"/>
              <w:divBdr>
                <w:top w:val="none" w:sz="0" w:space="0" w:color="auto"/>
                <w:left w:val="none" w:sz="0" w:space="0" w:color="auto"/>
                <w:bottom w:val="none" w:sz="0" w:space="0" w:color="auto"/>
                <w:right w:val="none" w:sz="0" w:space="0" w:color="auto"/>
              </w:divBdr>
            </w:div>
            <w:div w:id="1365323192">
              <w:marLeft w:val="0"/>
              <w:marRight w:val="0"/>
              <w:marTop w:val="0"/>
              <w:marBottom w:val="0"/>
              <w:divBdr>
                <w:top w:val="none" w:sz="0" w:space="0" w:color="auto"/>
                <w:left w:val="none" w:sz="0" w:space="0" w:color="auto"/>
                <w:bottom w:val="none" w:sz="0" w:space="0" w:color="auto"/>
                <w:right w:val="none" w:sz="0" w:space="0" w:color="auto"/>
              </w:divBdr>
            </w:div>
            <w:div w:id="1974362827">
              <w:marLeft w:val="0"/>
              <w:marRight w:val="0"/>
              <w:marTop w:val="0"/>
              <w:marBottom w:val="0"/>
              <w:divBdr>
                <w:top w:val="none" w:sz="0" w:space="0" w:color="auto"/>
                <w:left w:val="none" w:sz="0" w:space="0" w:color="auto"/>
                <w:bottom w:val="none" w:sz="0" w:space="0" w:color="auto"/>
                <w:right w:val="none" w:sz="0" w:space="0" w:color="auto"/>
              </w:divBdr>
            </w:div>
            <w:div w:id="634408189">
              <w:marLeft w:val="0"/>
              <w:marRight w:val="0"/>
              <w:marTop w:val="0"/>
              <w:marBottom w:val="0"/>
              <w:divBdr>
                <w:top w:val="none" w:sz="0" w:space="0" w:color="auto"/>
                <w:left w:val="none" w:sz="0" w:space="0" w:color="auto"/>
                <w:bottom w:val="none" w:sz="0" w:space="0" w:color="auto"/>
                <w:right w:val="none" w:sz="0" w:space="0" w:color="auto"/>
              </w:divBdr>
            </w:div>
            <w:div w:id="857502195">
              <w:marLeft w:val="0"/>
              <w:marRight w:val="0"/>
              <w:marTop w:val="0"/>
              <w:marBottom w:val="0"/>
              <w:divBdr>
                <w:top w:val="none" w:sz="0" w:space="0" w:color="auto"/>
                <w:left w:val="none" w:sz="0" w:space="0" w:color="auto"/>
                <w:bottom w:val="none" w:sz="0" w:space="0" w:color="auto"/>
                <w:right w:val="none" w:sz="0" w:space="0" w:color="auto"/>
              </w:divBdr>
            </w:div>
            <w:div w:id="340401966">
              <w:marLeft w:val="0"/>
              <w:marRight w:val="0"/>
              <w:marTop w:val="0"/>
              <w:marBottom w:val="0"/>
              <w:divBdr>
                <w:top w:val="none" w:sz="0" w:space="0" w:color="auto"/>
                <w:left w:val="none" w:sz="0" w:space="0" w:color="auto"/>
                <w:bottom w:val="none" w:sz="0" w:space="0" w:color="auto"/>
                <w:right w:val="none" w:sz="0" w:space="0" w:color="auto"/>
              </w:divBdr>
            </w:div>
            <w:div w:id="99634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22101">
      <w:bodyDiv w:val="1"/>
      <w:marLeft w:val="0"/>
      <w:marRight w:val="0"/>
      <w:marTop w:val="0"/>
      <w:marBottom w:val="0"/>
      <w:divBdr>
        <w:top w:val="none" w:sz="0" w:space="0" w:color="auto"/>
        <w:left w:val="none" w:sz="0" w:space="0" w:color="auto"/>
        <w:bottom w:val="none" w:sz="0" w:space="0" w:color="auto"/>
        <w:right w:val="none" w:sz="0" w:space="0" w:color="auto"/>
      </w:divBdr>
      <w:divsChild>
        <w:div w:id="2010520951">
          <w:marLeft w:val="0"/>
          <w:marRight w:val="0"/>
          <w:marTop w:val="0"/>
          <w:marBottom w:val="0"/>
          <w:divBdr>
            <w:top w:val="none" w:sz="0" w:space="0" w:color="auto"/>
            <w:left w:val="none" w:sz="0" w:space="0" w:color="auto"/>
            <w:bottom w:val="none" w:sz="0" w:space="0" w:color="auto"/>
            <w:right w:val="none" w:sz="0" w:space="0" w:color="auto"/>
          </w:divBdr>
          <w:divsChild>
            <w:div w:id="1903563874">
              <w:marLeft w:val="0"/>
              <w:marRight w:val="0"/>
              <w:marTop w:val="0"/>
              <w:marBottom w:val="0"/>
              <w:divBdr>
                <w:top w:val="none" w:sz="0" w:space="0" w:color="auto"/>
                <w:left w:val="none" w:sz="0" w:space="0" w:color="auto"/>
                <w:bottom w:val="none" w:sz="0" w:space="0" w:color="auto"/>
                <w:right w:val="none" w:sz="0" w:space="0" w:color="auto"/>
              </w:divBdr>
            </w:div>
            <w:div w:id="2141989613">
              <w:marLeft w:val="0"/>
              <w:marRight w:val="0"/>
              <w:marTop w:val="0"/>
              <w:marBottom w:val="0"/>
              <w:divBdr>
                <w:top w:val="none" w:sz="0" w:space="0" w:color="auto"/>
                <w:left w:val="none" w:sz="0" w:space="0" w:color="auto"/>
                <w:bottom w:val="none" w:sz="0" w:space="0" w:color="auto"/>
                <w:right w:val="none" w:sz="0" w:space="0" w:color="auto"/>
              </w:divBdr>
            </w:div>
            <w:div w:id="151892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45685">
      <w:bodyDiv w:val="1"/>
      <w:marLeft w:val="0"/>
      <w:marRight w:val="0"/>
      <w:marTop w:val="0"/>
      <w:marBottom w:val="0"/>
      <w:divBdr>
        <w:top w:val="none" w:sz="0" w:space="0" w:color="auto"/>
        <w:left w:val="none" w:sz="0" w:space="0" w:color="auto"/>
        <w:bottom w:val="none" w:sz="0" w:space="0" w:color="auto"/>
        <w:right w:val="none" w:sz="0" w:space="0" w:color="auto"/>
      </w:divBdr>
      <w:divsChild>
        <w:div w:id="1138912072">
          <w:marLeft w:val="0"/>
          <w:marRight w:val="0"/>
          <w:marTop w:val="0"/>
          <w:marBottom w:val="0"/>
          <w:divBdr>
            <w:top w:val="none" w:sz="0" w:space="0" w:color="auto"/>
            <w:left w:val="none" w:sz="0" w:space="0" w:color="auto"/>
            <w:bottom w:val="none" w:sz="0" w:space="0" w:color="auto"/>
            <w:right w:val="none" w:sz="0" w:space="0" w:color="auto"/>
          </w:divBdr>
          <w:divsChild>
            <w:div w:id="502159378">
              <w:marLeft w:val="0"/>
              <w:marRight w:val="0"/>
              <w:marTop w:val="0"/>
              <w:marBottom w:val="0"/>
              <w:divBdr>
                <w:top w:val="none" w:sz="0" w:space="0" w:color="auto"/>
                <w:left w:val="none" w:sz="0" w:space="0" w:color="auto"/>
                <w:bottom w:val="none" w:sz="0" w:space="0" w:color="auto"/>
                <w:right w:val="none" w:sz="0" w:space="0" w:color="auto"/>
              </w:divBdr>
            </w:div>
            <w:div w:id="138702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220939">
      <w:bodyDiv w:val="1"/>
      <w:marLeft w:val="0"/>
      <w:marRight w:val="0"/>
      <w:marTop w:val="0"/>
      <w:marBottom w:val="0"/>
      <w:divBdr>
        <w:top w:val="none" w:sz="0" w:space="0" w:color="auto"/>
        <w:left w:val="none" w:sz="0" w:space="0" w:color="auto"/>
        <w:bottom w:val="none" w:sz="0" w:space="0" w:color="auto"/>
        <w:right w:val="none" w:sz="0" w:space="0" w:color="auto"/>
      </w:divBdr>
      <w:divsChild>
        <w:div w:id="1562056548">
          <w:marLeft w:val="0"/>
          <w:marRight w:val="0"/>
          <w:marTop w:val="0"/>
          <w:marBottom w:val="0"/>
          <w:divBdr>
            <w:top w:val="none" w:sz="0" w:space="0" w:color="auto"/>
            <w:left w:val="none" w:sz="0" w:space="0" w:color="auto"/>
            <w:bottom w:val="none" w:sz="0" w:space="0" w:color="auto"/>
            <w:right w:val="none" w:sz="0" w:space="0" w:color="auto"/>
          </w:divBdr>
          <w:divsChild>
            <w:div w:id="1077944353">
              <w:marLeft w:val="0"/>
              <w:marRight w:val="0"/>
              <w:marTop w:val="0"/>
              <w:marBottom w:val="0"/>
              <w:divBdr>
                <w:top w:val="none" w:sz="0" w:space="0" w:color="auto"/>
                <w:left w:val="none" w:sz="0" w:space="0" w:color="auto"/>
                <w:bottom w:val="none" w:sz="0" w:space="0" w:color="auto"/>
                <w:right w:val="none" w:sz="0" w:space="0" w:color="auto"/>
              </w:divBdr>
            </w:div>
            <w:div w:id="863245657">
              <w:marLeft w:val="0"/>
              <w:marRight w:val="0"/>
              <w:marTop w:val="0"/>
              <w:marBottom w:val="0"/>
              <w:divBdr>
                <w:top w:val="none" w:sz="0" w:space="0" w:color="auto"/>
                <w:left w:val="none" w:sz="0" w:space="0" w:color="auto"/>
                <w:bottom w:val="none" w:sz="0" w:space="0" w:color="auto"/>
                <w:right w:val="none" w:sz="0" w:space="0" w:color="auto"/>
              </w:divBdr>
            </w:div>
            <w:div w:id="232277384">
              <w:marLeft w:val="0"/>
              <w:marRight w:val="0"/>
              <w:marTop w:val="0"/>
              <w:marBottom w:val="0"/>
              <w:divBdr>
                <w:top w:val="none" w:sz="0" w:space="0" w:color="auto"/>
                <w:left w:val="none" w:sz="0" w:space="0" w:color="auto"/>
                <w:bottom w:val="none" w:sz="0" w:space="0" w:color="auto"/>
                <w:right w:val="none" w:sz="0" w:space="0" w:color="auto"/>
              </w:divBdr>
            </w:div>
            <w:div w:id="379597092">
              <w:marLeft w:val="0"/>
              <w:marRight w:val="0"/>
              <w:marTop w:val="0"/>
              <w:marBottom w:val="0"/>
              <w:divBdr>
                <w:top w:val="none" w:sz="0" w:space="0" w:color="auto"/>
                <w:left w:val="none" w:sz="0" w:space="0" w:color="auto"/>
                <w:bottom w:val="none" w:sz="0" w:space="0" w:color="auto"/>
                <w:right w:val="none" w:sz="0" w:space="0" w:color="auto"/>
              </w:divBdr>
            </w:div>
            <w:div w:id="1280261944">
              <w:marLeft w:val="0"/>
              <w:marRight w:val="0"/>
              <w:marTop w:val="0"/>
              <w:marBottom w:val="0"/>
              <w:divBdr>
                <w:top w:val="none" w:sz="0" w:space="0" w:color="auto"/>
                <w:left w:val="none" w:sz="0" w:space="0" w:color="auto"/>
                <w:bottom w:val="none" w:sz="0" w:space="0" w:color="auto"/>
                <w:right w:val="none" w:sz="0" w:space="0" w:color="auto"/>
              </w:divBdr>
            </w:div>
            <w:div w:id="1793093799">
              <w:marLeft w:val="0"/>
              <w:marRight w:val="0"/>
              <w:marTop w:val="0"/>
              <w:marBottom w:val="0"/>
              <w:divBdr>
                <w:top w:val="none" w:sz="0" w:space="0" w:color="auto"/>
                <w:left w:val="none" w:sz="0" w:space="0" w:color="auto"/>
                <w:bottom w:val="none" w:sz="0" w:space="0" w:color="auto"/>
                <w:right w:val="none" w:sz="0" w:space="0" w:color="auto"/>
              </w:divBdr>
            </w:div>
            <w:div w:id="1771508074">
              <w:marLeft w:val="0"/>
              <w:marRight w:val="0"/>
              <w:marTop w:val="0"/>
              <w:marBottom w:val="0"/>
              <w:divBdr>
                <w:top w:val="none" w:sz="0" w:space="0" w:color="auto"/>
                <w:left w:val="none" w:sz="0" w:space="0" w:color="auto"/>
                <w:bottom w:val="none" w:sz="0" w:space="0" w:color="auto"/>
                <w:right w:val="none" w:sz="0" w:space="0" w:color="auto"/>
              </w:divBdr>
            </w:div>
            <w:div w:id="471606153">
              <w:marLeft w:val="0"/>
              <w:marRight w:val="0"/>
              <w:marTop w:val="0"/>
              <w:marBottom w:val="0"/>
              <w:divBdr>
                <w:top w:val="none" w:sz="0" w:space="0" w:color="auto"/>
                <w:left w:val="none" w:sz="0" w:space="0" w:color="auto"/>
                <w:bottom w:val="none" w:sz="0" w:space="0" w:color="auto"/>
                <w:right w:val="none" w:sz="0" w:space="0" w:color="auto"/>
              </w:divBdr>
            </w:div>
            <w:div w:id="1533154698">
              <w:marLeft w:val="0"/>
              <w:marRight w:val="0"/>
              <w:marTop w:val="0"/>
              <w:marBottom w:val="0"/>
              <w:divBdr>
                <w:top w:val="none" w:sz="0" w:space="0" w:color="auto"/>
                <w:left w:val="none" w:sz="0" w:space="0" w:color="auto"/>
                <w:bottom w:val="none" w:sz="0" w:space="0" w:color="auto"/>
                <w:right w:val="none" w:sz="0" w:space="0" w:color="auto"/>
              </w:divBdr>
            </w:div>
            <w:div w:id="1874993716">
              <w:marLeft w:val="0"/>
              <w:marRight w:val="0"/>
              <w:marTop w:val="0"/>
              <w:marBottom w:val="0"/>
              <w:divBdr>
                <w:top w:val="none" w:sz="0" w:space="0" w:color="auto"/>
                <w:left w:val="none" w:sz="0" w:space="0" w:color="auto"/>
                <w:bottom w:val="none" w:sz="0" w:space="0" w:color="auto"/>
                <w:right w:val="none" w:sz="0" w:space="0" w:color="auto"/>
              </w:divBdr>
            </w:div>
            <w:div w:id="736442786">
              <w:marLeft w:val="0"/>
              <w:marRight w:val="0"/>
              <w:marTop w:val="0"/>
              <w:marBottom w:val="0"/>
              <w:divBdr>
                <w:top w:val="none" w:sz="0" w:space="0" w:color="auto"/>
                <w:left w:val="none" w:sz="0" w:space="0" w:color="auto"/>
                <w:bottom w:val="none" w:sz="0" w:space="0" w:color="auto"/>
                <w:right w:val="none" w:sz="0" w:space="0" w:color="auto"/>
              </w:divBdr>
            </w:div>
            <w:div w:id="598950280">
              <w:marLeft w:val="0"/>
              <w:marRight w:val="0"/>
              <w:marTop w:val="0"/>
              <w:marBottom w:val="0"/>
              <w:divBdr>
                <w:top w:val="none" w:sz="0" w:space="0" w:color="auto"/>
                <w:left w:val="none" w:sz="0" w:space="0" w:color="auto"/>
                <w:bottom w:val="none" w:sz="0" w:space="0" w:color="auto"/>
                <w:right w:val="none" w:sz="0" w:space="0" w:color="auto"/>
              </w:divBdr>
            </w:div>
            <w:div w:id="248270680">
              <w:marLeft w:val="0"/>
              <w:marRight w:val="0"/>
              <w:marTop w:val="0"/>
              <w:marBottom w:val="0"/>
              <w:divBdr>
                <w:top w:val="none" w:sz="0" w:space="0" w:color="auto"/>
                <w:left w:val="none" w:sz="0" w:space="0" w:color="auto"/>
                <w:bottom w:val="none" w:sz="0" w:space="0" w:color="auto"/>
                <w:right w:val="none" w:sz="0" w:space="0" w:color="auto"/>
              </w:divBdr>
            </w:div>
            <w:div w:id="1989286670">
              <w:marLeft w:val="0"/>
              <w:marRight w:val="0"/>
              <w:marTop w:val="0"/>
              <w:marBottom w:val="0"/>
              <w:divBdr>
                <w:top w:val="none" w:sz="0" w:space="0" w:color="auto"/>
                <w:left w:val="none" w:sz="0" w:space="0" w:color="auto"/>
                <w:bottom w:val="none" w:sz="0" w:space="0" w:color="auto"/>
                <w:right w:val="none" w:sz="0" w:space="0" w:color="auto"/>
              </w:divBdr>
            </w:div>
            <w:div w:id="1822384973">
              <w:marLeft w:val="0"/>
              <w:marRight w:val="0"/>
              <w:marTop w:val="0"/>
              <w:marBottom w:val="0"/>
              <w:divBdr>
                <w:top w:val="none" w:sz="0" w:space="0" w:color="auto"/>
                <w:left w:val="none" w:sz="0" w:space="0" w:color="auto"/>
                <w:bottom w:val="none" w:sz="0" w:space="0" w:color="auto"/>
                <w:right w:val="none" w:sz="0" w:space="0" w:color="auto"/>
              </w:divBdr>
            </w:div>
            <w:div w:id="92596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256985">
      <w:bodyDiv w:val="1"/>
      <w:marLeft w:val="0"/>
      <w:marRight w:val="0"/>
      <w:marTop w:val="0"/>
      <w:marBottom w:val="0"/>
      <w:divBdr>
        <w:top w:val="none" w:sz="0" w:space="0" w:color="auto"/>
        <w:left w:val="none" w:sz="0" w:space="0" w:color="auto"/>
        <w:bottom w:val="none" w:sz="0" w:space="0" w:color="auto"/>
        <w:right w:val="none" w:sz="0" w:space="0" w:color="auto"/>
      </w:divBdr>
      <w:divsChild>
        <w:div w:id="385757920">
          <w:marLeft w:val="0"/>
          <w:marRight w:val="0"/>
          <w:marTop w:val="0"/>
          <w:marBottom w:val="0"/>
          <w:divBdr>
            <w:top w:val="none" w:sz="0" w:space="0" w:color="auto"/>
            <w:left w:val="none" w:sz="0" w:space="0" w:color="auto"/>
            <w:bottom w:val="none" w:sz="0" w:space="0" w:color="auto"/>
            <w:right w:val="none" w:sz="0" w:space="0" w:color="auto"/>
          </w:divBdr>
          <w:divsChild>
            <w:div w:id="928346738">
              <w:marLeft w:val="0"/>
              <w:marRight w:val="0"/>
              <w:marTop w:val="0"/>
              <w:marBottom w:val="0"/>
              <w:divBdr>
                <w:top w:val="none" w:sz="0" w:space="0" w:color="auto"/>
                <w:left w:val="none" w:sz="0" w:space="0" w:color="auto"/>
                <w:bottom w:val="none" w:sz="0" w:space="0" w:color="auto"/>
                <w:right w:val="none" w:sz="0" w:space="0" w:color="auto"/>
              </w:divBdr>
            </w:div>
            <w:div w:id="9055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99093">
      <w:bodyDiv w:val="1"/>
      <w:marLeft w:val="0"/>
      <w:marRight w:val="0"/>
      <w:marTop w:val="0"/>
      <w:marBottom w:val="0"/>
      <w:divBdr>
        <w:top w:val="none" w:sz="0" w:space="0" w:color="auto"/>
        <w:left w:val="none" w:sz="0" w:space="0" w:color="auto"/>
        <w:bottom w:val="none" w:sz="0" w:space="0" w:color="auto"/>
        <w:right w:val="none" w:sz="0" w:space="0" w:color="auto"/>
      </w:divBdr>
      <w:divsChild>
        <w:div w:id="196282968">
          <w:marLeft w:val="0"/>
          <w:marRight w:val="0"/>
          <w:marTop w:val="0"/>
          <w:marBottom w:val="0"/>
          <w:divBdr>
            <w:top w:val="none" w:sz="0" w:space="0" w:color="auto"/>
            <w:left w:val="none" w:sz="0" w:space="0" w:color="auto"/>
            <w:bottom w:val="none" w:sz="0" w:space="0" w:color="auto"/>
            <w:right w:val="none" w:sz="0" w:space="0" w:color="auto"/>
          </w:divBdr>
          <w:divsChild>
            <w:div w:id="448861725">
              <w:marLeft w:val="0"/>
              <w:marRight w:val="0"/>
              <w:marTop w:val="0"/>
              <w:marBottom w:val="0"/>
              <w:divBdr>
                <w:top w:val="none" w:sz="0" w:space="0" w:color="auto"/>
                <w:left w:val="none" w:sz="0" w:space="0" w:color="auto"/>
                <w:bottom w:val="none" w:sz="0" w:space="0" w:color="auto"/>
                <w:right w:val="none" w:sz="0" w:space="0" w:color="auto"/>
              </w:divBdr>
            </w:div>
            <w:div w:id="1967464946">
              <w:marLeft w:val="0"/>
              <w:marRight w:val="0"/>
              <w:marTop w:val="0"/>
              <w:marBottom w:val="0"/>
              <w:divBdr>
                <w:top w:val="none" w:sz="0" w:space="0" w:color="auto"/>
                <w:left w:val="none" w:sz="0" w:space="0" w:color="auto"/>
                <w:bottom w:val="none" w:sz="0" w:space="0" w:color="auto"/>
                <w:right w:val="none" w:sz="0" w:space="0" w:color="auto"/>
              </w:divBdr>
            </w:div>
            <w:div w:id="163455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60714">
      <w:bodyDiv w:val="1"/>
      <w:marLeft w:val="0"/>
      <w:marRight w:val="0"/>
      <w:marTop w:val="0"/>
      <w:marBottom w:val="0"/>
      <w:divBdr>
        <w:top w:val="none" w:sz="0" w:space="0" w:color="auto"/>
        <w:left w:val="none" w:sz="0" w:space="0" w:color="auto"/>
        <w:bottom w:val="none" w:sz="0" w:space="0" w:color="auto"/>
        <w:right w:val="none" w:sz="0" w:space="0" w:color="auto"/>
      </w:divBdr>
      <w:divsChild>
        <w:div w:id="1687436418">
          <w:marLeft w:val="0"/>
          <w:marRight w:val="0"/>
          <w:marTop w:val="0"/>
          <w:marBottom w:val="0"/>
          <w:divBdr>
            <w:top w:val="none" w:sz="0" w:space="0" w:color="auto"/>
            <w:left w:val="none" w:sz="0" w:space="0" w:color="auto"/>
            <w:bottom w:val="none" w:sz="0" w:space="0" w:color="auto"/>
            <w:right w:val="none" w:sz="0" w:space="0" w:color="auto"/>
          </w:divBdr>
          <w:divsChild>
            <w:div w:id="1466965184">
              <w:marLeft w:val="0"/>
              <w:marRight w:val="0"/>
              <w:marTop w:val="0"/>
              <w:marBottom w:val="0"/>
              <w:divBdr>
                <w:top w:val="none" w:sz="0" w:space="0" w:color="auto"/>
                <w:left w:val="none" w:sz="0" w:space="0" w:color="auto"/>
                <w:bottom w:val="none" w:sz="0" w:space="0" w:color="auto"/>
                <w:right w:val="none" w:sz="0" w:space="0" w:color="auto"/>
              </w:divBdr>
            </w:div>
            <w:div w:id="18091294">
              <w:marLeft w:val="0"/>
              <w:marRight w:val="0"/>
              <w:marTop w:val="0"/>
              <w:marBottom w:val="0"/>
              <w:divBdr>
                <w:top w:val="none" w:sz="0" w:space="0" w:color="auto"/>
                <w:left w:val="none" w:sz="0" w:space="0" w:color="auto"/>
                <w:bottom w:val="none" w:sz="0" w:space="0" w:color="auto"/>
                <w:right w:val="none" w:sz="0" w:space="0" w:color="auto"/>
              </w:divBdr>
            </w:div>
            <w:div w:id="889001539">
              <w:marLeft w:val="0"/>
              <w:marRight w:val="0"/>
              <w:marTop w:val="0"/>
              <w:marBottom w:val="0"/>
              <w:divBdr>
                <w:top w:val="none" w:sz="0" w:space="0" w:color="auto"/>
                <w:left w:val="none" w:sz="0" w:space="0" w:color="auto"/>
                <w:bottom w:val="none" w:sz="0" w:space="0" w:color="auto"/>
                <w:right w:val="none" w:sz="0" w:space="0" w:color="auto"/>
              </w:divBdr>
            </w:div>
            <w:div w:id="354816573">
              <w:marLeft w:val="0"/>
              <w:marRight w:val="0"/>
              <w:marTop w:val="0"/>
              <w:marBottom w:val="0"/>
              <w:divBdr>
                <w:top w:val="none" w:sz="0" w:space="0" w:color="auto"/>
                <w:left w:val="none" w:sz="0" w:space="0" w:color="auto"/>
                <w:bottom w:val="none" w:sz="0" w:space="0" w:color="auto"/>
                <w:right w:val="none" w:sz="0" w:space="0" w:color="auto"/>
              </w:divBdr>
            </w:div>
            <w:div w:id="837234275">
              <w:marLeft w:val="0"/>
              <w:marRight w:val="0"/>
              <w:marTop w:val="0"/>
              <w:marBottom w:val="0"/>
              <w:divBdr>
                <w:top w:val="none" w:sz="0" w:space="0" w:color="auto"/>
                <w:left w:val="none" w:sz="0" w:space="0" w:color="auto"/>
                <w:bottom w:val="none" w:sz="0" w:space="0" w:color="auto"/>
                <w:right w:val="none" w:sz="0" w:space="0" w:color="auto"/>
              </w:divBdr>
            </w:div>
            <w:div w:id="330252853">
              <w:marLeft w:val="0"/>
              <w:marRight w:val="0"/>
              <w:marTop w:val="0"/>
              <w:marBottom w:val="0"/>
              <w:divBdr>
                <w:top w:val="none" w:sz="0" w:space="0" w:color="auto"/>
                <w:left w:val="none" w:sz="0" w:space="0" w:color="auto"/>
                <w:bottom w:val="none" w:sz="0" w:space="0" w:color="auto"/>
                <w:right w:val="none" w:sz="0" w:space="0" w:color="auto"/>
              </w:divBdr>
            </w:div>
            <w:div w:id="237715504">
              <w:marLeft w:val="0"/>
              <w:marRight w:val="0"/>
              <w:marTop w:val="0"/>
              <w:marBottom w:val="0"/>
              <w:divBdr>
                <w:top w:val="none" w:sz="0" w:space="0" w:color="auto"/>
                <w:left w:val="none" w:sz="0" w:space="0" w:color="auto"/>
                <w:bottom w:val="none" w:sz="0" w:space="0" w:color="auto"/>
                <w:right w:val="none" w:sz="0" w:space="0" w:color="auto"/>
              </w:divBdr>
            </w:div>
            <w:div w:id="237637912">
              <w:marLeft w:val="0"/>
              <w:marRight w:val="0"/>
              <w:marTop w:val="0"/>
              <w:marBottom w:val="0"/>
              <w:divBdr>
                <w:top w:val="none" w:sz="0" w:space="0" w:color="auto"/>
                <w:left w:val="none" w:sz="0" w:space="0" w:color="auto"/>
                <w:bottom w:val="none" w:sz="0" w:space="0" w:color="auto"/>
                <w:right w:val="none" w:sz="0" w:space="0" w:color="auto"/>
              </w:divBdr>
            </w:div>
            <w:div w:id="1607882365">
              <w:marLeft w:val="0"/>
              <w:marRight w:val="0"/>
              <w:marTop w:val="0"/>
              <w:marBottom w:val="0"/>
              <w:divBdr>
                <w:top w:val="none" w:sz="0" w:space="0" w:color="auto"/>
                <w:left w:val="none" w:sz="0" w:space="0" w:color="auto"/>
                <w:bottom w:val="none" w:sz="0" w:space="0" w:color="auto"/>
                <w:right w:val="none" w:sz="0" w:space="0" w:color="auto"/>
              </w:divBdr>
            </w:div>
            <w:div w:id="269162946">
              <w:marLeft w:val="0"/>
              <w:marRight w:val="0"/>
              <w:marTop w:val="0"/>
              <w:marBottom w:val="0"/>
              <w:divBdr>
                <w:top w:val="none" w:sz="0" w:space="0" w:color="auto"/>
                <w:left w:val="none" w:sz="0" w:space="0" w:color="auto"/>
                <w:bottom w:val="none" w:sz="0" w:space="0" w:color="auto"/>
                <w:right w:val="none" w:sz="0" w:space="0" w:color="auto"/>
              </w:divBdr>
            </w:div>
            <w:div w:id="840437251">
              <w:marLeft w:val="0"/>
              <w:marRight w:val="0"/>
              <w:marTop w:val="0"/>
              <w:marBottom w:val="0"/>
              <w:divBdr>
                <w:top w:val="none" w:sz="0" w:space="0" w:color="auto"/>
                <w:left w:val="none" w:sz="0" w:space="0" w:color="auto"/>
                <w:bottom w:val="none" w:sz="0" w:space="0" w:color="auto"/>
                <w:right w:val="none" w:sz="0" w:space="0" w:color="auto"/>
              </w:divBdr>
            </w:div>
            <w:div w:id="4162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52237">
      <w:bodyDiv w:val="1"/>
      <w:marLeft w:val="0"/>
      <w:marRight w:val="0"/>
      <w:marTop w:val="0"/>
      <w:marBottom w:val="0"/>
      <w:divBdr>
        <w:top w:val="none" w:sz="0" w:space="0" w:color="auto"/>
        <w:left w:val="none" w:sz="0" w:space="0" w:color="auto"/>
        <w:bottom w:val="none" w:sz="0" w:space="0" w:color="auto"/>
        <w:right w:val="none" w:sz="0" w:space="0" w:color="auto"/>
      </w:divBdr>
      <w:divsChild>
        <w:div w:id="1422602509">
          <w:marLeft w:val="0"/>
          <w:marRight w:val="0"/>
          <w:marTop w:val="0"/>
          <w:marBottom w:val="0"/>
          <w:divBdr>
            <w:top w:val="none" w:sz="0" w:space="0" w:color="auto"/>
            <w:left w:val="none" w:sz="0" w:space="0" w:color="auto"/>
            <w:bottom w:val="none" w:sz="0" w:space="0" w:color="auto"/>
            <w:right w:val="none" w:sz="0" w:space="0" w:color="auto"/>
          </w:divBdr>
          <w:divsChild>
            <w:div w:id="1671299884">
              <w:marLeft w:val="0"/>
              <w:marRight w:val="0"/>
              <w:marTop w:val="0"/>
              <w:marBottom w:val="0"/>
              <w:divBdr>
                <w:top w:val="none" w:sz="0" w:space="0" w:color="auto"/>
                <w:left w:val="none" w:sz="0" w:space="0" w:color="auto"/>
                <w:bottom w:val="none" w:sz="0" w:space="0" w:color="auto"/>
                <w:right w:val="none" w:sz="0" w:space="0" w:color="auto"/>
              </w:divBdr>
            </w:div>
            <w:div w:id="621615481">
              <w:marLeft w:val="0"/>
              <w:marRight w:val="0"/>
              <w:marTop w:val="0"/>
              <w:marBottom w:val="0"/>
              <w:divBdr>
                <w:top w:val="none" w:sz="0" w:space="0" w:color="auto"/>
                <w:left w:val="none" w:sz="0" w:space="0" w:color="auto"/>
                <w:bottom w:val="none" w:sz="0" w:space="0" w:color="auto"/>
                <w:right w:val="none" w:sz="0" w:space="0" w:color="auto"/>
              </w:divBdr>
            </w:div>
            <w:div w:id="1221593350">
              <w:marLeft w:val="0"/>
              <w:marRight w:val="0"/>
              <w:marTop w:val="0"/>
              <w:marBottom w:val="0"/>
              <w:divBdr>
                <w:top w:val="none" w:sz="0" w:space="0" w:color="auto"/>
                <w:left w:val="none" w:sz="0" w:space="0" w:color="auto"/>
                <w:bottom w:val="none" w:sz="0" w:space="0" w:color="auto"/>
                <w:right w:val="none" w:sz="0" w:space="0" w:color="auto"/>
              </w:divBdr>
            </w:div>
            <w:div w:id="803501857">
              <w:marLeft w:val="0"/>
              <w:marRight w:val="0"/>
              <w:marTop w:val="0"/>
              <w:marBottom w:val="0"/>
              <w:divBdr>
                <w:top w:val="none" w:sz="0" w:space="0" w:color="auto"/>
                <w:left w:val="none" w:sz="0" w:space="0" w:color="auto"/>
                <w:bottom w:val="none" w:sz="0" w:space="0" w:color="auto"/>
                <w:right w:val="none" w:sz="0" w:space="0" w:color="auto"/>
              </w:divBdr>
            </w:div>
            <w:div w:id="1188714510">
              <w:marLeft w:val="0"/>
              <w:marRight w:val="0"/>
              <w:marTop w:val="0"/>
              <w:marBottom w:val="0"/>
              <w:divBdr>
                <w:top w:val="none" w:sz="0" w:space="0" w:color="auto"/>
                <w:left w:val="none" w:sz="0" w:space="0" w:color="auto"/>
                <w:bottom w:val="none" w:sz="0" w:space="0" w:color="auto"/>
                <w:right w:val="none" w:sz="0" w:space="0" w:color="auto"/>
              </w:divBdr>
            </w:div>
            <w:div w:id="872156745">
              <w:marLeft w:val="0"/>
              <w:marRight w:val="0"/>
              <w:marTop w:val="0"/>
              <w:marBottom w:val="0"/>
              <w:divBdr>
                <w:top w:val="none" w:sz="0" w:space="0" w:color="auto"/>
                <w:left w:val="none" w:sz="0" w:space="0" w:color="auto"/>
                <w:bottom w:val="none" w:sz="0" w:space="0" w:color="auto"/>
                <w:right w:val="none" w:sz="0" w:space="0" w:color="auto"/>
              </w:divBdr>
            </w:div>
            <w:div w:id="487746952">
              <w:marLeft w:val="0"/>
              <w:marRight w:val="0"/>
              <w:marTop w:val="0"/>
              <w:marBottom w:val="0"/>
              <w:divBdr>
                <w:top w:val="none" w:sz="0" w:space="0" w:color="auto"/>
                <w:left w:val="none" w:sz="0" w:space="0" w:color="auto"/>
                <w:bottom w:val="none" w:sz="0" w:space="0" w:color="auto"/>
                <w:right w:val="none" w:sz="0" w:space="0" w:color="auto"/>
              </w:divBdr>
            </w:div>
            <w:div w:id="554510914">
              <w:marLeft w:val="0"/>
              <w:marRight w:val="0"/>
              <w:marTop w:val="0"/>
              <w:marBottom w:val="0"/>
              <w:divBdr>
                <w:top w:val="none" w:sz="0" w:space="0" w:color="auto"/>
                <w:left w:val="none" w:sz="0" w:space="0" w:color="auto"/>
                <w:bottom w:val="none" w:sz="0" w:space="0" w:color="auto"/>
                <w:right w:val="none" w:sz="0" w:space="0" w:color="auto"/>
              </w:divBdr>
            </w:div>
            <w:div w:id="812869354">
              <w:marLeft w:val="0"/>
              <w:marRight w:val="0"/>
              <w:marTop w:val="0"/>
              <w:marBottom w:val="0"/>
              <w:divBdr>
                <w:top w:val="none" w:sz="0" w:space="0" w:color="auto"/>
                <w:left w:val="none" w:sz="0" w:space="0" w:color="auto"/>
                <w:bottom w:val="none" w:sz="0" w:space="0" w:color="auto"/>
                <w:right w:val="none" w:sz="0" w:space="0" w:color="auto"/>
              </w:divBdr>
            </w:div>
            <w:div w:id="92152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441132">
      <w:bodyDiv w:val="1"/>
      <w:marLeft w:val="0"/>
      <w:marRight w:val="0"/>
      <w:marTop w:val="0"/>
      <w:marBottom w:val="0"/>
      <w:divBdr>
        <w:top w:val="none" w:sz="0" w:space="0" w:color="auto"/>
        <w:left w:val="none" w:sz="0" w:space="0" w:color="auto"/>
        <w:bottom w:val="none" w:sz="0" w:space="0" w:color="auto"/>
        <w:right w:val="none" w:sz="0" w:space="0" w:color="auto"/>
      </w:divBdr>
      <w:divsChild>
        <w:div w:id="1962300187">
          <w:marLeft w:val="0"/>
          <w:marRight w:val="0"/>
          <w:marTop w:val="0"/>
          <w:marBottom w:val="0"/>
          <w:divBdr>
            <w:top w:val="none" w:sz="0" w:space="0" w:color="auto"/>
            <w:left w:val="none" w:sz="0" w:space="0" w:color="auto"/>
            <w:bottom w:val="none" w:sz="0" w:space="0" w:color="auto"/>
            <w:right w:val="none" w:sz="0" w:space="0" w:color="auto"/>
          </w:divBdr>
          <w:divsChild>
            <w:div w:id="1446776537">
              <w:marLeft w:val="0"/>
              <w:marRight w:val="0"/>
              <w:marTop w:val="0"/>
              <w:marBottom w:val="0"/>
              <w:divBdr>
                <w:top w:val="none" w:sz="0" w:space="0" w:color="auto"/>
                <w:left w:val="none" w:sz="0" w:space="0" w:color="auto"/>
                <w:bottom w:val="none" w:sz="0" w:space="0" w:color="auto"/>
                <w:right w:val="none" w:sz="0" w:space="0" w:color="auto"/>
              </w:divBdr>
            </w:div>
            <w:div w:id="7479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2431">
      <w:bodyDiv w:val="1"/>
      <w:marLeft w:val="0"/>
      <w:marRight w:val="0"/>
      <w:marTop w:val="0"/>
      <w:marBottom w:val="0"/>
      <w:divBdr>
        <w:top w:val="none" w:sz="0" w:space="0" w:color="auto"/>
        <w:left w:val="none" w:sz="0" w:space="0" w:color="auto"/>
        <w:bottom w:val="none" w:sz="0" w:space="0" w:color="auto"/>
        <w:right w:val="none" w:sz="0" w:space="0" w:color="auto"/>
      </w:divBdr>
      <w:divsChild>
        <w:div w:id="438333334">
          <w:marLeft w:val="0"/>
          <w:marRight w:val="0"/>
          <w:marTop w:val="0"/>
          <w:marBottom w:val="0"/>
          <w:divBdr>
            <w:top w:val="none" w:sz="0" w:space="0" w:color="auto"/>
            <w:left w:val="none" w:sz="0" w:space="0" w:color="auto"/>
            <w:bottom w:val="none" w:sz="0" w:space="0" w:color="auto"/>
            <w:right w:val="none" w:sz="0" w:space="0" w:color="auto"/>
          </w:divBdr>
          <w:divsChild>
            <w:div w:id="166990448">
              <w:marLeft w:val="0"/>
              <w:marRight w:val="0"/>
              <w:marTop w:val="0"/>
              <w:marBottom w:val="0"/>
              <w:divBdr>
                <w:top w:val="none" w:sz="0" w:space="0" w:color="auto"/>
                <w:left w:val="none" w:sz="0" w:space="0" w:color="auto"/>
                <w:bottom w:val="none" w:sz="0" w:space="0" w:color="auto"/>
                <w:right w:val="none" w:sz="0" w:space="0" w:color="auto"/>
              </w:divBdr>
            </w:div>
            <w:div w:id="1373310493">
              <w:marLeft w:val="0"/>
              <w:marRight w:val="0"/>
              <w:marTop w:val="0"/>
              <w:marBottom w:val="0"/>
              <w:divBdr>
                <w:top w:val="none" w:sz="0" w:space="0" w:color="auto"/>
                <w:left w:val="none" w:sz="0" w:space="0" w:color="auto"/>
                <w:bottom w:val="none" w:sz="0" w:space="0" w:color="auto"/>
                <w:right w:val="none" w:sz="0" w:space="0" w:color="auto"/>
              </w:divBdr>
            </w:div>
            <w:div w:id="99841268">
              <w:marLeft w:val="0"/>
              <w:marRight w:val="0"/>
              <w:marTop w:val="0"/>
              <w:marBottom w:val="0"/>
              <w:divBdr>
                <w:top w:val="none" w:sz="0" w:space="0" w:color="auto"/>
                <w:left w:val="none" w:sz="0" w:space="0" w:color="auto"/>
                <w:bottom w:val="none" w:sz="0" w:space="0" w:color="auto"/>
                <w:right w:val="none" w:sz="0" w:space="0" w:color="auto"/>
              </w:divBdr>
            </w:div>
            <w:div w:id="1585796709">
              <w:marLeft w:val="0"/>
              <w:marRight w:val="0"/>
              <w:marTop w:val="0"/>
              <w:marBottom w:val="0"/>
              <w:divBdr>
                <w:top w:val="none" w:sz="0" w:space="0" w:color="auto"/>
                <w:left w:val="none" w:sz="0" w:space="0" w:color="auto"/>
                <w:bottom w:val="none" w:sz="0" w:space="0" w:color="auto"/>
                <w:right w:val="none" w:sz="0" w:space="0" w:color="auto"/>
              </w:divBdr>
            </w:div>
            <w:div w:id="20624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1261">
      <w:bodyDiv w:val="1"/>
      <w:marLeft w:val="0"/>
      <w:marRight w:val="0"/>
      <w:marTop w:val="0"/>
      <w:marBottom w:val="0"/>
      <w:divBdr>
        <w:top w:val="none" w:sz="0" w:space="0" w:color="auto"/>
        <w:left w:val="none" w:sz="0" w:space="0" w:color="auto"/>
        <w:bottom w:val="none" w:sz="0" w:space="0" w:color="auto"/>
        <w:right w:val="none" w:sz="0" w:space="0" w:color="auto"/>
      </w:divBdr>
      <w:divsChild>
        <w:div w:id="526069309">
          <w:marLeft w:val="0"/>
          <w:marRight w:val="0"/>
          <w:marTop w:val="0"/>
          <w:marBottom w:val="0"/>
          <w:divBdr>
            <w:top w:val="none" w:sz="0" w:space="0" w:color="auto"/>
            <w:left w:val="none" w:sz="0" w:space="0" w:color="auto"/>
            <w:bottom w:val="none" w:sz="0" w:space="0" w:color="auto"/>
            <w:right w:val="none" w:sz="0" w:space="0" w:color="auto"/>
          </w:divBdr>
          <w:divsChild>
            <w:div w:id="732123643">
              <w:marLeft w:val="0"/>
              <w:marRight w:val="0"/>
              <w:marTop w:val="0"/>
              <w:marBottom w:val="0"/>
              <w:divBdr>
                <w:top w:val="none" w:sz="0" w:space="0" w:color="auto"/>
                <w:left w:val="none" w:sz="0" w:space="0" w:color="auto"/>
                <w:bottom w:val="none" w:sz="0" w:space="0" w:color="auto"/>
                <w:right w:val="none" w:sz="0" w:space="0" w:color="auto"/>
              </w:divBdr>
            </w:div>
            <w:div w:id="700936207">
              <w:marLeft w:val="0"/>
              <w:marRight w:val="0"/>
              <w:marTop w:val="0"/>
              <w:marBottom w:val="0"/>
              <w:divBdr>
                <w:top w:val="none" w:sz="0" w:space="0" w:color="auto"/>
                <w:left w:val="none" w:sz="0" w:space="0" w:color="auto"/>
                <w:bottom w:val="none" w:sz="0" w:space="0" w:color="auto"/>
                <w:right w:val="none" w:sz="0" w:space="0" w:color="auto"/>
              </w:divBdr>
            </w:div>
            <w:div w:id="3006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82476">
      <w:bodyDiv w:val="1"/>
      <w:marLeft w:val="0"/>
      <w:marRight w:val="0"/>
      <w:marTop w:val="0"/>
      <w:marBottom w:val="0"/>
      <w:divBdr>
        <w:top w:val="none" w:sz="0" w:space="0" w:color="auto"/>
        <w:left w:val="none" w:sz="0" w:space="0" w:color="auto"/>
        <w:bottom w:val="none" w:sz="0" w:space="0" w:color="auto"/>
        <w:right w:val="none" w:sz="0" w:space="0" w:color="auto"/>
      </w:divBdr>
      <w:divsChild>
        <w:div w:id="789402355">
          <w:marLeft w:val="0"/>
          <w:marRight w:val="0"/>
          <w:marTop w:val="0"/>
          <w:marBottom w:val="0"/>
          <w:divBdr>
            <w:top w:val="none" w:sz="0" w:space="0" w:color="auto"/>
            <w:left w:val="none" w:sz="0" w:space="0" w:color="auto"/>
            <w:bottom w:val="none" w:sz="0" w:space="0" w:color="auto"/>
            <w:right w:val="none" w:sz="0" w:space="0" w:color="auto"/>
          </w:divBdr>
          <w:divsChild>
            <w:div w:id="263222720">
              <w:marLeft w:val="0"/>
              <w:marRight w:val="0"/>
              <w:marTop w:val="0"/>
              <w:marBottom w:val="0"/>
              <w:divBdr>
                <w:top w:val="none" w:sz="0" w:space="0" w:color="auto"/>
                <w:left w:val="none" w:sz="0" w:space="0" w:color="auto"/>
                <w:bottom w:val="none" w:sz="0" w:space="0" w:color="auto"/>
                <w:right w:val="none" w:sz="0" w:space="0" w:color="auto"/>
              </w:divBdr>
            </w:div>
            <w:div w:id="1718893110">
              <w:marLeft w:val="0"/>
              <w:marRight w:val="0"/>
              <w:marTop w:val="0"/>
              <w:marBottom w:val="0"/>
              <w:divBdr>
                <w:top w:val="none" w:sz="0" w:space="0" w:color="auto"/>
                <w:left w:val="none" w:sz="0" w:space="0" w:color="auto"/>
                <w:bottom w:val="none" w:sz="0" w:space="0" w:color="auto"/>
                <w:right w:val="none" w:sz="0" w:space="0" w:color="auto"/>
              </w:divBdr>
            </w:div>
            <w:div w:id="1369066239">
              <w:marLeft w:val="0"/>
              <w:marRight w:val="0"/>
              <w:marTop w:val="0"/>
              <w:marBottom w:val="0"/>
              <w:divBdr>
                <w:top w:val="none" w:sz="0" w:space="0" w:color="auto"/>
                <w:left w:val="none" w:sz="0" w:space="0" w:color="auto"/>
                <w:bottom w:val="none" w:sz="0" w:space="0" w:color="auto"/>
                <w:right w:val="none" w:sz="0" w:space="0" w:color="auto"/>
              </w:divBdr>
            </w:div>
            <w:div w:id="1094202005">
              <w:marLeft w:val="0"/>
              <w:marRight w:val="0"/>
              <w:marTop w:val="0"/>
              <w:marBottom w:val="0"/>
              <w:divBdr>
                <w:top w:val="none" w:sz="0" w:space="0" w:color="auto"/>
                <w:left w:val="none" w:sz="0" w:space="0" w:color="auto"/>
                <w:bottom w:val="none" w:sz="0" w:space="0" w:color="auto"/>
                <w:right w:val="none" w:sz="0" w:space="0" w:color="auto"/>
              </w:divBdr>
            </w:div>
            <w:div w:id="513694988">
              <w:marLeft w:val="0"/>
              <w:marRight w:val="0"/>
              <w:marTop w:val="0"/>
              <w:marBottom w:val="0"/>
              <w:divBdr>
                <w:top w:val="none" w:sz="0" w:space="0" w:color="auto"/>
                <w:left w:val="none" w:sz="0" w:space="0" w:color="auto"/>
                <w:bottom w:val="none" w:sz="0" w:space="0" w:color="auto"/>
                <w:right w:val="none" w:sz="0" w:space="0" w:color="auto"/>
              </w:divBdr>
            </w:div>
            <w:div w:id="848108228">
              <w:marLeft w:val="0"/>
              <w:marRight w:val="0"/>
              <w:marTop w:val="0"/>
              <w:marBottom w:val="0"/>
              <w:divBdr>
                <w:top w:val="none" w:sz="0" w:space="0" w:color="auto"/>
                <w:left w:val="none" w:sz="0" w:space="0" w:color="auto"/>
                <w:bottom w:val="none" w:sz="0" w:space="0" w:color="auto"/>
                <w:right w:val="none" w:sz="0" w:space="0" w:color="auto"/>
              </w:divBdr>
            </w:div>
            <w:div w:id="1353336946">
              <w:marLeft w:val="0"/>
              <w:marRight w:val="0"/>
              <w:marTop w:val="0"/>
              <w:marBottom w:val="0"/>
              <w:divBdr>
                <w:top w:val="none" w:sz="0" w:space="0" w:color="auto"/>
                <w:left w:val="none" w:sz="0" w:space="0" w:color="auto"/>
                <w:bottom w:val="none" w:sz="0" w:space="0" w:color="auto"/>
                <w:right w:val="none" w:sz="0" w:space="0" w:color="auto"/>
              </w:divBdr>
            </w:div>
            <w:div w:id="1702589725">
              <w:marLeft w:val="0"/>
              <w:marRight w:val="0"/>
              <w:marTop w:val="0"/>
              <w:marBottom w:val="0"/>
              <w:divBdr>
                <w:top w:val="none" w:sz="0" w:space="0" w:color="auto"/>
                <w:left w:val="none" w:sz="0" w:space="0" w:color="auto"/>
                <w:bottom w:val="none" w:sz="0" w:space="0" w:color="auto"/>
                <w:right w:val="none" w:sz="0" w:space="0" w:color="auto"/>
              </w:divBdr>
            </w:div>
            <w:div w:id="30498261">
              <w:marLeft w:val="0"/>
              <w:marRight w:val="0"/>
              <w:marTop w:val="0"/>
              <w:marBottom w:val="0"/>
              <w:divBdr>
                <w:top w:val="none" w:sz="0" w:space="0" w:color="auto"/>
                <w:left w:val="none" w:sz="0" w:space="0" w:color="auto"/>
                <w:bottom w:val="none" w:sz="0" w:space="0" w:color="auto"/>
                <w:right w:val="none" w:sz="0" w:space="0" w:color="auto"/>
              </w:divBdr>
            </w:div>
            <w:div w:id="1267545818">
              <w:marLeft w:val="0"/>
              <w:marRight w:val="0"/>
              <w:marTop w:val="0"/>
              <w:marBottom w:val="0"/>
              <w:divBdr>
                <w:top w:val="none" w:sz="0" w:space="0" w:color="auto"/>
                <w:left w:val="none" w:sz="0" w:space="0" w:color="auto"/>
                <w:bottom w:val="none" w:sz="0" w:space="0" w:color="auto"/>
                <w:right w:val="none" w:sz="0" w:space="0" w:color="auto"/>
              </w:divBdr>
            </w:div>
            <w:div w:id="1399086997">
              <w:marLeft w:val="0"/>
              <w:marRight w:val="0"/>
              <w:marTop w:val="0"/>
              <w:marBottom w:val="0"/>
              <w:divBdr>
                <w:top w:val="none" w:sz="0" w:space="0" w:color="auto"/>
                <w:left w:val="none" w:sz="0" w:space="0" w:color="auto"/>
                <w:bottom w:val="none" w:sz="0" w:space="0" w:color="auto"/>
                <w:right w:val="none" w:sz="0" w:space="0" w:color="auto"/>
              </w:divBdr>
            </w:div>
            <w:div w:id="2101441213">
              <w:marLeft w:val="0"/>
              <w:marRight w:val="0"/>
              <w:marTop w:val="0"/>
              <w:marBottom w:val="0"/>
              <w:divBdr>
                <w:top w:val="none" w:sz="0" w:space="0" w:color="auto"/>
                <w:left w:val="none" w:sz="0" w:space="0" w:color="auto"/>
                <w:bottom w:val="none" w:sz="0" w:space="0" w:color="auto"/>
                <w:right w:val="none" w:sz="0" w:space="0" w:color="auto"/>
              </w:divBdr>
            </w:div>
            <w:div w:id="1766414238">
              <w:marLeft w:val="0"/>
              <w:marRight w:val="0"/>
              <w:marTop w:val="0"/>
              <w:marBottom w:val="0"/>
              <w:divBdr>
                <w:top w:val="none" w:sz="0" w:space="0" w:color="auto"/>
                <w:left w:val="none" w:sz="0" w:space="0" w:color="auto"/>
                <w:bottom w:val="none" w:sz="0" w:space="0" w:color="auto"/>
                <w:right w:val="none" w:sz="0" w:space="0" w:color="auto"/>
              </w:divBdr>
            </w:div>
            <w:div w:id="2056805244">
              <w:marLeft w:val="0"/>
              <w:marRight w:val="0"/>
              <w:marTop w:val="0"/>
              <w:marBottom w:val="0"/>
              <w:divBdr>
                <w:top w:val="none" w:sz="0" w:space="0" w:color="auto"/>
                <w:left w:val="none" w:sz="0" w:space="0" w:color="auto"/>
                <w:bottom w:val="none" w:sz="0" w:space="0" w:color="auto"/>
                <w:right w:val="none" w:sz="0" w:space="0" w:color="auto"/>
              </w:divBdr>
            </w:div>
            <w:div w:id="134901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7778">
      <w:bodyDiv w:val="1"/>
      <w:marLeft w:val="0"/>
      <w:marRight w:val="0"/>
      <w:marTop w:val="0"/>
      <w:marBottom w:val="0"/>
      <w:divBdr>
        <w:top w:val="none" w:sz="0" w:space="0" w:color="auto"/>
        <w:left w:val="none" w:sz="0" w:space="0" w:color="auto"/>
        <w:bottom w:val="none" w:sz="0" w:space="0" w:color="auto"/>
        <w:right w:val="none" w:sz="0" w:space="0" w:color="auto"/>
      </w:divBdr>
      <w:divsChild>
        <w:div w:id="1203861805">
          <w:marLeft w:val="0"/>
          <w:marRight w:val="0"/>
          <w:marTop w:val="0"/>
          <w:marBottom w:val="0"/>
          <w:divBdr>
            <w:top w:val="none" w:sz="0" w:space="0" w:color="auto"/>
            <w:left w:val="none" w:sz="0" w:space="0" w:color="auto"/>
            <w:bottom w:val="none" w:sz="0" w:space="0" w:color="auto"/>
            <w:right w:val="none" w:sz="0" w:space="0" w:color="auto"/>
          </w:divBdr>
          <w:divsChild>
            <w:div w:id="16664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036649">
      <w:bodyDiv w:val="1"/>
      <w:marLeft w:val="0"/>
      <w:marRight w:val="0"/>
      <w:marTop w:val="0"/>
      <w:marBottom w:val="0"/>
      <w:divBdr>
        <w:top w:val="none" w:sz="0" w:space="0" w:color="auto"/>
        <w:left w:val="none" w:sz="0" w:space="0" w:color="auto"/>
        <w:bottom w:val="none" w:sz="0" w:space="0" w:color="auto"/>
        <w:right w:val="none" w:sz="0" w:space="0" w:color="auto"/>
      </w:divBdr>
      <w:divsChild>
        <w:div w:id="2830826">
          <w:marLeft w:val="0"/>
          <w:marRight w:val="0"/>
          <w:marTop w:val="0"/>
          <w:marBottom w:val="0"/>
          <w:divBdr>
            <w:top w:val="none" w:sz="0" w:space="0" w:color="auto"/>
            <w:left w:val="none" w:sz="0" w:space="0" w:color="auto"/>
            <w:bottom w:val="none" w:sz="0" w:space="0" w:color="auto"/>
            <w:right w:val="none" w:sz="0" w:space="0" w:color="auto"/>
          </w:divBdr>
          <w:divsChild>
            <w:div w:id="1301836994">
              <w:marLeft w:val="0"/>
              <w:marRight w:val="0"/>
              <w:marTop w:val="0"/>
              <w:marBottom w:val="0"/>
              <w:divBdr>
                <w:top w:val="none" w:sz="0" w:space="0" w:color="auto"/>
                <w:left w:val="none" w:sz="0" w:space="0" w:color="auto"/>
                <w:bottom w:val="none" w:sz="0" w:space="0" w:color="auto"/>
                <w:right w:val="none" w:sz="0" w:space="0" w:color="auto"/>
              </w:divBdr>
            </w:div>
            <w:div w:id="172117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63271">
      <w:bodyDiv w:val="1"/>
      <w:marLeft w:val="0"/>
      <w:marRight w:val="0"/>
      <w:marTop w:val="0"/>
      <w:marBottom w:val="0"/>
      <w:divBdr>
        <w:top w:val="none" w:sz="0" w:space="0" w:color="auto"/>
        <w:left w:val="none" w:sz="0" w:space="0" w:color="auto"/>
        <w:bottom w:val="none" w:sz="0" w:space="0" w:color="auto"/>
        <w:right w:val="none" w:sz="0" w:space="0" w:color="auto"/>
      </w:divBdr>
    </w:div>
    <w:div w:id="1834947802">
      <w:bodyDiv w:val="1"/>
      <w:marLeft w:val="0"/>
      <w:marRight w:val="0"/>
      <w:marTop w:val="0"/>
      <w:marBottom w:val="0"/>
      <w:divBdr>
        <w:top w:val="none" w:sz="0" w:space="0" w:color="auto"/>
        <w:left w:val="none" w:sz="0" w:space="0" w:color="auto"/>
        <w:bottom w:val="none" w:sz="0" w:space="0" w:color="auto"/>
        <w:right w:val="none" w:sz="0" w:space="0" w:color="auto"/>
      </w:divBdr>
      <w:divsChild>
        <w:div w:id="946352391">
          <w:marLeft w:val="0"/>
          <w:marRight w:val="0"/>
          <w:marTop w:val="0"/>
          <w:marBottom w:val="0"/>
          <w:divBdr>
            <w:top w:val="none" w:sz="0" w:space="0" w:color="auto"/>
            <w:left w:val="none" w:sz="0" w:space="0" w:color="auto"/>
            <w:bottom w:val="none" w:sz="0" w:space="0" w:color="auto"/>
            <w:right w:val="none" w:sz="0" w:space="0" w:color="auto"/>
          </w:divBdr>
          <w:divsChild>
            <w:div w:id="1791586434">
              <w:marLeft w:val="0"/>
              <w:marRight w:val="0"/>
              <w:marTop w:val="0"/>
              <w:marBottom w:val="0"/>
              <w:divBdr>
                <w:top w:val="none" w:sz="0" w:space="0" w:color="auto"/>
                <w:left w:val="none" w:sz="0" w:space="0" w:color="auto"/>
                <w:bottom w:val="none" w:sz="0" w:space="0" w:color="auto"/>
                <w:right w:val="none" w:sz="0" w:space="0" w:color="auto"/>
              </w:divBdr>
            </w:div>
            <w:div w:id="1237739169">
              <w:marLeft w:val="0"/>
              <w:marRight w:val="0"/>
              <w:marTop w:val="0"/>
              <w:marBottom w:val="0"/>
              <w:divBdr>
                <w:top w:val="none" w:sz="0" w:space="0" w:color="auto"/>
                <w:left w:val="none" w:sz="0" w:space="0" w:color="auto"/>
                <w:bottom w:val="none" w:sz="0" w:space="0" w:color="auto"/>
                <w:right w:val="none" w:sz="0" w:space="0" w:color="auto"/>
              </w:divBdr>
            </w:div>
            <w:div w:id="132921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493174">
      <w:bodyDiv w:val="1"/>
      <w:marLeft w:val="0"/>
      <w:marRight w:val="0"/>
      <w:marTop w:val="0"/>
      <w:marBottom w:val="0"/>
      <w:divBdr>
        <w:top w:val="none" w:sz="0" w:space="0" w:color="auto"/>
        <w:left w:val="none" w:sz="0" w:space="0" w:color="auto"/>
        <w:bottom w:val="none" w:sz="0" w:space="0" w:color="auto"/>
        <w:right w:val="none" w:sz="0" w:space="0" w:color="auto"/>
      </w:divBdr>
      <w:divsChild>
        <w:div w:id="93788722">
          <w:marLeft w:val="0"/>
          <w:marRight w:val="0"/>
          <w:marTop w:val="0"/>
          <w:marBottom w:val="0"/>
          <w:divBdr>
            <w:top w:val="none" w:sz="0" w:space="0" w:color="auto"/>
            <w:left w:val="none" w:sz="0" w:space="0" w:color="auto"/>
            <w:bottom w:val="none" w:sz="0" w:space="0" w:color="auto"/>
            <w:right w:val="none" w:sz="0" w:space="0" w:color="auto"/>
          </w:divBdr>
          <w:divsChild>
            <w:div w:id="393704636">
              <w:marLeft w:val="0"/>
              <w:marRight w:val="0"/>
              <w:marTop w:val="0"/>
              <w:marBottom w:val="0"/>
              <w:divBdr>
                <w:top w:val="none" w:sz="0" w:space="0" w:color="auto"/>
                <w:left w:val="none" w:sz="0" w:space="0" w:color="auto"/>
                <w:bottom w:val="none" w:sz="0" w:space="0" w:color="auto"/>
                <w:right w:val="none" w:sz="0" w:space="0" w:color="auto"/>
              </w:divBdr>
            </w:div>
            <w:div w:id="21261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15997">
      <w:bodyDiv w:val="1"/>
      <w:marLeft w:val="0"/>
      <w:marRight w:val="0"/>
      <w:marTop w:val="0"/>
      <w:marBottom w:val="0"/>
      <w:divBdr>
        <w:top w:val="none" w:sz="0" w:space="0" w:color="auto"/>
        <w:left w:val="none" w:sz="0" w:space="0" w:color="auto"/>
        <w:bottom w:val="none" w:sz="0" w:space="0" w:color="auto"/>
        <w:right w:val="none" w:sz="0" w:space="0" w:color="auto"/>
      </w:divBdr>
      <w:divsChild>
        <w:div w:id="1506631616">
          <w:marLeft w:val="0"/>
          <w:marRight w:val="0"/>
          <w:marTop w:val="0"/>
          <w:marBottom w:val="0"/>
          <w:divBdr>
            <w:top w:val="none" w:sz="0" w:space="0" w:color="auto"/>
            <w:left w:val="none" w:sz="0" w:space="0" w:color="auto"/>
            <w:bottom w:val="none" w:sz="0" w:space="0" w:color="auto"/>
            <w:right w:val="none" w:sz="0" w:space="0" w:color="auto"/>
          </w:divBdr>
          <w:divsChild>
            <w:div w:id="642925200">
              <w:marLeft w:val="0"/>
              <w:marRight w:val="0"/>
              <w:marTop w:val="0"/>
              <w:marBottom w:val="0"/>
              <w:divBdr>
                <w:top w:val="none" w:sz="0" w:space="0" w:color="auto"/>
                <w:left w:val="none" w:sz="0" w:space="0" w:color="auto"/>
                <w:bottom w:val="none" w:sz="0" w:space="0" w:color="auto"/>
                <w:right w:val="none" w:sz="0" w:space="0" w:color="auto"/>
              </w:divBdr>
            </w:div>
            <w:div w:id="645936068">
              <w:marLeft w:val="0"/>
              <w:marRight w:val="0"/>
              <w:marTop w:val="0"/>
              <w:marBottom w:val="0"/>
              <w:divBdr>
                <w:top w:val="none" w:sz="0" w:space="0" w:color="auto"/>
                <w:left w:val="none" w:sz="0" w:space="0" w:color="auto"/>
                <w:bottom w:val="none" w:sz="0" w:space="0" w:color="auto"/>
                <w:right w:val="none" w:sz="0" w:space="0" w:color="auto"/>
              </w:divBdr>
            </w:div>
            <w:div w:id="200635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72667">
      <w:bodyDiv w:val="1"/>
      <w:marLeft w:val="0"/>
      <w:marRight w:val="0"/>
      <w:marTop w:val="0"/>
      <w:marBottom w:val="0"/>
      <w:divBdr>
        <w:top w:val="none" w:sz="0" w:space="0" w:color="auto"/>
        <w:left w:val="none" w:sz="0" w:space="0" w:color="auto"/>
        <w:bottom w:val="none" w:sz="0" w:space="0" w:color="auto"/>
        <w:right w:val="none" w:sz="0" w:space="0" w:color="auto"/>
      </w:divBdr>
      <w:divsChild>
        <w:div w:id="1491291982">
          <w:marLeft w:val="0"/>
          <w:marRight w:val="0"/>
          <w:marTop w:val="0"/>
          <w:marBottom w:val="0"/>
          <w:divBdr>
            <w:top w:val="none" w:sz="0" w:space="0" w:color="auto"/>
            <w:left w:val="none" w:sz="0" w:space="0" w:color="auto"/>
            <w:bottom w:val="none" w:sz="0" w:space="0" w:color="auto"/>
            <w:right w:val="none" w:sz="0" w:space="0" w:color="auto"/>
          </w:divBdr>
          <w:divsChild>
            <w:div w:id="221258895">
              <w:marLeft w:val="0"/>
              <w:marRight w:val="0"/>
              <w:marTop w:val="0"/>
              <w:marBottom w:val="0"/>
              <w:divBdr>
                <w:top w:val="none" w:sz="0" w:space="0" w:color="auto"/>
                <w:left w:val="none" w:sz="0" w:space="0" w:color="auto"/>
                <w:bottom w:val="none" w:sz="0" w:space="0" w:color="auto"/>
                <w:right w:val="none" w:sz="0" w:space="0" w:color="auto"/>
              </w:divBdr>
            </w:div>
            <w:div w:id="342896306">
              <w:marLeft w:val="0"/>
              <w:marRight w:val="0"/>
              <w:marTop w:val="0"/>
              <w:marBottom w:val="0"/>
              <w:divBdr>
                <w:top w:val="none" w:sz="0" w:space="0" w:color="auto"/>
                <w:left w:val="none" w:sz="0" w:space="0" w:color="auto"/>
                <w:bottom w:val="none" w:sz="0" w:space="0" w:color="auto"/>
                <w:right w:val="none" w:sz="0" w:space="0" w:color="auto"/>
              </w:divBdr>
            </w:div>
            <w:div w:id="2145534768">
              <w:marLeft w:val="0"/>
              <w:marRight w:val="0"/>
              <w:marTop w:val="0"/>
              <w:marBottom w:val="0"/>
              <w:divBdr>
                <w:top w:val="none" w:sz="0" w:space="0" w:color="auto"/>
                <w:left w:val="none" w:sz="0" w:space="0" w:color="auto"/>
                <w:bottom w:val="none" w:sz="0" w:space="0" w:color="auto"/>
                <w:right w:val="none" w:sz="0" w:space="0" w:color="auto"/>
              </w:divBdr>
            </w:div>
            <w:div w:id="630286640">
              <w:marLeft w:val="0"/>
              <w:marRight w:val="0"/>
              <w:marTop w:val="0"/>
              <w:marBottom w:val="0"/>
              <w:divBdr>
                <w:top w:val="none" w:sz="0" w:space="0" w:color="auto"/>
                <w:left w:val="none" w:sz="0" w:space="0" w:color="auto"/>
                <w:bottom w:val="none" w:sz="0" w:space="0" w:color="auto"/>
                <w:right w:val="none" w:sz="0" w:space="0" w:color="auto"/>
              </w:divBdr>
            </w:div>
            <w:div w:id="131675269">
              <w:marLeft w:val="0"/>
              <w:marRight w:val="0"/>
              <w:marTop w:val="0"/>
              <w:marBottom w:val="0"/>
              <w:divBdr>
                <w:top w:val="none" w:sz="0" w:space="0" w:color="auto"/>
                <w:left w:val="none" w:sz="0" w:space="0" w:color="auto"/>
                <w:bottom w:val="none" w:sz="0" w:space="0" w:color="auto"/>
                <w:right w:val="none" w:sz="0" w:space="0" w:color="auto"/>
              </w:divBdr>
            </w:div>
            <w:div w:id="1887643829">
              <w:marLeft w:val="0"/>
              <w:marRight w:val="0"/>
              <w:marTop w:val="0"/>
              <w:marBottom w:val="0"/>
              <w:divBdr>
                <w:top w:val="none" w:sz="0" w:space="0" w:color="auto"/>
                <w:left w:val="none" w:sz="0" w:space="0" w:color="auto"/>
                <w:bottom w:val="none" w:sz="0" w:space="0" w:color="auto"/>
                <w:right w:val="none" w:sz="0" w:space="0" w:color="auto"/>
              </w:divBdr>
            </w:div>
            <w:div w:id="949706718">
              <w:marLeft w:val="0"/>
              <w:marRight w:val="0"/>
              <w:marTop w:val="0"/>
              <w:marBottom w:val="0"/>
              <w:divBdr>
                <w:top w:val="none" w:sz="0" w:space="0" w:color="auto"/>
                <w:left w:val="none" w:sz="0" w:space="0" w:color="auto"/>
                <w:bottom w:val="none" w:sz="0" w:space="0" w:color="auto"/>
                <w:right w:val="none" w:sz="0" w:space="0" w:color="auto"/>
              </w:divBdr>
            </w:div>
            <w:div w:id="160067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39836">
      <w:bodyDiv w:val="1"/>
      <w:marLeft w:val="0"/>
      <w:marRight w:val="0"/>
      <w:marTop w:val="0"/>
      <w:marBottom w:val="0"/>
      <w:divBdr>
        <w:top w:val="none" w:sz="0" w:space="0" w:color="auto"/>
        <w:left w:val="none" w:sz="0" w:space="0" w:color="auto"/>
        <w:bottom w:val="none" w:sz="0" w:space="0" w:color="auto"/>
        <w:right w:val="none" w:sz="0" w:space="0" w:color="auto"/>
      </w:divBdr>
      <w:divsChild>
        <w:div w:id="362365392">
          <w:marLeft w:val="0"/>
          <w:marRight w:val="0"/>
          <w:marTop w:val="0"/>
          <w:marBottom w:val="0"/>
          <w:divBdr>
            <w:top w:val="none" w:sz="0" w:space="0" w:color="auto"/>
            <w:left w:val="none" w:sz="0" w:space="0" w:color="auto"/>
            <w:bottom w:val="none" w:sz="0" w:space="0" w:color="auto"/>
            <w:right w:val="none" w:sz="0" w:space="0" w:color="auto"/>
          </w:divBdr>
          <w:divsChild>
            <w:div w:id="301498049">
              <w:marLeft w:val="0"/>
              <w:marRight w:val="0"/>
              <w:marTop w:val="0"/>
              <w:marBottom w:val="0"/>
              <w:divBdr>
                <w:top w:val="none" w:sz="0" w:space="0" w:color="auto"/>
                <w:left w:val="none" w:sz="0" w:space="0" w:color="auto"/>
                <w:bottom w:val="none" w:sz="0" w:space="0" w:color="auto"/>
                <w:right w:val="none" w:sz="0" w:space="0" w:color="auto"/>
              </w:divBdr>
            </w:div>
            <w:div w:id="1655572189">
              <w:marLeft w:val="0"/>
              <w:marRight w:val="0"/>
              <w:marTop w:val="0"/>
              <w:marBottom w:val="0"/>
              <w:divBdr>
                <w:top w:val="none" w:sz="0" w:space="0" w:color="auto"/>
                <w:left w:val="none" w:sz="0" w:space="0" w:color="auto"/>
                <w:bottom w:val="none" w:sz="0" w:space="0" w:color="auto"/>
                <w:right w:val="none" w:sz="0" w:space="0" w:color="auto"/>
              </w:divBdr>
            </w:div>
            <w:div w:id="118004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62314">
      <w:bodyDiv w:val="1"/>
      <w:marLeft w:val="0"/>
      <w:marRight w:val="0"/>
      <w:marTop w:val="0"/>
      <w:marBottom w:val="0"/>
      <w:divBdr>
        <w:top w:val="none" w:sz="0" w:space="0" w:color="auto"/>
        <w:left w:val="none" w:sz="0" w:space="0" w:color="auto"/>
        <w:bottom w:val="none" w:sz="0" w:space="0" w:color="auto"/>
        <w:right w:val="none" w:sz="0" w:space="0" w:color="auto"/>
      </w:divBdr>
      <w:divsChild>
        <w:div w:id="1706757280">
          <w:marLeft w:val="0"/>
          <w:marRight w:val="0"/>
          <w:marTop w:val="0"/>
          <w:marBottom w:val="0"/>
          <w:divBdr>
            <w:top w:val="none" w:sz="0" w:space="0" w:color="auto"/>
            <w:left w:val="none" w:sz="0" w:space="0" w:color="auto"/>
            <w:bottom w:val="none" w:sz="0" w:space="0" w:color="auto"/>
            <w:right w:val="none" w:sz="0" w:space="0" w:color="auto"/>
          </w:divBdr>
          <w:divsChild>
            <w:div w:id="1791438524">
              <w:marLeft w:val="0"/>
              <w:marRight w:val="0"/>
              <w:marTop w:val="0"/>
              <w:marBottom w:val="0"/>
              <w:divBdr>
                <w:top w:val="none" w:sz="0" w:space="0" w:color="auto"/>
                <w:left w:val="none" w:sz="0" w:space="0" w:color="auto"/>
                <w:bottom w:val="none" w:sz="0" w:space="0" w:color="auto"/>
                <w:right w:val="none" w:sz="0" w:space="0" w:color="auto"/>
              </w:divBdr>
            </w:div>
            <w:div w:id="1379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6205">
      <w:bodyDiv w:val="1"/>
      <w:marLeft w:val="0"/>
      <w:marRight w:val="0"/>
      <w:marTop w:val="0"/>
      <w:marBottom w:val="0"/>
      <w:divBdr>
        <w:top w:val="none" w:sz="0" w:space="0" w:color="auto"/>
        <w:left w:val="none" w:sz="0" w:space="0" w:color="auto"/>
        <w:bottom w:val="none" w:sz="0" w:space="0" w:color="auto"/>
        <w:right w:val="none" w:sz="0" w:space="0" w:color="auto"/>
      </w:divBdr>
      <w:divsChild>
        <w:div w:id="1805805238">
          <w:marLeft w:val="0"/>
          <w:marRight w:val="0"/>
          <w:marTop w:val="0"/>
          <w:marBottom w:val="0"/>
          <w:divBdr>
            <w:top w:val="none" w:sz="0" w:space="0" w:color="auto"/>
            <w:left w:val="none" w:sz="0" w:space="0" w:color="auto"/>
            <w:bottom w:val="none" w:sz="0" w:space="0" w:color="auto"/>
            <w:right w:val="none" w:sz="0" w:space="0" w:color="auto"/>
          </w:divBdr>
          <w:divsChild>
            <w:div w:id="36853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582">
      <w:bodyDiv w:val="1"/>
      <w:marLeft w:val="0"/>
      <w:marRight w:val="0"/>
      <w:marTop w:val="0"/>
      <w:marBottom w:val="0"/>
      <w:divBdr>
        <w:top w:val="none" w:sz="0" w:space="0" w:color="auto"/>
        <w:left w:val="none" w:sz="0" w:space="0" w:color="auto"/>
        <w:bottom w:val="none" w:sz="0" w:space="0" w:color="auto"/>
        <w:right w:val="none" w:sz="0" w:space="0" w:color="auto"/>
      </w:divBdr>
      <w:divsChild>
        <w:div w:id="2112167391">
          <w:marLeft w:val="0"/>
          <w:marRight w:val="0"/>
          <w:marTop w:val="0"/>
          <w:marBottom w:val="0"/>
          <w:divBdr>
            <w:top w:val="none" w:sz="0" w:space="0" w:color="auto"/>
            <w:left w:val="none" w:sz="0" w:space="0" w:color="auto"/>
            <w:bottom w:val="none" w:sz="0" w:space="0" w:color="auto"/>
            <w:right w:val="none" w:sz="0" w:space="0" w:color="auto"/>
          </w:divBdr>
          <w:divsChild>
            <w:div w:id="2069110110">
              <w:marLeft w:val="0"/>
              <w:marRight w:val="0"/>
              <w:marTop w:val="0"/>
              <w:marBottom w:val="0"/>
              <w:divBdr>
                <w:top w:val="none" w:sz="0" w:space="0" w:color="auto"/>
                <w:left w:val="none" w:sz="0" w:space="0" w:color="auto"/>
                <w:bottom w:val="none" w:sz="0" w:space="0" w:color="auto"/>
                <w:right w:val="none" w:sz="0" w:space="0" w:color="auto"/>
              </w:divBdr>
            </w:div>
            <w:div w:id="844396383">
              <w:marLeft w:val="0"/>
              <w:marRight w:val="0"/>
              <w:marTop w:val="0"/>
              <w:marBottom w:val="0"/>
              <w:divBdr>
                <w:top w:val="none" w:sz="0" w:space="0" w:color="auto"/>
                <w:left w:val="none" w:sz="0" w:space="0" w:color="auto"/>
                <w:bottom w:val="none" w:sz="0" w:space="0" w:color="auto"/>
                <w:right w:val="none" w:sz="0" w:space="0" w:color="auto"/>
              </w:divBdr>
            </w:div>
            <w:div w:id="467406701">
              <w:marLeft w:val="0"/>
              <w:marRight w:val="0"/>
              <w:marTop w:val="0"/>
              <w:marBottom w:val="0"/>
              <w:divBdr>
                <w:top w:val="none" w:sz="0" w:space="0" w:color="auto"/>
                <w:left w:val="none" w:sz="0" w:space="0" w:color="auto"/>
                <w:bottom w:val="none" w:sz="0" w:space="0" w:color="auto"/>
                <w:right w:val="none" w:sz="0" w:space="0" w:color="auto"/>
              </w:divBdr>
            </w:div>
            <w:div w:id="1317417253">
              <w:marLeft w:val="0"/>
              <w:marRight w:val="0"/>
              <w:marTop w:val="0"/>
              <w:marBottom w:val="0"/>
              <w:divBdr>
                <w:top w:val="none" w:sz="0" w:space="0" w:color="auto"/>
                <w:left w:val="none" w:sz="0" w:space="0" w:color="auto"/>
                <w:bottom w:val="none" w:sz="0" w:space="0" w:color="auto"/>
                <w:right w:val="none" w:sz="0" w:space="0" w:color="auto"/>
              </w:divBdr>
            </w:div>
            <w:div w:id="1755664965">
              <w:marLeft w:val="0"/>
              <w:marRight w:val="0"/>
              <w:marTop w:val="0"/>
              <w:marBottom w:val="0"/>
              <w:divBdr>
                <w:top w:val="none" w:sz="0" w:space="0" w:color="auto"/>
                <w:left w:val="none" w:sz="0" w:space="0" w:color="auto"/>
                <w:bottom w:val="none" w:sz="0" w:space="0" w:color="auto"/>
                <w:right w:val="none" w:sz="0" w:space="0" w:color="auto"/>
              </w:divBdr>
            </w:div>
            <w:div w:id="963460598">
              <w:marLeft w:val="0"/>
              <w:marRight w:val="0"/>
              <w:marTop w:val="0"/>
              <w:marBottom w:val="0"/>
              <w:divBdr>
                <w:top w:val="none" w:sz="0" w:space="0" w:color="auto"/>
                <w:left w:val="none" w:sz="0" w:space="0" w:color="auto"/>
                <w:bottom w:val="none" w:sz="0" w:space="0" w:color="auto"/>
                <w:right w:val="none" w:sz="0" w:space="0" w:color="auto"/>
              </w:divBdr>
            </w:div>
            <w:div w:id="628122028">
              <w:marLeft w:val="0"/>
              <w:marRight w:val="0"/>
              <w:marTop w:val="0"/>
              <w:marBottom w:val="0"/>
              <w:divBdr>
                <w:top w:val="none" w:sz="0" w:space="0" w:color="auto"/>
                <w:left w:val="none" w:sz="0" w:space="0" w:color="auto"/>
                <w:bottom w:val="none" w:sz="0" w:space="0" w:color="auto"/>
                <w:right w:val="none" w:sz="0" w:space="0" w:color="auto"/>
              </w:divBdr>
            </w:div>
            <w:div w:id="580991072">
              <w:marLeft w:val="0"/>
              <w:marRight w:val="0"/>
              <w:marTop w:val="0"/>
              <w:marBottom w:val="0"/>
              <w:divBdr>
                <w:top w:val="none" w:sz="0" w:space="0" w:color="auto"/>
                <w:left w:val="none" w:sz="0" w:space="0" w:color="auto"/>
                <w:bottom w:val="none" w:sz="0" w:space="0" w:color="auto"/>
                <w:right w:val="none" w:sz="0" w:space="0" w:color="auto"/>
              </w:divBdr>
            </w:div>
            <w:div w:id="1491405987">
              <w:marLeft w:val="0"/>
              <w:marRight w:val="0"/>
              <w:marTop w:val="0"/>
              <w:marBottom w:val="0"/>
              <w:divBdr>
                <w:top w:val="none" w:sz="0" w:space="0" w:color="auto"/>
                <w:left w:val="none" w:sz="0" w:space="0" w:color="auto"/>
                <w:bottom w:val="none" w:sz="0" w:space="0" w:color="auto"/>
                <w:right w:val="none" w:sz="0" w:space="0" w:color="auto"/>
              </w:divBdr>
            </w:div>
            <w:div w:id="1465929624">
              <w:marLeft w:val="0"/>
              <w:marRight w:val="0"/>
              <w:marTop w:val="0"/>
              <w:marBottom w:val="0"/>
              <w:divBdr>
                <w:top w:val="none" w:sz="0" w:space="0" w:color="auto"/>
                <w:left w:val="none" w:sz="0" w:space="0" w:color="auto"/>
                <w:bottom w:val="none" w:sz="0" w:space="0" w:color="auto"/>
                <w:right w:val="none" w:sz="0" w:space="0" w:color="auto"/>
              </w:divBdr>
            </w:div>
            <w:div w:id="558201195">
              <w:marLeft w:val="0"/>
              <w:marRight w:val="0"/>
              <w:marTop w:val="0"/>
              <w:marBottom w:val="0"/>
              <w:divBdr>
                <w:top w:val="none" w:sz="0" w:space="0" w:color="auto"/>
                <w:left w:val="none" w:sz="0" w:space="0" w:color="auto"/>
                <w:bottom w:val="none" w:sz="0" w:space="0" w:color="auto"/>
                <w:right w:val="none" w:sz="0" w:space="0" w:color="auto"/>
              </w:divBdr>
            </w:div>
            <w:div w:id="428964215">
              <w:marLeft w:val="0"/>
              <w:marRight w:val="0"/>
              <w:marTop w:val="0"/>
              <w:marBottom w:val="0"/>
              <w:divBdr>
                <w:top w:val="none" w:sz="0" w:space="0" w:color="auto"/>
                <w:left w:val="none" w:sz="0" w:space="0" w:color="auto"/>
                <w:bottom w:val="none" w:sz="0" w:space="0" w:color="auto"/>
                <w:right w:val="none" w:sz="0" w:space="0" w:color="auto"/>
              </w:divBdr>
            </w:div>
            <w:div w:id="1722052923">
              <w:marLeft w:val="0"/>
              <w:marRight w:val="0"/>
              <w:marTop w:val="0"/>
              <w:marBottom w:val="0"/>
              <w:divBdr>
                <w:top w:val="none" w:sz="0" w:space="0" w:color="auto"/>
                <w:left w:val="none" w:sz="0" w:space="0" w:color="auto"/>
                <w:bottom w:val="none" w:sz="0" w:space="0" w:color="auto"/>
                <w:right w:val="none" w:sz="0" w:space="0" w:color="auto"/>
              </w:divBdr>
            </w:div>
            <w:div w:id="136457591">
              <w:marLeft w:val="0"/>
              <w:marRight w:val="0"/>
              <w:marTop w:val="0"/>
              <w:marBottom w:val="0"/>
              <w:divBdr>
                <w:top w:val="none" w:sz="0" w:space="0" w:color="auto"/>
                <w:left w:val="none" w:sz="0" w:space="0" w:color="auto"/>
                <w:bottom w:val="none" w:sz="0" w:space="0" w:color="auto"/>
                <w:right w:val="none" w:sz="0" w:space="0" w:color="auto"/>
              </w:divBdr>
            </w:div>
            <w:div w:id="9541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5185">
      <w:bodyDiv w:val="1"/>
      <w:marLeft w:val="0"/>
      <w:marRight w:val="0"/>
      <w:marTop w:val="0"/>
      <w:marBottom w:val="0"/>
      <w:divBdr>
        <w:top w:val="none" w:sz="0" w:space="0" w:color="auto"/>
        <w:left w:val="none" w:sz="0" w:space="0" w:color="auto"/>
        <w:bottom w:val="none" w:sz="0" w:space="0" w:color="auto"/>
        <w:right w:val="none" w:sz="0" w:space="0" w:color="auto"/>
      </w:divBdr>
      <w:divsChild>
        <w:div w:id="352193476">
          <w:marLeft w:val="0"/>
          <w:marRight w:val="0"/>
          <w:marTop w:val="0"/>
          <w:marBottom w:val="0"/>
          <w:divBdr>
            <w:top w:val="none" w:sz="0" w:space="0" w:color="auto"/>
            <w:left w:val="none" w:sz="0" w:space="0" w:color="auto"/>
            <w:bottom w:val="none" w:sz="0" w:space="0" w:color="auto"/>
            <w:right w:val="none" w:sz="0" w:space="0" w:color="auto"/>
          </w:divBdr>
          <w:divsChild>
            <w:div w:id="134181274">
              <w:marLeft w:val="0"/>
              <w:marRight w:val="0"/>
              <w:marTop w:val="0"/>
              <w:marBottom w:val="0"/>
              <w:divBdr>
                <w:top w:val="none" w:sz="0" w:space="0" w:color="auto"/>
                <w:left w:val="none" w:sz="0" w:space="0" w:color="auto"/>
                <w:bottom w:val="none" w:sz="0" w:space="0" w:color="auto"/>
                <w:right w:val="none" w:sz="0" w:space="0" w:color="auto"/>
              </w:divBdr>
            </w:div>
            <w:div w:id="1046176241">
              <w:marLeft w:val="0"/>
              <w:marRight w:val="0"/>
              <w:marTop w:val="0"/>
              <w:marBottom w:val="0"/>
              <w:divBdr>
                <w:top w:val="none" w:sz="0" w:space="0" w:color="auto"/>
                <w:left w:val="none" w:sz="0" w:space="0" w:color="auto"/>
                <w:bottom w:val="none" w:sz="0" w:space="0" w:color="auto"/>
                <w:right w:val="none" w:sz="0" w:space="0" w:color="auto"/>
              </w:divBdr>
            </w:div>
            <w:div w:id="240264207">
              <w:marLeft w:val="0"/>
              <w:marRight w:val="0"/>
              <w:marTop w:val="0"/>
              <w:marBottom w:val="0"/>
              <w:divBdr>
                <w:top w:val="none" w:sz="0" w:space="0" w:color="auto"/>
                <w:left w:val="none" w:sz="0" w:space="0" w:color="auto"/>
                <w:bottom w:val="none" w:sz="0" w:space="0" w:color="auto"/>
                <w:right w:val="none" w:sz="0" w:space="0" w:color="auto"/>
              </w:divBdr>
            </w:div>
            <w:div w:id="1393769793">
              <w:marLeft w:val="0"/>
              <w:marRight w:val="0"/>
              <w:marTop w:val="0"/>
              <w:marBottom w:val="0"/>
              <w:divBdr>
                <w:top w:val="none" w:sz="0" w:space="0" w:color="auto"/>
                <w:left w:val="none" w:sz="0" w:space="0" w:color="auto"/>
                <w:bottom w:val="none" w:sz="0" w:space="0" w:color="auto"/>
                <w:right w:val="none" w:sz="0" w:space="0" w:color="auto"/>
              </w:divBdr>
            </w:div>
            <w:div w:id="1955095335">
              <w:marLeft w:val="0"/>
              <w:marRight w:val="0"/>
              <w:marTop w:val="0"/>
              <w:marBottom w:val="0"/>
              <w:divBdr>
                <w:top w:val="none" w:sz="0" w:space="0" w:color="auto"/>
                <w:left w:val="none" w:sz="0" w:space="0" w:color="auto"/>
                <w:bottom w:val="none" w:sz="0" w:space="0" w:color="auto"/>
                <w:right w:val="none" w:sz="0" w:space="0" w:color="auto"/>
              </w:divBdr>
            </w:div>
            <w:div w:id="2125299639">
              <w:marLeft w:val="0"/>
              <w:marRight w:val="0"/>
              <w:marTop w:val="0"/>
              <w:marBottom w:val="0"/>
              <w:divBdr>
                <w:top w:val="none" w:sz="0" w:space="0" w:color="auto"/>
                <w:left w:val="none" w:sz="0" w:space="0" w:color="auto"/>
                <w:bottom w:val="none" w:sz="0" w:space="0" w:color="auto"/>
                <w:right w:val="none" w:sz="0" w:space="0" w:color="auto"/>
              </w:divBdr>
            </w:div>
            <w:div w:id="767627043">
              <w:marLeft w:val="0"/>
              <w:marRight w:val="0"/>
              <w:marTop w:val="0"/>
              <w:marBottom w:val="0"/>
              <w:divBdr>
                <w:top w:val="none" w:sz="0" w:space="0" w:color="auto"/>
                <w:left w:val="none" w:sz="0" w:space="0" w:color="auto"/>
                <w:bottom w:val="none" w:sz="0" w:space="0" w:color="auto"/>
                <w:right w:val="none" w:sz="0" w:space="0" w:color="auto"/>
              </w:divBdr>
            </w:div>
            <w:div w:id="1322393617">
              <w:marLeft w:val="0"/>
              <w:marRight w:val="0"/>
              <w:marTop w:val="0"/>
              <w:marBottom w:val="0"/>
              <w:divBdr>
                <w:top w:val="none" w:sz="0" w:space="0" w:color="auto"/>
                <w:left w:val="none" w:sz="0" w:space="0" w:color="auto"/>
                <w:bottom w:val="none" w:sz="0" w:space="0" w:color="auto"/>
                <w:right w:val="none" w:sz="0" w:space="0" w:color="auto"/>
              </w:divBdr>
            </w:div>
            <w:div w:id="1131946227">
              <w:marLeft w:val="0"/>
              <w:marRight w:val="0"/>
              <w:marTop w:val="0"/>
              <w:marBottom w:val="0"/>
              <w:divBdr>
                <w:top w:val="none" w:sz="0" w:space="0" w:color="auto"/>
                <w:left w:val="none" w:sz="0" w:space="0" w:color="auto"/>
                <w:bottom w:val="none" w:sz="0" w:space="0" w:color="auto"/>
                <w:right w:val="none" w:sz="0" w:space="0" w:color="auto"/>
              </w:divBdr>
            </w:div>
            <w:div w:id="682319759">
              <w:marLeft w:val="0"/>
              <w:marRight w:val="0"/>
              <w:marTop w:val="0"/>
              <w:marBottom w:val="0"/>
              <w:divBdr>
                <w:top w:val="none" w:sz="0" w:space="0" w:color="auto"/>
                <w:left w:val="none" w:sz="0" w:space="0" w:color="auto"/>
                <w:bottom w:val="none" w:sz="0" w:space="0" w:color="auto"/>
                <w:right w:val="none" w:sz="0" w:space="0" w:color="auto"/>
              </w:divBdr>
            </w:div>
            <w:div w:id="6741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3294">
      <w:bodyDiv w:val="1"/>
      <w:marLeft w:val="0"/>
      <w:marRight w:val="0"/>
      <w:marTop w:val="0"/>
      <w:marBottom w:val="0"/>
      <w:divBdr>
        <w:top w:val="none" w:sz="0" w:space="0" w:color="auto"/>
        <w:left w:val="none" w:sz="0" w:space="0" w:color="auto"/>
        <w:bottom w:val="none" w:sz="0" w:space="0" w:color="auto"/>
        <w:right w:val="none" w:sz="0" w:space="0" w:color="auto"/>
      </w:divBdr>
      <w:divsChild>
        <w:div w:id="1022127151">
          <w:marLeft w:val="0"/>
          <w:marRight w:val="0"/>
          <w:marTop w:val="0"/>
          <w:marBottom w:val="0"/>
          <w:divBdr>
            <w:top w:val="none" w:sz="0" w:space="0" w:color="auto"/>
            <w:left w:val="none" w:sz="0" w:space="0" w:color="auto"/>
            <w:bottom w:val="none" w:sz="0" w:space="0" w:color="auto"/>
            <w:right w:val="none" w:sz="0" w:space="0" w:color="auto"/>
          </w:divBdr>
          <w:divsChild>
            <w:div w:id="7948709">
              <w:marLeft w:val="0"/>
              <w:marRight w:val="0"/>
              <w:marTop w:val="0"/>
              <w:marBottom w:val="0"/>
              <w:divBdr>
                <w:top w:val="none" w:sz="0" w:space="0" w:color="auto"/>
                <w:left w:val="none" w:sz="0" w:space="0" w:color="auto"/>
                <w:bottom w:val="none" w:sz="0" w:space="0" w:color="auto"/>
                <w:right w:val="none" w:sz="0" w:space="0" w:color="auto"/>
              </w:divBdr>
            </w:div>
            <w:div w:id="1428815944">
              <w:marLeft w:val="0"/>
              <w:marRight w:val="0"/>
              <w:marTop w:val="0"/>
              <w:marBottom w:val="0"/>
              <w:divBdr>
                <w:top w:val="none" w:sz="0" w:space="0" w:color="auto"/>
                <w:left w:val="none" w:sz="0" w:space="0" w:color="auto"/>
                <w:bottom w:val="none" w:sz="0" w:space="0" w:color="auto"/>
                <w:right w:val="none" w:sz="0" w:space="0" w:color="auto"/>
              </w:divBdr>
            </w:div>
            <w:div w:id="1247227679">
              <w:marLeft w:val="0"/>
              <w:marRight w:val="0"/>
              <w:marTop w:val="0"/>
              <w:marBottom w:val="0"/>
              <w:divBdr>
                <w:top w:val="none" w:sz="0" w:space="0" w:color="auto"/>
                <w:left w:val="none" w:sz="0" w:space="0" w:color="auto"/>
                <w:bottom w:val="none" w:sz="0" w:space="0" w:color="auto"/>
                <w:right w:val="none" w:sz="0" w:space="0" w:color="auto"/>
              </w:divBdr>
            </w:div>
            <w:div w:id="1518737107">
              <w:marLeft w:val="0"/>
              <w:marRight w:val="0"/>
              <w:marTop w:val="0"/>
              <w:marBottom w:val="0"/>
              <w:divBdr>
                <w:top w:val="none" w:sz="0" w:space="0" w:color="auto"/>
                <w:left w:val="none" w:sz="0" w:space="0" w:color="auto"/>
                <w:bottom w:val="none" w:sz="0" w:space="0" w:color="auto"/>
                <w:right w:val="none" w:sz="0" w:space="0" w:color="auto"/>
              </w:divBdr>
            </w:div>
            <w:div w:id="797334221">
              <w:marLeft w:val="0"/>
              <w:marRight w:val="0"/>
              <w:marTop w:val="0"/>
              <w:marBottom w:val="0"/>
              <w:divBdr>
                <w:top w:val="none" w:sz="0" w:space="0" w:color="auto"/>
                <w:left w:val="none" w:sz="0" w:space="0" w:color="auto"/>
                <w:bottom w:val="none" w:sz="0" w:space="0" w:color="auto"/>
                <w:right w:val="none" w:sz="0" w:space="0" w:color="auto"/>
              </w:divBdr>
            </w:div>
            <w:div w:id="262614920">
              <w:marLeft w:val="0"/>
              <w:marRight w:val="0"/>
              <w:marTop w:val="0"/>
              <w:marBottom w:val="0"/>
              <w:divBdr>
                <w:top w:val="none" w:sz="0" w:space="0" w:color="auto"/>
                <w:left w:val="none" w:sz="0" w:space="0" w:color="auto"/>
                <w:bottom w:val="none" w:sz="0" w:space="0" w:color="auto"/>
                <w:right w:val="none" w:sz="0" w:space="0" w:color="auto"/>
              </w:divBdr>
            </w:div>
            <w:div w:id="356278286">
              <w:marLeft w:val="0"/>
              <w:marRight w:val="0"/>
              <w:marTop w:val="0"/>
              <w:marBottom w:val="0"/>
              <w:divBdr>
                <w:top w:val="none" w:sz="0" w:space="0" w:color="auto"/>
                <w:left w:val="none" w:sz="0" w:space="0" w:color="auto"/>
                <w:bottom w:val="none" w:sz="0" w:space="0" w:color="auto"/>
                <w:right w:val="none" w:sz="0" w:space="0" w:color="auto"/>
              </w:divBdr>
            </w:div>
            <w:div w:id="432289421">
              <w:marLeft w:val="0"/>
              <w:marRight w:val="0"/>
              <w:marTop w:val="0"/>
              <w:marBottom w:val="0"/>
              <w:divBdr>
                <w:top w:val="none" w:sz="0" w:space="0" w:color="auto"/>
                <w:left w:val="none" w:sz="0" w:space="0" w:color="auto"/>
                <w:bottom w:val="none" w:sz="0" w:space="0" w:color="auto"/>
                <w:right w:val="none" w:sz="0" w:space="0" w:color="auto"/>
              </w:divBdr>
            </w:div>
            <w:div w:id="1151294054">
              <w:marLeft w:val="0"/>
              <w:marRight w:val="0"/>
              <w:marTop w:val="0"/>
              <w:marBottom w:val="0"/>
              <w:divBdr>
                <w:top w:val="none" w:sz="0" w:space="0" w:color="auto"/>
                <w:left w:val="none" w:sz="0" w:space="0" w:color="auto"/>
                <w:bottom w:val="none" w:sz="0" w:space="0" w:color="auto"/>
                <w:right w:val="none" w:sz="0" w:space="0" w:color="auto"/>
              </w:divBdr>
            </w:div>
            <w:div w:id="244799525">
              <w:marLeft w:val="0"/>
              <w:marRight w:val="0"/>
              <w:marTop w:val="0"/>
              <w:marBottom w:val="0"/>
              <w:divBdr>
                <w:top w:val="none" w:sz="0" w:space="0" w:color="auto"/>
                <w:left w:val="none" w:sz="0" w:space="0" w:color="auto"/>
                <w:bottom w:val="none" w:sz="0" w:space="0" w:color="auto"/>
                <w:right w:val="none" w:sz="0" w:space="0" w:color="auto"/>
              </w:divBdr>
            </w:div>
            <w:div w:id="767189632">
              <w:marLeft w:val="0"/>
              <w:marRight w:val="0"/>
              <w:marTop w:val="0"/>
              <w:marBottom w:val="0"/>
              <w:divBdr>
                <w:top w:val="none" w:sz="0" w:space="0" w:color="auto"/>
                <w:left w:val="none" w:sz="0" w:space="0" w:color="auto"/>
                <w:bottom w:val="none" w:sz="0" w:space="0" w:color="auto"/>
                <w:right w:val="none" w:sz="0" w:space="0" w:color="auto"/>
              </w:divBdr>
            </w:div>
            <w:div w:id="2031635790">
              <w:marLeft w:val="0"/>
              <w:marRight w:val="0"/>
              <w:marTop w:val="0"/>
              <w:marBottom w:val="0"/>
              <w:divBdr>
                <w:top w:val="none" w:sz="0" w:space="0" w:color="auto"/>
                <w:left w:val="none" w:sz="0" w:space="0" w:color="auto"/>
                <w:bottom w:val="none" w:sz="0" w:space="0" w:color="auto"/>
                <w:right w:val="none" w:sz="0" w:space="0" w:color="auto"/>
              </w:divBdr>
            </w:div>
            <w:div w:id="1053966299">
              <w:marLeft w:val="0"/>
              <w:marRight w:val="0"/>
              <w:marTop w:val="0"/>
              <w:marBottom w:val="0"/>
              <w:divBdr>
                <w:top w:val="none" w:sz="0" w:space="0" w:color="auto"/>
                <w:left w:val="none" w:sz="0" w:space="0" w:color="auto"/>
                <w:bottom w:val="none" w:sz="0" w:space="0" w:color="auto"/>
                <w:right w:val="none" w:sz="0" w:space="0" w:color="auto"/>
              </w:divBdr>
            </w:div>
            <w:div w:id="1286237315">
              <w:marLeft w:val="0"/>
              <w:marRight w:val="0"/>
              <w:marTop w:val="0"/>
              <w:marBottom w:val="0"/>
              <w:divBdr>
                <w:top w:val="none" w:sz="0" w:space="0" w:color="auto"/>
                <w:left w:val="none" w:sz="0" w:space="0" w:color="auto"/>
                <w:bottom w:val="none" w:sz="0" w:space="0" w:color="auto"/>
                <w:right w:val="none" w:sz="0" w:space="0" w:color="auto"/>
              </w:divBdr>
            </w:div>
            <w:div w:id="248002626">
              <w:marLeft w:val="0"/>
              <w:marRight w:val="0"/>
              <w:marTop w:val="0"/>
              <w:marBottom w:val="0"/>
              <w:divBdr>
                <w:top w:val="none" w:sz="0" w:space="0" w:color="auto"/>
                <w:left w:val="none" w:sz="0" w:space="0" w:color="auto"/>
                <w:bottom w:val="none" w:sz="0" w:space="0" w:color="auto"/>
                <w:right w:val="none" w:sz="0" w:space="0" w:color="auto"/>
              </w:divBdr>
            </w:div>
            <w:div w:id="14710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7161">
      <w:bodyDiv w:val="1"/>
      <w:marLeft w:val="0"/>
      <w:marRight w:val="0"/>
      <w:marTop w:val="0"/>
      <w:marBottom w:val="0"/>
      <w:divBdr>
        <w:top w:val="none" w:sz="0" w:space="0" w:color="auto"/>
        <w:left w:val="none" w:sz="0" w:space="0" w:color="auto"/>
        <w:bottom w:val="none" w:sz="0" w:space="0" w:color="auto"/>
        <w:right w:val="none" w:sz="0" w:space="0" w:color="auto"/>
      </w:divBdr>
      <w:divsChild>
        <w:div w:id="1757167110">
          <w:marLeft w:val="0"/>
          <w:marRight w:val="0"/>
          <w:marTop w:val="0"/>
          <w:marBottom w:val="0"/>
          <w:divBdr>
            <w:top w:val="none" w:sz="0" w:space="0" w:color="auto"/>
            <w:left w:val="none" w:sz="0" w:space="0" w:color="auto"/>
            <w:bottom w:val="none" w:sz="0" w:space="0" w:color="auto"/>
            <w:right w:val="none" w:sz="0" w:space="0" w:color="auto"/>
          </w:divBdr>
          <w:divsChild>
            <w:div w:id="716972347">
              <w:marLeft w:val="0"/>
              <w:marRight w:val="0"/>
              <w:marTop w:val="0"/>
              <w:marBottom w:val="0"/>
              <w:divBdr>
                <w:top w:val="none" w:sz="0" w:space="0" w:color="auto"/>
                <w:left w:val="none" w:sz="0" w:space="0" w:color="auto"/>
                <w:bottom w:val="none" w:sz="0" w:space="0" w:color="auto"/>
                <w:right w:val="none" w:sz="0" w:space="0" w:color="auto"/>
              </w:divBdr>
            </w:div>
            <w:div w:id="15623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08188">
      <w:bodyDiv w:val="1"/>
      <w:marLeft w:val="0"/>
      <w:marRight w:val="0"/>
      <w:marTop w:val="0"/>
      <w:marBottom w:val="0"/>
      <w:divBdr>
        <w:top w:val="none" w:sz="0" w:space="0" w:color="auto"/>
        <w:left w:val="none" w:sz="0" w:space="0" w:color="auto"/>
        <w:bottom w:val="none" w:sz="0" w:space="0" w:color="auto"/>
        <w:right w:val="none" w:sz="0" w:space="0" w:color="auto"/>
      </w:divBdr>
      <w:divsChild>
        <w:div w:id="974143409">
          <w:marLeft w:val="0"/>
          <w:marRight w:val="0"/>
          <w:marTop w:val="0"/>
          <w:marBottom w:val="0"/>
          <w:divBdr>
            <w:top w:val="none" w:sz="0" w:space="0" w:color="auto"/>
            <w:left w:val="none" w:sz="0" w:space="0" w:color="auto"/>
            <w:bottom w:val="none" w:sz="0" w:space="0" w:color="auto"/>
            <w:right w:val="none" w:sz="0" w:space="0" w:color="auto"/>
          </w:divBdr>
          <w:divsChild>
            <w:div w:id="1620648322">
              <w:marLeft w:val="0"/>
              <w:marRight w:val="0"/>
              <w:marTop w:val="0"/>
              <w:marBottom w:val="0"/>
              <w:divBdr>
                <w:top w:val="none" w:sz="0" w:space="0" w:color="auto"/>
                <w:left w:val="none" w:sz="0" w:space="0" w:color="auto"/>
                <w:bottom w:val="none" w:sz="0" w:space="0" w:color="auto"/>
                <w:right w:val="none" w:sz="0" w:space="0" w:color="auto"/>
              </w:divBdr>
            </w:div>
            <w:div w:id="318392164">
              <w:marLeft w:val="0"/>
              <w:marRight w:val="0"/>
              <w:marTop w:val="0"/>
              <w:marBottom w:val="0"/>
              <w:divBdr>
                <w:top w:val="none" w:sz="0" w:space="0" w:color="auto"/>
                <w:left w:val="none" w:sz="0" w:space="0" w:color="auto"/>
                <w:bottom w:val="none" w:sz="0" w:space="0" w:color="auto"/>
                <w:right w:val="none" w:sz="0" w:space="0" w:color="auto"/>
              </w:divBdr>
            </w:div>
            <w:div w:id="1767269858">
              <w:marLeft w:val="0"/>
              <w:marRight w:val="0"/>
              <w:marTop w:val="0"/>
              <w:marBottom w:val="0"/>
              <w:divBdr>
                <w:top w:val="none" w:sz="0" w:space="0" w:color="auto"/>
                <w:left w:val="none" w:sz="0" w:space="0" w:color="auto"/>
                <w:bottom w:val="none" w:sz="0" w:space="0" w:color="auto"/>
                <w:right w:val="none" w:sz="0" w:space="0" w:color="auto"/>
              </w:divBdr>
            </w:div>
            <w:div w:id="703484919">
              <w:marLeft w:val="0"/>
              <w:marRight w:val="0"/>
              <w:marTop w:val="0"/>
              <w:marBottom w:val="0"/>
              <w:divBdr>
                <w:top w:val="none" w:sz="0" w:space="0" w:color="auto"/>
                <w:left w:val="none" w:sz="0" w:space="0" w:color="auto"/>
                <w:bottom w:val="none" w:sz="0" w:space="0" w:color="auto"/>
                <w:right w:val="none" w:sz="0" w:space="0" w:color="auto"/>
              </w:divBdr>
            </w:div>
            <w:div w:id="1334529816">
              <w:marLeft w:val="0"/>
              <w:marRight w:val="0"/>
              <w:marTop w:val="0"/>
              <w:marBottom w:val="0"/>
              <w:divBdr>
                <w:top w:val="none" w:sz="0" w:space="0" w:color="auto"/>
                <w:left w:val="none" w:sz="0" w:space="0" w:color="auto"/>
                <w:bottom w:val="none" w:sz="0" w:space="0" w:color="auto"/>
                <w:right w:val="none" w:sz="0" w:space="0" w:color="auto"/>
              </w:divBdr>
            </w:div>
            <w:div w:id="1866626978">
              <w:marLeft w:val="0"/>
              <w:marRight w:val="0"/>
              <w:marTop w:val="0"/>
              <w:marBottom w:val="0"/>
              <w:divBdr>
                <w:top w:val="none" w:sz="0" w:space="0" w:color="auto"/>
                <w:left w:val="none" w:sz="0" w:space="0" w:color="auto"/>
                <w:bottom w:val="none" w:sz="0" w:space="0" w:color="auto"/>
                <w:right w:val="none" w:sz="0" w:space="0" w:color="auto"/>
              </w:divBdr>
            </w:div>
            <w:div w:id="45798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9939">
      <w:bodyDiv w:val="1"/>
      <w:marLeft w:val="0"/>
      <w:marRight w:val="0"/>
      <w:marTop w:val="0"/>
      <w:marBottom w:val="0"/>
      <w:divBdr>
        <w:top w:val="none" w:sz="0" w:space="0" w:color="auto"/>
        <w:left w:val="none" w:sz="0" w:space="0" w:color="auto"/>
        <w:bottom w:val="none" w:sz="0" w:space="0" w:color="auto"/>
        <w:right w:val="none" w:sz="0" w:space="0" w:color="auto"/>
      </w:divBdr>
      <w:divsChild>
        <w:div w:id="2084135909">
          <w:marLeft w:val="0"/>
          <w:marRight w:val="0"/>
          <w:marTop w:val="0"/>
          <w:marBottom w:val="0"/>
          <w:divBdr>
            <w:top w:val="none" w:sz="0" w:space="0" w:color="auto"/>
            <w:left w:val="none" w:sz="0" w:space="0" w:color="auto"/>
            <w:bottom w:val="none" w:sz="0" w:space="0" w:color="auto"/>
            <w:right w:val="none" w:sz="0" w:space="0" w:color="auto"/>
          </w:divBdr>
          <w:divsChild>
            <w:div w:id="762996199">
              <w:marLeft w:val="0"/>
              <w:marRight w:val="0"/>
              <w:marTop w:val="0"/>
              <w:marBottom w:val="0"/>
              <w:divBdr>
                <w:top w:val="none" w:sz="0" w:space="0" w:color="auto"/>
                <w:left w:val="none" w:sz="0" w:space="0" w:color="auto"/>
                <w:bottom w:val="none" w:sz="0" w:space="0" w:color="auto"/>
                <w:right w:val="none" w:sz="0" w:space="0" w:color="auto"/>
              </w:divBdr>
            </w:div>
            <w:div w:id="1779638073">
              <w:marLeft w:val="0"/>
              <w:marRight w:val="0"/>
              <w:marTop w:val="0"/>
              <w:marBottom w:val="0"/>
              <w:divBdr>
                <w:top w:val="none" w:sz="0" w:space="0" w:color="auto"/>
                <w:left w:val="none" w:sz="0" w:space="0" w:color="auto"/>
                <w:bottom w:val="none" w:sz="0" w:space="0" w:color="auto"/>
                <w:right w:val="none" w:sz="0" w:space="0" w:color="auto"/>
              </w:divBdr>
            </w:div>
            <w:div w:id="17762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16264">
      <w:bodyDiv w:val="1"/>
      <w:marLeft w:val="0"/>
      <w:marRight w:val="0"/>
      <w:marTop w:val="0"/>
      <w:marBottom w:val="0"/>
      <w:divBdr>
        <w:top w:val="none" w:sz="0" w:space="0" w:color="auto"/>
        <w:left w:val="none" w:sz="0" w:space="0" w:color="auto"/>
        <w:bottom w:val="none" w:sz="0" w:space="0" w:color="auto"/>
        <w:right w:val="none" w:sz="0" w:space="0" w:color="auto"/>
      </w:divBdr>
      <w:divsChild>
        <w:div w:id="137381045">
          <w:marLeft w:val="0"/>
          <w:marRight w:val="0"/>
          <w:marTop w:val="0"/>
          <w:marBottom w:val="0"/>
          <w:divBdr>
            <w:top w:val="none" w:sz="0" w:space="0" w:color="auto"/>
            <w:left w:val="none" w:sz="0" w:space="0" w:color="auto"/>
            <w:bottom w:val="none" w:sz="0" w:space="0" w:color="auto"/>
            <w:right w:val="none" w:sz="0" w:space="0" w:color="auto"/>
          </w:divBdr>
          <w:divsChild>
            <w:div w:id="1403798010">
              <w:marLeft w:val="0"/>
              <w:marRight w:val="0"/>
              <w:marTop w:val="0"/>
              <w:marBottom w:val="0"/>
              <w:divBdr>
                <w:top w:val="none" w:sz="0" w:space="0" w:color="auto"/>
                <w:left w:val="none" w:sz="0" w:space="0" w:color="auto"/>
                <w:bottom w:val="none" w:sz="0" w:space="0" w:color="auto"/>
                <w:right w:val="none" w:sz="0" w:space="0" w:color="auto"/>
              </w:divBdr>
            </w:div>
            <w:div w:id="524948410">
              <w:marLeft w:val="0"/>
              <w:marRight w:val="0"/>
              <w:marTop w:val="0"/>
              <w:marBottom w:val="0"/>
              <w:divBdr>
                <w:top w:val="none" w:sz="0" w:space="0" w:color="auto"/>
                <w:left w:val="none" w:sz="0" w:space="0" w:color="auto"/>
                <w:bottom w:val="none" w:sz="0" w:space="0" w:color="auto"/>
                <w:right w:val="none" w:sz="0" w:space="0" w:color="auto"/>
              </w:divBdr>
            </w:div>
            <w:div w:id="1700665547">
              <w:marLeft w:val="0"/>
              <w:marRight w:val="0"/>
              <w:marTop w:val="0"/>
              <w:marBottom w:val="0"/>
              <w:divBdr>
                <w:top w:val="none" w:sz="0" w:space="0" w:color="auto"/>
                <w:left w:val="none" w:sz="0" w:space="0" w:color="auto"/>
                <w:bottom w:val="none" w:sz="0" w:space="0" w:color="auto"/>
                <w:right w:val="none" w:sz="0" w:space="0" w:color="auto"/>
              </w:divBdr>
            </w:div>
            <w:div w:id="765344111">
              <w:marLeft w:val="0"/>
              <w:marRight w:val="0"/>
              <w:marTop w:val="0"/>
              <w:marBottom w:val="0"/>
              <w:divBdr>
                <w:top w:val="none" w:sz="0" w:space="0" w:color="auto"/>
                <w:left w:val="none" w:sz="0" w:space="0" w:color="auto"/>
                <w:bottom w:val="none" w:sz="0" w:space="0" w:color="auto"/>
                <w:right w:val="none" w:sz="0" w:space="0" w:color="auto"/>
              </w:divBdr>
            </w:div>
            <w:div w:id="1813407614">
              <w:marLeft w:val="0"/>
              <w:marRight w:val="0"/>
              <w:marTop w:val="0"/>
              <w:marBottom w:val="0"/>
              <w:divBdr>
                <w:top w:val="none" w:sz="0" w:space="0" w:color="auto"/>
                <w:left w:val="none" w:sz="0" w:space="0" w:color="auto"/>
                <w:bottom w:val="none" w:sz="0" w:space="0" w:color="auto"/>
                <w:right w:val="none" w:sz="0" w:space="0" w:color="auto"/>
              </w:divBdr>
            </w:div>
            <w:div w:id="2070493848">
              <w:marLeft w:val="0"/>
              <w:marRight w:val="0"/>
              <w:marTop w:val="0"/>
              <w:marBottom w:val="0"/>
              <w:divBdr>
                <w:top w:val="none" w:sz="0" w:space="0" w:color="auto"/>
                <w:left w:val="none" w:sz="0" w:space="0" w:color="auto"/>
                <w:bottom w:val="none" w:sz="0" w:space="0" w:color="auto"/>
                <w:right w:val="none" w:sz="0" w:space="0" w:color="auto"/>
              </w:divBdr>
            </w:div>
            <w:div w:id="1863669160">
              <w:marLeft w:val="0"/>
              <w:marRight w:val="0"/>
              <w:marTop w:val="0"/>
              <w:marBottom w:val="0"/>
              <w:divBdr>
                <w:top w:val="none" w:sz="0" w:space="0" w:color="auto"/>
                <w:left w:val="none" w:sz="0" w:space="0" w:color="auto"/>
                <w:bottom w:val="none" w:sz="0" w:space="0" w:color="auto"/>
                <w:right w:val="none" w:sz="0" w:space="0" w:color="auto"/>
              </w:divBdr>
            </w:div>
            <w:div w:id="860556806">
              <w:marLeft w:val="0"/>
              <w:marRight w:val="0"/>
              <w:marTop w:val="0"/>
              <w:marBottom w:val="0"/>
              <w:divBdr>
                <w:top w:val="none" w:sz="0" w:space="0" w:color="auto"/>
                <w:left w:val="none" w:sz="0" w:space="0" w:color="auto"/>
                <w:bottom w:val="none" w:sz="0" w:space="0" w:color="auto"/>
                <w:right w:val="none" w:sz="0" w:space="0" w:color="auto"/>
              </w:divBdr>
            </w:div>
            <w:div w:id="234585259">
              <w:marLeft w:val="0"/>
              <w:marRight w:val="0"/>
              <w:marTop w:val="0"/>
              <w:marBottom w:val="0"/>
              <w:divBdr>
                <w:top w:val="none" w:sz="0" w:space="0" w:color="auto"/>
                <w:left w:val="none" w:sz="0" w:space="0" w:color="auto"/>
                <w:bottom w:val="none" w:sz="0" w:space="0" w:color="auto"/>
                <w:right w:val="none" w:sz="0" w:space="0" w:color="auto"/>
              </w:divBdr>
            </w:div>
            <w:div w:id="1197502186">
              <w:marLeft w:val="0"/>
              <w:marRight w:val="0"/>
              <w:marTop w:val="0"/>
              <w:marBottom w:val="0"/>
              <w:divBdr>
                <w:top w:val="none" w:sz="0" w:space="0" w:color="auto"/>
                <w:left w:val="none" w:sz="0" w:space="0" w:color="auto"/>
                <w:bottom w:val="none" w:sz="0" w:space="0" w:color="auto"/>
                <w:right w:val="none" w:sz="0" w:space="0" w:color="auto"/>
              </w:divBdr>
            </w:div>
            <w:div w:id="991105108">
              <w:marLeft w:val="0"/>
              <w:marRight w:val="0"/>
              <w:marTop w:val="0"/>
              <w:marBottom w:val="0"/>
              <w:divBdr>
                <w:top w:val="none" w:sz="0" w:space="0" w:color="auto"/>
                <w:left w:val="none" w:sz="0" w:space="0" w:color="auto"/>
                <w:bottom w:val="none" w:sz="0" w:space="0" w:color="auto"/>
                <w:right w:val="none" w:sz="0" w:space="0" w:color="auto"/>
              </w:divBdr>
            </w:div>
            <w:div w:id="2124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5627">
      <w:bodyDiv w:val="1"/>
      <w:marLeft w:val="0"/>
      <w:marRight w:val="0"/>
      <w:marTop w:val="0"/>
      <w:marBottom w:val="0"/>
      <w:divBdr>
        <w:top w:val="none" w:sz="0" w:space="0" w:color="auto"/>
        <w:left w:val="none" w:sz="0" w:space="0" w:color="auto"/>
        <w:bottom w:val="none" w:sz="0" w:space="0" w:color="auto"/>
        <w:right w:val="none" w:sz="0" w:space="0" w:color="auto"/>
      </w:divBdr>
    </w:div>
    <w:div w:id="2082872738">
      <w:bodyDiv w:val="1"/>
      <w:marLeft w:val="0"/>
      <w:marRight w:val="0"/>
      <w:marTop w:val="0"/>
      <w:marBottom w:val="0"/>
      <w:divBdr>
        <w:top w:val="none" w:sz="0" w:space="0" w:color="auto"/>
        <w:left w:val="none" w:sz="0" w:space="0" w:color="auto"/>
        <w:bottom w:val="none" w:sz="0" w:space="0" w:color="auto"/>
        <w:right w:val="none" w:sz="0" w:space="0" w:color="auto"/>
      </w:divBdr>
      <w:divsChild>
        <w:div w:id="2068871056">
          <w:marLeft w:val="0"/>
          <w:marRight w:val="0"/>
          <w:marTop w:val="0"/>
          <w:marBottom w:val="0"/>
          <w:divBdr>
            <w:top w:val="none" w:sz="0" w:space="0" w:color="auto"/>
            <w:left w:val="none" w:sz="0" w:space="0" w:color="auto"/>
            <w:bottom w:val="none" w:sz="0" w:space="0" w:color="auto"/>
            <w:right w:val="none" w:sz="0" w:space="0" w:color="auto"/>
          </w:divBdr>
          <w:divsChild>
            <w:div w:id="453599547">
              <w:marLeft w:val="0"/>
              <w:marRight w:val="0"/>
              <w:marTop w:val="0"/>
              <w:marBottom w:val="0"/>
              <w:divBdr>
                <w:top w:val="none" w:sz="0" w:space="0" w:color="auto"/>
                <w:left w:val="none" w:sz="0" w:space="0" w:color="auto"/>
                <w:bottom w:val="none" w:sz="0" w:space="0" w:color="auto"/>
                <w:right w:val="none" w:sz="0" w:space="0" w:color="auto"/>
              </w:divBdr>
            </w:div>
            <w:div w:id="1109662174">
              <w:marLeft w:val="0"/>
              <w:marRight w:val="0"/>
              <w:marTop w:val="0"/>
              <w:marBottom w:val="0"/>
              <w:divBdr>
                <w:top w:val="none" w:sz="0" w:space="0" w:color="auto"/>
                <w:left w:val="none" w:sz="0" w:space="0" w:color="auto"/>
                <w:bottom w:val="none" w:sz="0" w:space="0" w:color="auto"/>
                <w:right w:val="none" w:sz="0" w:space="0" w:color="auto"/>
              </w:divBdr>
            </w:div>
            <w:div w:id="1607930655">
              <w:marLeft w:val="0"/>
              <w:marRight w:val="0"/>
              <w:marTop w:val="0"/>
              <w:marBottom w:val="0"/>
              <w:divBdr>
                <w:top w:val="none" w:sz="0" w:space="0" w:color="auto"/>
                <w:left w:val="none" w:sz="0" w:space="0" w:color="auto"/>
                <w:bottom w:val="none" w:sz="0" w:space="0" w:color="auto"/>
                <w:right w:val="none" w:sz="0" w:space="0" w:color="auto"/>
              </w:divBdr>
            </w:div>
            <w:div w:id="698160755">
              <w:marLeft w:val="0"/>
              <w:marRight w:val="0"/>
              <w:marTop w:val="0"/>
              <w:marBottom w:val="0"/>
              <w:divBdr>
                <w:top w:val="none" w:sz="0" w:space="0" w:color="auto"/>
                <w:left w:val="none" w:sz="0" w:space="0" w:color="auto"/>
                <w:bottom w:val="none" w:sz="0" w:space="0" w:color="auto"/>
                <w:right w:val="none" w:sz="0" w:space="0" w:color="auto"/>
              </w:divBdr>
            </w:div>
            <w:div w:id="1059858720">
              <w:marLeft w:val="0"/>
              <w:marRight w:val="0"/>
              <w:marTop w:val="0"/>
              <w:marBottom w:val="0"/>
              <w:divBdr>
                <w:top w:val="none" w:sz="0" w:space="0" w:color="auto"/>
                <w:left w:val="none" w:sz="0" w:space="0" w:color="auto"/>
                <w:bottom w:val="none" w:sz="0" w:space="0" w:color="auto"/>
                <w:right w:val="none" w:sz="0" w:space="0" w:color="auto"/>
              </w:divBdr>
            </w:div>
            <w:div w:id="978077823">
              <w:marLeft w:val="0"/>
              <w:marRight w:val="0"/>
              <w:marTop w:val="0"/>
              <w:marBottom w:val="0"/>
              <w:divBdr>
                <w:top w:val="none" w:sz="0" w:space="0" w:color="auto"/>
                <w:left w:val="none" w:sz="0" w:space="0" w:color="auto"/>
                <w:bottom w:val="none" w:sz="0" w:space="0" w:color="auto"/>
                <w:right w:val="none" w:sz="0" w:space="0" w:color="auto"/>
              </w:divBdr>
            </w:div>
            <w:div w:id="1054810310">
              <w:marLeft w:val="0"/>
              <w:marRight w:val="0"/>
              <w:marTop w:val="0"/>
              <w:marBottom w:val="0"/>
              <w:divBdr>
                <w:top w:val="none" w:sz="0" w:space="0" w:color="auto"/>
                <w:left w:val="none" w:sz="0" w:space="0" w:color="auto"/>
                <w:bottom w:val="none" w:sz="0" w:space="0" w:color="auto"/>
                <w:right w:val="none" w:sz="0" w:space="0" w:color="auto"/>
              </w:divBdr>
            </w:div>
            <w:div w:id="1804426167">
              <w:marLeft w:val="0"/>
              <w:marRight w:val="0"/>
              <w:marTop w:val="0"/>
              <w:marBottom w:val="0"/>
              <w:divBdr>
                <w:top w:val="none" w:sz="0" w:space="0" w:color="auto"/>
                <w:left w:val="none" w:sz="0" w:space="0" w:color="auto"/>
                <w:bottom w:val="none" w:sz="0" w:space="0" w:color="auto"/>
                <w:right w:val="none" w:sz="0" w:space="0" w:color="auto"/>
              </w:divBdr>
            </w:div>
            <w:div w:id="650906110">
              <w:marLeft w:val="0"/>
              <w:marRight w:val="0"/>
              <w:marTop w:val="0"/>
              <w:marBottom w:val="0"/>
              <w:divBdr>
                <w:top w:val="none" w:sz="0" w:space="0" w:color="auto"/>
                <w:left w:val="none" w:sz="0" w:space="0" w:color="auto"/>
                <w:bottom w:val="none" w:sz="0" w:space="0" w:color="auto"/>
                <w:right w:val="none" w:sz="0" w:space="0" w:color="auto"/>
              </w:divBdr>
            </w:div>
            <w:div w:id="1659916814">
              <w:marLeft w:val="0"/>
              <w:marRight w:val="0"/>
              <w:marTop w:val="0"/>
              <w:marBottom w:val="0"/>
              <w:divBdr>
                <w:top w:val="none" w:sz="0" w:space="0" w:color="auto"/>
                <w:left w:val="none" w:sz="0" w:space="0" w:color="auto"/>
                <w:bottom w:val="none" w:sz="0" w:space="0" w:color="auto"/>
                <w:right w:val="none" w:sz="0" w:space="0" w:color="auto"/>
              </w:divBdr>
            </w:div>
            <w:div w:id="22449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63892">
      <w:bodyDiv w:val="1"/>
      <w:marLeft w:val="0"/>
      <w:marRight w:val="0"/>
      <w:marTop w:val="0"/>
      <w:marBottom w:val="0"/>
      <w:divBdr>
        <w:top w:val="none" w:sz="0" w:space="0" w:color="auto"/>
        <w:left w:val="none" w:sz="0" w:space="0" w:color="auto"/>
        <w:bottom w:val="none" w:sz="0" w:space="0" w:color="auto"/>
        <w:right w:val="none" w:sz="0" w:space="0" w:color="auto"/>
      </w:divBdr>
      <w:divsChild>
        <w:div w:id="1991009717">
          <w:marLeft w:val="0"/>
          <w:marRight w:val="0"/>
          <w:marTop w:val="0"/>
          <w:marBottom w:val="0"/>
          <w:divBdr>
            <w:top w:val="none" w:sz="0" w:space="0" w:color="auto"/>
            <w:left w:val="none" w:sz="0" w:space="0" w:color="auto"/>
            <w:bottom w:val="none" w:sz="0" w:space="0" w:color="auto"/>
            <w:right w:val="none" w:sz="0" w:space="0" w:color="auto"/>
          </w:divBdr>
          <w:divsChild>
            <w:div w:id="1935475044">
              <w:marLeft w:val="0"/>
              <w:marRight w:val="0"/>
              <w:marTop w:val="0"/>
              <w:marBottom w:val="0"/>
              <w:divBdr>
                <w:top w:val="none" w:sz="0" w:space="0" w:color="auto"/>
                <w:left w:val="none" w:sz="0" w:space="0" w:color="auto"/>
                <w:bottom w:val="none" w:sz="0" w:space="0" w:color="auto"/>
                <w:right w:val="none" w:sz="0" w:space="0" w:color="auto"/>
              </w:divBdr>
            </w:div>
            <w:div w:id="1724711278">
              <w:marLeft w:val="0"/>
              <w:marRight w:val="0"/>
              <w:marTop w:val="0"/>
              <w:marBottom w:val="0"/>
              <w:divBdr>
                <w:top w:val="none" w:sz="0" w:space="0" w:color="auto"/>
                <w:left w:val="none" w:sz="0" w:space="0" w:color="auto"/>
                <w:bottom w:val="none" w:sz="0" w:space="0" w:color="auto"/>
                <w:right w:val="none" w:sz="0" w:space="0" w:color="auto"/>
              </w:divBdr>
            </w:div>
            <w:div w:id="1777099543">
              <w:marLeft w:val="0"/>
              <w:marRight w:val="0"/>
              <w:marTop w:val="0"/>
              <w:marBottom w:val="0"/>
              <w:divBdr>
                <w:top w:val="none" w:sz="0" w:space="0" w:color="auto"/>
                <w:left w:val="none" w:sz="0" w:space="0" w:color="auto"/>
                <w:bottom w:val="none" w:sz="0" w:space="0" w:color="auto"/>
                <w:right w:val="none" w:sz="0" w:space="0" w:color="auto"/>
              </w:divBdr>
            </w:div>
            <w:div w:id="309284302">
              <w:marLeft w:val="0"/>
              <w:marRight w:val="0"/>
              <w:marTop w:val="0"/>
              <w:marBottom w:val="0"/>
              <w:divBdr>
                <w:top w:val="none" w:sz="0" w:space="0" w:color="auto"/>
                <w:left w:val="none" w:sz="0" w:space="0" w:color="auto"/>
                <w:bottom w:val="none" w:sz="0" w:space="0" w:color="auto"/>
                <w:right w:val="none" w:sz="0" w:space="0" w:color="auto"/>
              </w:divBdr>
            </w:div>
            <w:div w:id="117456092">
              <w:marLeft w:val="0"/>
              <w:marRight w:val="0"/>
              <w:marTop w:val="0"/>
              <w:marBottom w:val="0"/>
              <w:divBdr>
                <w:top w:val="none" w:sz="0" w:space="0" w:color="auto"/>
                <w:left w:val="none" w:sz="0" w:space="0" w:color="auto"/>
                <w:bottom w:val="none" w:sz="0" w:space="0" w:color="auto"/>
                <w:right w:val="none" w:sz="0" w:space="0" w:color="auto"/>
              </w:divBdr>
            </w:div>
            <w:div w:id="1874418910">
              <w:marLeft w:val="0"/>
              <w:marRight w:val="0"/>
              <w:marTop w:val="0"/>
              <w:marBottom w:val="0"/>
              <w:divBdr>
                <w:top w:val="none" w:sz="0" w:space="0" w:color="auto"/>
                <w:left w:val="none" w:sz="0" w:space="0" w:color="auto"/>
                <w:bottom w:val="none" w:sz="0" w:space="0" w:color="auto"/>
                <w:right w:val="none" w:sz="0" w:space="0" w:color="auto"/>
              </w:divBdr>
            </w:div>
            <w:div w:id="1194726871">
              <w:marLeft w:val="0"/>
              <w:marRight w:val="0"/>
              <w:marTop w:val="0"/>
              <w:marBottom w:val="0"/>
              <w:divBdr>
                <w:top w:val="none" w:sz="0" w:space="0" w:color="auto"/>
                <w:left w:val="none" w:sz="0" w:space="0" w:color="auto"/>
                <w:bottom w:val="none" w:sz="0" w:space="0" w:color="auto"/>
                <w:right w:val="none" w:sz="0" w:space="0" w:color="auto"/>
              </w:divBdr>
            </w:div>
            <w:div w:id="1430075880">
              <w:marLeft w:val="0"/>
              <w:marRight w:val="0"/>
              <w:marTop w:val="0"/>
              <w:marBottom w:val="0"/>
              <w:divBdr>
                <w:top w:val="none" w:sz="0" w:space="0" w:color="auto"/>
                <w:left w:val="none" w:sz="0" w:space="0" w:color="auto"/>
                <w:bottom w:val="none" w:sz="0" w:space="0" w:color="auto"/>
                <w:right w:val="none" w:sz="0" w:space="0" w:color="auto"/>
              </w:divBdr>
            </w:div>
            <w:div w:id="315189479">
              <w:marLeft w:val="0"/>
              <w:marRight w:val="0"/>
              <w:marTop w:val="0"/>
              <w:marBottom w:val="0"/>
              <w:divBdr>
                <w:top w:val="none" w:sz="0" w:space="0" w:color="auto"/>
                <w:left w:val="none" w:sz="0" w:space="0" w:color="auto"/>
                <w:bottom w:val="none" w:sz="0" w:space="0" w:color="auto"/>
                <w:right w:val="none" w:sz="0" w:space="0" w:color="auto"/>
              </w:divBdr>
            </w:div>
            <w:div w:id="305747994">
              <w:marLeft w:val="0"/>
              <w:marRight w:val="0"/>
              <w:marTop w:val="0"/>
              <w:marBottom w:val="0"/>
              <w:divBdr>
                <w:top w:val="none" w:sz="0" w:space="0" w:color="auto"/>
                <w:left w:val="none" w:sz="0" w:space="0" w:color="auto"/>
                <w:bottom w:val="none" w:sz="0" w:space="0" w:color="auto"/>
                <w:right w:val="none" w:sz="0" w:space="0" w:color="auto"/>
              </w:divBdr>
            </w:div>
            <w:div w:id="1909876768">
              <w:marLeft w:val="0"/>
              <w:marRight w:val="0"/>
              <w:marTop w:val="0"/>
              <w:marBottom w:val="0"/>
              <w:divBdr>
                <w:top w:val="none" w:sz="0" w:space="0" w:color="auto"/>
                <w:left w:val="none" w:sz="0" w:space="0" w:color="auto"/>
                <w:bottom w:val="none" w:sz="0" w:space="0" w:color="auto"/>
                <w:right w:val="none" w:sz="0" w:space="0" w:color="auto"/>
              </w:divBdr>
            </w:div>
            <w:div w:id="6867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91324">
      <w:bodyDiv w:val="1"/>
      <w:marLeft w:val="0"/>
      <w:marRight w:val="0"/>
      <w:marTop w:val="0"/>
      <w:marBottom w:val="0"/>
      <w:divBdr>
        <w:top w:val="none" w:sz="0" w:space="0" w:color="auto"/>
        <w:left w:val="none" w:sz="0" w:space="0" w:color="auto"/>
        <w:bottom w:val="none" w:sz="0" w:space="0" w:color="auto"/>
        <w:right w:val="none" w:sz="0" w:space="0" w:color="auto"/>
      </w:divBdr>
      <w:divsChild>
        <w:div w:id="405341297">
          <w:marLeft w:val="0"/>
          <w:marRight w:val="0"/>
          <w:marTop w:val="0"/>
          <w:marBottom w:val="0"/>
          <w:divBdr>
            <w:top w:val="none" w:sz="0" w:space="0" w:color="auto"/>
            <w:left w:val="none" w:sz="0" w:space="0" w:color="auto"/>
            <w:bottom w:val="none" w:sz="0" w:space="0" w:color="auto"/>
            <w:right w:val="none" w:sz="0" w:space="0" w:color="auto"/>
          </w:divBdr>
          <w:divsChild>
            <w:div w:id="2765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2314">
      <w:bodyDiv w:val="1"/>
      <w:marLeft w:val="0"/>
      <w:marRight w:val="0"/>
      <w:marTop w:val="0"/>
      <w:marBottom w:val="0"/>
      <w:divBdr>
        <w:top w:val="none" w:sz="0" w:space="0" w:color="auto"/>
        <w:left w:val="none" w:sz="0" w:space="0" w:color="auto"/>
        <w:bottom w:val="none" w:sz="0" w:space="0" w:color="auto"/>
        <w:right w:val="none" w:sz="0" w:space="0" w:color="auto"/>
      </w:divBdr>
      <w:divsChild>
        <w:div w:id="1879585765">
          <w:marLeft w:val="0"/>
          <w:marRight w:val="0"/>
          <w:marTop w:val="0"/>
          <w:marBottom w:val="0"/>
          <w:divBdr>
            <w:top w:val="none" w:sz="0" w:space="0" w:color="auto"/>
            <w:left w:val="none" w:sz="0" w:space="0" w:color="auto"/>
            <w:bottom w:val="none" w:sz="0" w:space="0" w:color="auto"/>
            <w:right w:val="none" w:sz="0" w:space="0" w:color="auto"/>
          </w:divBdr>
          <w:divsChild>
            <w:div w:id="1397512773">
              <w:marLeft w:val="0"/>
              <w:marRight w:val="0"/>
              <w:marTop w:val="0"/>
              <w:marBottom w:val="0"/>
              <w:divBdr>
                <w:top w:val="none" w:sz="0" w:space="0" w:color="auto"/>
                <w:left w:val="none" w:sz="0" w:space="0" w:color="auto"/>
                <w:bottom w:val="none" w:sz="0" w:space="0" w:color="auto"/>
                <w:right w:val="none" w:sz="0" w:space="0" w:color="auto"/>
              </w:divBdr>
            </w:div>
            <w:div w:id="512114026">
              <w:marLeft w:val="0"/>
              <w:marRight w:val="0"/>
              <w:marTop w:val="0"/>
              <w:marBottom w:val="0"/>
              <w:divBdr>
                <w:top w:val="none" w:sz="0" w:space="0" w:color="auto"/>
                <w:left w:val="none" w:sz="0" w:space="0" w:color="auto"/>
                <w:bottom w:val="none" w:sz="0" w:space="0" w:color="auto"/>
                <w:right w:val="none" w:sz="0" w:space="0" w:color="auto"/>
              </w:divBdr>
            </w:div>
            <w:div w:id="938220759">
              <w:marLeft w:val="0"/>
              <w:marRight w:val="0"/>
              <w:marTop w:val="0"/>
              <w:marBottom w:val="0"/>
              <w:divBdr>
                <w:top w:val="none" w:sz="0" w:space="0" w:color="auto"/>
                <w:left w:val="none" w:sz="0" w:space="0" w:color="auto"/>
                <w:bottom w:val="none" w:sz="0" w:space="0" w:color="auto"/>
                <w:right w:val="none" w:sz="0" w:space="0" w:color="auto"/>
              </w:divBdr>
            </w:div>
            <w:div w:id="1790010489">
              <w:marLeft w:val="0"/>
              <w:marRight w:val="0"/>
              <w:marTop w:val="0"/>
              <w:marBottom w:val="0"/>
              <w:divBdr>
                <w:top w:val="none" w:sz="0" w:space="0" w:color="auto"/>
                <w:left w:val="none" w:sz="0" w:space="0" w:color="auto"/>
                <w:bottom w:val="none" w:sz="0" w:space="0" w:color="auto"/>
                <w:right w:val="none" w:sz="0" w:space="0" w:color="auto"/>
              </w:divBdr>
            </w:div>
            <w:div w:id="718088465">
              <w:marLeft w:val="0"/>
              <w:marRight w:val="0"/>
              <w:marTop w:val="0"/>
              <w:marBottom w:val="0"/>
              <w:divBdr>
                <w:top w:val="none" w:sz="0" w:space="0" w:color="auto"/>
                <w:left w:val="none" w:sz="0" w:space="0" w:color="auto"/>
                <w:bottom w:val="none" w:sz="0" w:space="0" w:color="auto"/>
                <w:right w:val="none" w:sz="0" w:space="0" w:color="auto"/>
              </w:divBdr>
            </w:div>
            <w:div w:id="357319462">
              <w:marLeft w:val="0"/>
              <w:marRight w:val="0"/>
              <w:marTop w:val="0"/>
              <w:marBottom w:val="0"/>
              <w:divBdr>
                <w:top w:val="none" w:sz="0" w:space="0" w:color="auto"/>
                <w:left w:val="none" w:sz="0" w:space="0" w:color="auto"/>
                <w:bottom w:val="none" w:sz="0" w:space="0" w:color="auto"/>
                <w:right w:val="none" w:sz="0" w:space="0" w:color="auto"/>
              </w:divBdr>
            </w:div>
            <w:div w:id="765660320">
              <w:marLeft w:val="0"/>
              <w:marRight w:val="0"/>
              <w:marTop w:val="0"/>
              <w:marBottom w:val="0"/>
              <w:divBdr>
                <w:top w:val="none" w:sz="0" w:space="0" w:color="auto"/>
                <w:left w:val="none" w:sz="0" w:space="0" w:color="auto"/>
                <w:bottom w:val="none" w:sz="0" w:space="0" w:color="auto"/>
                <w:right w:val="none" w:sz="0" w:space="0" w:color="auto"/>
              </w:divBdr>
            </w:div>
            <w:div w:id="1589730771">
              <w:marLeft w:val="0"/>
              <w:marRight w:val="0"/>
              <w:marTop w:val="0"/>
              <w:marBottom w:val="0"/>
              <w:divBdr>
                <w:top w:val="none" w:sz="0" w:space="0" w:color="auto"/>
                <w:left w:val="none" w:sz="0" w:space="0" w:color="auto"/>
                <w:bottom w:val="none" w:sz="0" w:space="0" w:color="auto"/>
                <w:right w:val="none" w:sz="0" w:space="0" w:color="auto"/>
              </w:divBdr>
            </w:div>
            <w:div w:id="507062663">
              <w:marLeft w:val="0"/>
              <w:marRight w:val="0"/>
              <w:marTop w:val="0"/>
              <w:marBottom w:val="0"/>
              <w:divBdr>
                <w:top w:val="none" w:sz="0" w:space="0" w:color="auto"/>
                <w:left w:val="none" w:sz="0" w:space="0" w:color="auto"/>
                <w:bottom w:val="none" w:sz="0" w:space="0" w:color="auto"/>
                <w:right w:val="none" w:sz="0" w:space="0" w:color="auto"/>
              </w:divBdr>
            </w:div>
            <w:div w:id="918367544">
              <w:marLeft w:val="0"/>
              <w:marRight w:val="0"/>
              <w:marTop w:val="0"/>
              <w:marBottom w:val="0"/>
              <w:divBdr>
                <w:top w:val="none" w:sz="0" w:space="0" w:color="auto"/>
                <w:left w:val="none" w:sz="0" w:space="0" w:color="auto"/>
                <w:bottom w:val="none" w:sz="0" w:space="0" w:color="auto"/>
                <w:right w:val="none" w:sz="0" w:space="0" w:color="auto"/>
              </w:divBdr>
            </w:div>
            <w:div w:id="1219172159">
              <w:marLeft w:val="0"/>
              <w:marRight w:val="0"/>
              <w:marTop w:val="0"/>
              <w:marBottom w:val="0"/>
              <w:divBdr>
                <w:top w:val="none" w:sz="0" w:space="0" w:color="auto"/>
                <w:left w:val="none" w:sz="0" w:space="0" w:color="auto"/>
                <w:bottom w:val="none" w:sz="0" w:space="0" w:color="auto"/>
                <w:right w:val="none" w:sz="0" w:space="0" w:color="auto"/>
              </w:divBdr>
            </w:div>
            <w:div w:id="1647928433">
              <w:marLeft w:val="0"/>
              <w:marRight w:val="0"/>
              <w:marTop w:val="0"/>
              <w:marBottom w:val="0"/>
              <w:divBdr>
                <w:top w:val="none" w:sz="0" w:space="0" w:color="auto"/>
                <w:left w:val="none" w:sz="0" w:space="0" w:color="auto"/>
                <w:bottom w:val="none" w:sz="0" w:space="0" w:color="auto"/>
                <w:right w:val="none" w:sz="0" w:space="0" w:color="auto"/>
              </w:divBdr>
            </w:div>
            <w:div w:id="205411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05784">
      <w:bodyDiv w:val="1"/>
      <w:marLeft w:val="0"/>
      <w:marRight w:val="0"/>
      <w:marTop w:val="0"/>
      <w:marBottom w:val="0"/>
      <w:divBdr>
        <w:top w:val="none" w:sz="0" w:space="0" w:color="auto"/>
        <w:left w:val="none" w:sz="0" w:space="0" w:color="auto"/>
        <w:bottom w:val="none" w:sz="0" w:space="0" w:color="auto"/>
        <w:right w:val="none" w:sz="0" w:space="0" w:color="auto"/>
      </w:divBdr>
      <w:divsChild>
        <w:div w:id="2107118640">
          <w:marLeft w:val="0"/>
          <w:marRight w:val="0"/>
          <w:marTop w:val="0"/>
          <w:marBottom w:val="0"/>
          <w:divBdr>
            <w:top w:val="none" w:sz="0" w:space="0" w:color="auto"/>
            <w:left w:val="none" w:sz="0" w:space="0" w:color="auto"/>
            <w:bottom w:val="none" w:sz="0" w:space="0" w:color="auto"/>
            <w:right w:val="none" w:sz="0" w:space="0" w:color="auto"/>
          </w:divBdr>
          <w:divsChild>
            <w:div w:id="2008166101">
              <w:marLeft w:val="0"/>
              <w:marRight w:val="0"/>
              <w:marTop w:val="0"/>
              <w:marBottom w:val="0"/>
              <w:divBdr>
                <w:top w:val="none" w:sz="0" w:space="0" w:color="auto"/>
                <w:left w:val="none" w:sz="0" w:space="0" w:color="auto"/>
                <w:bottom w:val="none" w:sz="0" w:space="0" w:color="auto"/>
                <w:right w:val="none" w:sz="0" w:space="0" w:color="auto"/>
              </w:divBdr>
            </w:div>
            <w:div w:id="992566068">
              <w:marLeft w:val="0"/>
              <w:marRight w:val="0"/>
              <w:marTop w:val="0"/>
              <w:marBottom w:val="0"/>
              <w:divBdr>
                <w:top w:val="none" w:sz="0" w:space="0" w:color="auto"/>
                <w:left w:val="none" w:sz="0" w:space="0" w:color="auto"/>
                <w:bottom w:val="none" w:sz="0" w:space="0" w:color="auto"/>
                <w:right w:val="none" w:sz="0" w:space="0" w:color="auto"/>
              </w:divBdr>
            </w:div>
            <w:div w:id="181362212">
              <w:marLeft w:val="0"/>
              <w:marRight w:val="0"/>
              <w:marTop w:val="0"/>
              <w:marBottom w:val="0"/>
              <w:divBdr>
                <w:top w:val="none" w:sz="0" w:space="0" w:color="auto"/>
                <w:left w:val="none" w:sz="0" w:space="0" w:color="auto"/>
                <w:bottom w:val="none" w:sz="0" w:space="0" w:color="auto"/>
                <w:right w:val="none" w:sz="0" w:space="0" w:color="auto"/>
              </w:divBdr>
            </w:div>
            <w:div w:id="630861705">
              <w:marLeft w:val="0"/>
              <w:marRight w:val="0"/>
              <w:marTop w:val="0"/>
              <w:marBottom w:val="0"/>
              <w:divBdr>
                <w:top w:val="none" w:sz="0" w:space="0" w:color="auto"/>
                <w:left w:val="none" w:sz="0" w:space="0" w:color="auto"/>
                <w:bottom w:val="none" w:sz="0" w:space="0" w:color="auto"/>
                <w:right w:val="none" w:sz="0" w:space="0" w:color="auto"/>
              </w:divBdr>
            </w:div>
            <w:div w:id="531693601">
              <w:marLeft w:val="0"/>
              <w:marRight w:val="0"/>
              <w:marTop w:val="0"/>
              <w:marBottom w:val="0"/>
              <w:divBdr>
                <w:top w:val="none" w:sz="0" w:space="0" w:color="auto"/>
                <w:left w:val="none" w:sz="0" w:space="0" w:color="auto"/>
                <w:bottom w:val="none" w:sz="0" w:space="0" w:color="auto"/>
                <w:right w:val="none" w:sz="0" w:space="0" w:color="auto"/>
              </w:divBdr>
            </w:div>
            <w:div w:id="1965035126">
              <w:marLeft w:val="0"/>
              <w:marRight w:val="0"/>
              <w:marTop w:val="0"/>
              <w:marBottom w:val="0"/>
              <w:divBdr>
                <w:top w:val="none" w:sz="0" w:space="0" w:color="auto"/>
                <w:left w:val="none" w:sz="0" w:space="0" w:color="auto"/>
                <w:bottom w:val="none" w:sz="0" w:space="0" w:color="auto"/>
                <w:right w:val="none" w:sz="0" w:space="0" w:color="auto"/>
              </w:divBdr>
            </w:div>
            <w:div w:id="1230339982">
              <w:marLeft w:val="0"/>
              <w:marRight w:val="0"/>
              <w:marTop w:val="0"/>
              <w:marBottom w:val="0"/>
              <w:divBdr>
                <w:top w:val="none" w:sz="0" w:space="0" w:color="auto"/>
                <w:left w:val="none" w:sz="0" w:space="0" w:color="auto"/>
                <w:bottom w:val="none" w:sz="0" w:space="0" w:color="auto"/>
                <w:right w:val="none" w:sz="0" w:space="0" w:color="auto"/>
              </w:divBdr>
            </w:div>
            <w:div w:id="4227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fontTable" Target="fontTable.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27</Pages>
  <Words>3695</Words>
  <Characters>21067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Patle</dc:creator>
  <cp:keywords/>
  <dc:description>generated by python-docx</dc:description>
  <cp:lastModifiedBy>Piyush Patle</cp:lastModifiedBy>
  <cp:revision>2</cp:revision>
  <dcterms:created xsi:type="dcterms:W3CDTF">2026-10-18T12:03:00Z</dcterms:created>
  <dcterms:modified xsi:type="dcterms:W3CDTF">2026-10-18T12:03:00Z</dcterms:modified>
  <cp:category/>
</cp:coreProperties>
</file>